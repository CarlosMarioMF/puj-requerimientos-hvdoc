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4EDD" w14:textId="77777777" w:rsidR="00833337" w:rsidRDefault="00833337" w:rsidP="00A03F92">
      <w:pPr>
        <w:jc w:val="both"/>
      </w:pPr>
    </w:p>
    <w:p w14:paraId="7CAF2C41" w14:textId="77777777" w:rsidR="00833337" w:rsidRDefault="00833337" w:rsidP="00A03F92">
      <w:pPr>
        <w:jc w:val="both"/>
      </w:pPr>
    </w:p>
    <w:p w14:paraId="6741ADC0" w14:textId="77777777" w:rsidR="00833337" w:rsidRDefault="00833337" w:rsidP="00A03F92">
      <w:pPr>
        <w:jc w:val="both"/>
      </w:pPr>
    </w:p>
    <w:p w14:paraId="5DB38D91" w14:textId="77777777" w:rsidR="00833337" w:rsidRPr="00A03F92" w:rsidRDefault="00000000" w:rsidP="00A03F92">
      <w:pPr>
        <w:spacing w:after="200"/>
        <w:jc w:val="center"/>
        <w:rPr>
          <w:lang w:val="es-CO"/>
        </w:rPr>
      </w:pPr>
      <w:r w:rsidRPr="00A03F92">
        <w:rPr>
          <w:rFonts w:ascii="Aptos Display" w:hAnsi="Aptos Display"/>
          <w:b/>
          <w:color w:val="17365D"/>
          <w:sz w:val="34"/>
          <w:lang w:val="es-CO"/>
        </w:rPr>
        <w:t>HISTORIAS DE USUARIO</w:t>
      </w:r>
      <w:r w:rsidRPr="00A03F92">
        <w:rPr>
          <w:rFonts w:ascii="Aptos Display" w:hAnsi="Aptos Display"/>
          <w:b/>
          <w:color w:val="17365D"/>
          <w:sz w:val="34"/>
          <w:lang w:val="es-CO"/>
        </w:rPr>
        <w:br/>
        <w:t>Y PRODUCT BACKLOG</w:t>
      </w:r>
    </w:p>
    <w:p w14:paraId="4C4AE651" w14:textId="77777777" w:rsidR="00833337" w:rsidRPr="00A03F92" w:rsidRDefault="00000000" w:rsidP="00A03F92">
      <w:pPr>
        <w:spacing w:after="400"/>
        <w:jc w:val="center"/>
        <w:rPr>
          <w:lang w:val="es-CO"/>
        </w:rPr>
      </w:pPr>
      <w:r w:rsidRPr="00A03F92">
        <w:rPr>
          <w:color w:val="4A5A70"/>
          <w:sz w:val="28"/>
          <w:lang w:val="es-CO"/>
        </w:rPr>
        <w:t>Sistema de Apoyo para la Gestión de Actividades Médicas</w:t>
      </w:r>
      <w:r w:rsidRPr="00A03F92">
        <w:rPr>
          <w:color w:val="4A5A70"/>
          <w:sz w:val="28"/>
          <w:lang w:val="es-CO"/>
        </w:rPr>
        <w:br/>
        <w:t>de un Hospital Virtual Universitario</w:t>
      </w:r>
    </w:p>
    <w:p w14:paraId="707287D1" w14:textId="77777777" w:rsidR="00833337" w:rsidRPr="00A03F92" w:rsidRDefault="00000000" w:rsidP="00A03F92">
      <w:pPr>
        <w:spacing w:after="2300"/>
        <w:jc w:val="center"/>
        <w:rPr>
          <w:lang w:val="es-CO"/>
        </w:rPr>
      </w:pPr>
      <w:r w:rsidRPr="00A03F92">
        <w:rPr>
          <w:b/>
          <w:sz w:val="25"/>
          <w:lang w:val="es-CO"/>
        </w:rPr>
        <w:t>Transformación de la línea base funcional, priorización, estimación y detalle de Historias de Usuario</w:t>
      </w:r>
    </w:p>
    <w:p w14:paraId="74D14752" w14:textId="77777777" w:rsidR="00833337" w:rsidRPr="00A03F92" w:rsidRDefault="00000000" w:rsidP="00A03F92">
      <w:pPr>
        <w:jc w:val="center"/>
        <w:rPr>
          <w:lang w:val="es-CO"/>
        </w:rPr>
      </w:pPr>
      <w:r w:rsidRPr="0014423C">
        <w:rPr>
          <w:lang w:val="es-CO"/>
        </w:rPr>
        <w:t>Ingeniería de Requisitos</w:t>
      </w:r>
      <w:r w:rsidRPr="0014423C">
        <w:rPr>
          <w:lang w:val="es-CO"/>
        </w:rPr>
        <w:br/>
        <w:t>Versión 1.1 — Gestión de atributos y trazabilidad</w:t>
      </w:r>
      <w:r w:rsidRPr="0014423C">
        <w:rPr>
          <w:lang w:val="es-CO"/>
        </w:rPr>
        <w:br/>
        <w:t>19 de octubre de 2026</w:t>
      </w:r>
    </w:p>
    <w:p w14:paraId="1BAA124C" w14:textId="77777777" w:rsidR="00833337" w:rsidRDefault="00000000" w:rsidP="00A03F92">
      <w:pPr>
        <w:jc w:val="center"/>
        <w:rPr>
          <w:lang w:val="es-CO"/>
        </w:rPr>
      </w:pPr>
      <w:r w:rsidRPr="00A03F92">
        <w:rPr>
          <w:lang w:val="es-CO"/>
        </w:rPr>
        <w:br w:type="page"/>
      </w:r>
    </w:p>
    <w:sdt>
      <w:sdtPr>
        <w:rPr>
          <w:rFonts w:ascii="Aptos" w:eastAsiaTheme="minorEastAsia" w:hAnsi="Aptos" w:cstheme="minorBidi"/>
          <w:b w:val="0"/>
          <w:bCs w:val="0"/>
          <w:color w:val="1F1F1F"/>
          <w:sz w:val="19"/>
          <w:szCs w:val="22"/>
          <w:lang w:val="es-ES"/>
        </w:rPr>
        <w:id w:val="538867136"/>
        <w:docPartObj>
          <w:docPartGallery w:val="Table of Contents"/>
          <w:docPartUnique/>
        </w:docPartObj>
      </w:sdtPr>
      <w:sdtContent>
        <w:p w14:paraId="668CAAAD" w14:textId="77777777" w:rsidR="006E4A41" w:rsidRDefault="006E4A41">
          <w:pPr>
            <w:pStyle w:val="TtuloTDC"/>
          </w:pPr>
          <w:r>
            <w:rPr>
              <w:lang w:val="es-ES"/>
            </w:rPr>
            <w:t>Contenido</w:t>
          </w:r>
        </w:p>
        <w:p w14:paraId="3D7C8A1C" w14:textId="77777777" w:rsidR="006E4A41" w:rsidRDefault="006E4A41">
          <w:pPr>
            <w:pStyle w:val="TDC1"/>
            <w:tabs>
              <w:tab w:val="right" w:leader="dot" w:pos="101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2724401" w:history="1">
            <w:r w:rsidRPr="004959C7">
              <w:rPr>
                <w:rStyle w:val="Hipervnculo"/>
                <w:noProof/>
              </w:rPr>
              <w:t>1. Objetivo y alcance</w:t>
            </w:r>
            <w:r>
              <w:rPr>
                <w:noProof/>
                <w:webHidden/>
              </w:rPr>
              <w:tab/>
            </w:r>
            <w:r>
              <w:rPr>
                <w:noProof/>
                <w:webHidden/>
              </w:rPr>
              <w:fldChar w:fldCharType="begin"/>
            </w:r>
            <w:r>
              <w:rPr>
                <w:noProof/>
                <w:webHidden/>
              </w:rPr>
              <w:instrText xml:space="preserve"> PAGEREF _Toc242724401 \h </w:instrText>
            </w:r>
            <w:r>
              <w:rPr>
                <w:noProof/>
                <w:webHidden/>
              </w:rPr>
            </w:r>
            <w:r>
              <w:rPr>
                <w:noProof/>
                <w:webHidden/>
              </w:rPr>
              <w:fldChar w:fldCharType="separate"/>
            </w:r>
            <w:r>
              <w:rPr>
                <w:noProof/>
                <w:webHidden/>
              </w:rPr>
              <w:t>3</w:t>
            </w:r>
            <w:r>
              <w:rPr>
                <w:noProof/>
                <w:webHidden/>
              </w:rPr>
              <w:fldChar w:fldCharType="end"/>
            </w:r>
          </w:hyperlink>
        </w:p>
        <w:p w14:paraId="6DCB3726" w14:textId="77777777" w:rsidR="006E4A41" w:rsidRDefault="006E4A41">
          <w:pPr>
            <w:pStyle w:val="TDC1"/>
            <w:tabs>
              <w:tab w:val="right" w:leader="dot" w:pos="10156"/>
            </w:tabs>
            <w:rPr>
              <w:rFonts w:cstheme="minorBidi"/>
              <w:noProof/>
              <w:kern w:val="2"/>
              <w:sz w:val="24"/>
              <w:szCs w:val="24"/>
              <w14:ligatures w14:val="standardContextual"/>
            </w:rPr>
          </w:pPr>
          <w:hyperlink w:anchor="_Toc242724402" w:history="1">
            <w:r w:rsidRPr="004959C7">
              <w:rPr>
                <w:rStyle w:val="Hipervnculo"/>
                <w:noProof/>
              </w:rPr>
              <w:t>2. Fuentes y proceso de transformación</w:t>
            </w:r>
            <w:r>
              <w:rPr>
                <w:noProof/>
                <w:webHidden/>
              </w:rPr>
              <w:tab/>
            </w:r>
            <w:r>
              <w:rPr>
                <w:noProof/>
                <w:webHidden/>
              </w:rPr>
              <w:fldChar w:fldCharType="begin"/>
            </w:r>
            <w:r>
              <w:rPr>
                <w:noProof/>
                <w:webHidden/>
              </w:rPr>
              <w:instrText xml:space="preserve"> PAGEREF _Toc242724402 \h </w:instrText>
            </w:r>
            <w:r>
              <w:rPr>
                <w:noProof/>
                <w:webHidden/>
              </w:rPr>
            </w:r>
            <w:r>
              <w:rPr>
                <w:noProof/>
                <w:webHidden/>
              </w:rPr>
              <w:fldChar w:fldCharType="separate"/>
            </w:r>
            <w:r>
              <w:rPr>
                <w:noProof/>
                <w:webHidden/>
              </w:rPr>
              <w:t>3</w:t>
            </w:r>
            <w:r>
              <w:rPr>
                <w:noProof/>
                <w:webHidden/>
              </w:rPr>
              <w:fldChar w:fldCharType="end"/>
            </w:r>
          </w:hyperlink>
        </w:p>
        <w:p w14:paraId="280FAAFC" w14:textId="77777777" w:rsidR="006E4A41" w:rsidRDefault="006E4A41">
          <w:pPr>
            <w:pStyle w:val="TDC2"/>
            <w:tabs>
              <w:tab w:val="right" w:leader="dot" w:pos="10156"/>
            </w:tabs>
            <w:rPr>
              <w:rFonts w:cstheme="minorBidi"/>
              <w:noProof/>
              <w:kern w:val="2"/>
              <w:sz w:val="24"/>
              <w:szCs w:val="24"/>
              <w14:ligatures w14:val="standardContextual"/>
            </w:rPr>
          </w:pPr>
          <w:hyperlink w:anchor="_Toc242724403" w:history="1">
            <w:r w:rsidRPr="004959C7">
              <w:rPr>
                <w:rStyle w:val="Hipervnculo"/>
                <w:noProof/>
              </w:rPr>
              <w:t>2.1 Evidencia utilizada para orientar la priorización</w:t>
            </w:r>
            <w:r>
              <w:rPr>
                <w:noProof/>
                <w:webHidden/>
              </w:rPr>
              <w:tab/>
            </w:r>
            <w:r>
              <w:rPr>
                <w:noProof/>
                <w:webHidden/>
              </w:rPr>
              <w:fldChar w:fldCharType="begin"/>
            </w:r>
            <w:r>
              <w:rPr>
                <w:noProof/>
                <w:webHidden/>
              </w:rPr>
              <w:instrText xml:space="preserve"> PAGEREF _Toc242724403 \h </w:instrText>
            </w:r>
            <w:r>
              <w:rPr>
                <w:noProof/>
                <w:webHidden/>
              </w:rPr>
            </w:r>
            <w:r>
              <w:rPr>
                <w:noProof/>
                <w:webHidden/>
              </w:rPr>
              <w:fldChar w:fldCharType="separate"/>
            </w:r>
            <w:r>
              <w:rPr>
                <w:noProof/>
                <w:webHidden/>
              </w:rPr>
              <w:t>3</w:t>
            </w:r>
            <w:r>
              <w:rPr>
                <w:noProof/>
                <w:webHidden/>
              </w:rPr>
              <w:fldChar w:fldCharType="end"/>
            </w:r>
          </w:hyperlink>
        </w:p>
        <w:p w14:paraId="7C1F5AE3" w14:textId="77777777" w:rsidR="006E4A41" w:rsidRDefault="006E4A41">
          <w:pPr>
            <w:pStyle w:val="TDC2"/>
            <w:tabs>
              <w:tab w:val="right" w:leader="dot" w:pos="10156"/>
            </w:tabs>
            <w:rPr>
              <w:rFonts w:cstheme="minorBidi"/>
              <w:noProof/>
              <w:kern w:val="2"/>
              <w:sz w:val="24"/>
              <w:szCs w:val="24"/>
              <w14:ligatures w14:val="standardContextual"/>
            </w:rPr>
          </w:pPr>
          <w:hyperlink w:anchor="_Toc242724404" w:history="1">
            <w:r w:rsidRPr="004959C7">
              <w:rPr>
                <w:rStyle w:val="Hipervnculo"/>
                <w:noProof/>
              </w:rPr>
              <w:t>2.2 Reglas de transformación a Historias de Usuario</w:t>
            </w:r>
            <w:r>
              <w:rPr>
                <w:noProof/>
                <w:webHidden/>
              </w:rPr>
              <w:tab/>
            </w:r>
            <w:r>
              <w:rPr>
                <w:noProof/>
                <w:webHidden/>
              </w:rPr>
              <w:fldChar w:fldCharType="begin"/>
            </w:r>
            <w:r>
              <w:rPr>
                <w:noProof/>
                <w:webHidden/>
              </w:rPr>
              <w:instrText xml:space="preserve"> PAGEREF _Toc242724404 \h </w:instrText>
            </w:r>
            <w:r>
              <w:rPr>
                <w:noProof/>
                <w:webHidden/>
              </w:rPr>
            </w:r>
            <w:r>
              <w:rPr>
                <w:noProof/>
                <w:webHidden/>
              </w:rPr>
              <w:fldChar w:fldCharType="separate"/>
            </w:r>
            <w:r>
              <w:rPr>
                <w:noProof/>
                <w:webHidden/>
              </w:rPr>
              <w:t>4</w:t>
            </w:r>
            <w:r>
              <w:rPr>
                <w:noProof/>
                <w:webHidden/>
              </w:rPr>
              <w:fldChar w:fldCharType="end"/>
            </w:r>
          </w:hyperlink>
        </w:p>
        <w:p w14:paraId="59EEB265" w14:textId="77777777" w:rsidR="006E4A41" w:rsidRDefault="006E4A41">
          <w:pPr>
            <w:pStyle w:val="TDC1"/>
            <w:tabs>
              <w:tab w:val="right" w:leader="dot" w:pos="10156"/>
            </w:tabs>
            <w:rPr>
              <w:rFonts w:cstheme="minorBidi"/>
              <w:noProof/>
              <w:kern w:val="2"/>
              <w:sz w:val="24"/>
              <w:szCs w:val="24"/>
              <w14:ligatures w14:val="standardContextual"/>
            </w:rPr>
          </w:pPr>
          <w:hyperlink w:anchor="_Toc242724405" w:history="1">
            <w:r w:rsidRPr="004959C7">
              <w:rPr>
                <w:rStyle w:val="Hipervnculo"/>
                <w:noProof/>
              </w:rPr>
              <w:t>3. Criterios de priorización y estimación</w:t>
            </w:r>
            <w:r>
              <w:rPr>
                <w:noProof/>
                <w:webHidden/>
              </w:rPr>
              <w:tab/>
            </w:r>
            <w:r>
              <w:rPr>
                <w:noProof/>
                <w:webHidden/>
              </w:rPr>
              <w:fldChar w:fldCharType="begin"/>
            </w:r>
            <w:r>
              <w:rPr>
                <w:noProof/>
                <w:webHidden/>
              </w:rPr>
              <w:instrText xml:space="preserve"> PAGEREF _Toc242724405 \h </w:instrText>
            </w:r>
            <w:r>
              <w:rPr>
                <w:noProof/>
                <w:webHidden/>
              </w:rPr>
            </w:r>
            <w:r>
              <w:rPr>
                <w:noProof/>
                <w:webHidden/>
              </w:rPr>
              <w:fldChar w:fldCharType="separate"/>
            </w:r>
            <w:r>
              <w:rPr>
                <w:noProof/>
                <w:webHidden/>
              </w:rPr>
              <w:t>4</w:t>
            </w:r>
            <w:r>
              <w:rPr>
                <w:noProof/>
                <w:webHidden/>
              </w:rPr>
              <w:fldChar w:fldCharType="end"/>
            </w:r>
          </w:hyperlink>
        </w:p>
        <w:p w14:paraId="353EB751" w14:textId="77777777" w:rsidR="006E4A41" w:rsidRDefault="006E4A41">
          <w:pPr>
            <w:pStyle w:val="TDC2"/>
            <w:tabs>
              <w:tab w:val="right" w:leader="dot" w:pos="10156"/>
            </w:tabs>
            <w:rPr>
              <w:rFonts w:cstheme="minorBidi"/>
              <w:noProof/>
              <w:kern w:val="2"/>
              <w:sz w:val="24"/>
              <w:szCs w:val="24"/>
              <w14:ligatures w14:val="standardContextual"/>
            </w:rPr>
          </w:pPr>
          <w:hyperlink w:anchor="_Toc242724406" w:history="1">
            <w:r w:rsidRPr="004959C7">
              <w:rPr>
                <w:rStyle w:val="Hipervnculo"/>
                <w:noProof/>
              </w:rPr>
              <w:t>3.1 Priorización mediante MoSCoW</w:t>
            </w:r>
            <w:r>
              <w:rPr>
                <w:noProof/>
                <w:webHidden/>
              </w:rPr>
              <w:tab/>
            </w:r>
            <w:r>
              <w:rPr>
                <w:noProof/>
                <w:webHidden/>
              </w:rPr>
              <w:fldChar w:fldCharType="begin"/>
            </w:r>
            <w:r>
              <w:rPr>
                <w:noProof/>
                <w:webHidden/>
              </w:rPr>
              <w:instrText xml:space="preserve"> PAGEREF _Toc242724406 \h </w:instrText>
            </w:r>
            <w:r>
              <w:rPr>
                <w:noProof/>
                <w:webHidden/>
              </w:rPr>
            </w:r>
            <w:r>
              <w:rPr>
                <w:noProof/>
                <w:webHidden/>
              </w:rPr>
              <w:fldChar w:fldCharType="separate"/>
            </w:r>
            <w:r>
              <w:rPr>
                <w:noProof/>
                <w:webHidden/>
              </w:rPr>
              <w:t>4</w:t>
            </w:r>
            <w:r>
              <w:rPr>
                <w:noProof/>
                <w:webHidden/>
              </w:rPr>
              <w:fldChar w:fldCharType="end"/>
            </w:r>
          </w:hyperlink>
        </w:p>
        <w:p w14:paraId="420B641C" w14:textId="77777777" w:rsidR="006E4A41" w:rsidRDefault="006E4A41">
          <w:pPr>
            <w:pStyle w:val="TDC2"/>
            <w:tabs>
              <w:tab w:val="right" w:leader="dot" w:pos="10156"/>
            </w:tabs>
            <w:rPr>
              <w:rFonts w:cstheme="minorBidi"/>
              <w:noProof/>
              <w:kern w:val="2"/>
              <w:sz w:val="24"/>
              <w:szCs w:val="24"/>
              <w14:ligatures w14:val="standardContextual"/>
            </w:rPr>
          </w:pPr>
          <w:hyperlink w:anchor="_Toc242724407" w:history="1">
            <w:r w:rsidRPr="004959C7">
              <w:rPr>
                <w:rStyle w:val="Hipervnculo"/>
                <w:noProof/>
              </w:rPr>
              <w:t>3.2 Estimación mediante Story Points</w:t>
            </w:r>
            <w:r>
              <w:rPr>
                <w:noProof/>
                <w:webHidden/>
              </w:rPr>
              <w:tab/>
            </w:r>
            <w:r>
              <w:rPr>
                <w:noProof/>
                <w:webHidden/>
              </w:rPr>
              <w:fldChar w:fldCharType="begin"/>
            </w:r>
            <w:r>
              <w:rPr>
                <w:noProof/>
                <w:webHidden/>
              </w:rPr>
              <w:instrText xml:space="preserve"> PAGEREF _Toc242724407 \h </w:instrText>
            </w:r>
            <w:r>
              <w:rPr>
                <w:noProof/>
                <w:webHidden/>
              </w:rPr>
            </w:r>
            <w:r>
              <w:rPr>
                <w:noProof/>
                <w:webHidden/>
              </w:rPr>
              <w:fldChar w:fldCharType="separate"/>
            </w:r>
            <w:r>
              <w:rPr>
                <w:noProof/>
                <w:webHidden/>
              </w:rPr>
              <w:t>5</w:t>
            </w:r>
            <w:r>
              <w:rPr>
                <w:noProof/>
                <w:webHidden/>
              </w:rPr>
              <w:fldChar w:fldCharType="end"/>
            </w:r>
          </w:hyperlink>
        </w:p>
        <w:p w14:paraId="4A0C5D2A" w14:textId="77777777" w:rsidR="006E4A41" w:rsidRDefault="006E4A41">
          <w:pPr>
            <w:pStyle w:val="TDC2"/>
            <w:tabs>
              <w:tab w:val="right" w:leader="dot" w:pos="10156"/>
            </w:tabs>
            <w:rPr>
              <w:rFonts w:cstheme="minorBidi"/>
              <w:noProof/>
              <w:kern w:val="2"/>
              <w:sz w:val="24"/>
              <w:szCs w:val="24"/>
              <w14:ligatures w14:val="standardContextual"/>
            </w:rPr>
          </w:pPr>
          <w:hyperlink w:anchor="_Toc242724408" w:history="1">
            <w:r w:rsidRPr="004959C7">
              <w:rPr>
                <w:rStyle w:val="Hipervnculo"/>
                <w:noProof/>
              </w:rPr>
              <w:t>3.3 Relación con las restricciones de proyecto</w:t>
            </w:r>
            <w:r>
              <w:rPr>
                <w:noProof/>
                <w:webHidden/>
              </w:rPr>
              <w:tab/>
            </w:r>
            <w:r>
              <w:rPr>
                <w:noProof/>
                <w:webHidden/>
              </w:rPr>
              <w:fldChar w:fldCharType="begin"/>
            </w:r>
            <w:r>
              <w:rPr>
                <w:noProof/>
                <w:webHidden/>
              </w:rPr>
              <w:instrText xml:space="preserve"> PAGEREF _Toc242724408 \h </w:instrText>
            </w:r>
            <w:r>
              <w:rPr>
                <w:noProof/>
                <w:webHidden/>
              </w:rPr>
            </w:r>
            <w:r>
              <w:rPr>
                <w:noProof/>
                <w:webHidden/>
              </w:rPr>
              <w:fldChar w:fldCharType="separate"/>
            </w:r>
            <w:r>
              <w:rPr>
                <w:noProof/>
                <w:webHidden/>
              </w:rPr>
              <w:t>5</w:t>
            </w:r>
            <w:r>
              <w:rPr>
                <w:noProof/>
                <w:webHidden/>
              </w:rPr>
              <w:fldChar w:fldCharType="end"/>
            </w:r>
          </w:hyperlink>
        </w:p>
        <w:p w14:paraId="575EE9AD" w14:textId="77777777" w:rsidR="006E4A41" w:rsidRDefault="006E4A41">
          <w:pPr>
            <w:pStyle w:val="TDC1"/>
            <w:tabs>
              <w:tab w:val="right" w:leader="dot" w:pos="10156"/>
            </w:tabs>
            <w:rPr>
              <w:rFonts w:cstheme="minorBidi"/>
              <w:noProof/>
              <w:kern w:val="2"/>
              <w:sz w:val="24"/>
              <w:szCs w:val="24"/>
              <w14:ligatures w14:val="standardContextual"/>
            </w:rPr>
          </w:pPr>
          <w:hyperlink w:anchor="_Toc242724409" w:history="1">
            <w:r w:rsidRPr="004959C7">
              <w:rPr>
                <w:rStyle w:val="Hipervnculo"/>
                <w:noProof/>
              </w:rPr>
              <w:t>4. Refinamiento del Product Backlog</w:t>
            </w:r>
            <w:r>
              <w:rPr>
                <w:noProof/>
                <w:webHidden/>
              </w:rPr>
              <w:tab/>
            </w:r>
            <w:r>
              <w:rPr>
                <w:noProof/>
                <w:webHidden/>
              </w:rPr>
              <w:fldChar w:fldCharType="begin"/>
            </w:r>
            <w:r>
              <w:rPr>
                <w:noProof/>
                <w:webHidden/>
              </w:rPr>
              <w:instrText xml:space="preserve"> PAGEREF _Toc242724409 \h </w:instrText>
            </w:r>
            <w:r>
              <w:rPr>
                <w:noProof/>
                <w:webHidden/>
              </w:rPr>
            </w:r>
            <w:r>
              <w:rPr>
                <w:noProof/>
                <w:webHidden/>
              </w:rPr>
              <w:fldChar w:fldCharType="separate"/>
            </w:r>
            <w:r>
              <w:rPr>
                <w:noProof/>
                <w:webHidden/>
              </w:rPr>
              <w:t>5</w:t>
            </w:r>
            <w:r>
              <w:rPr>
                <w:noProof/>
                <w:webHidden/>
              </w:rPr>
              <w:fldChar w:fldCharType="end"/>
            </w:r>
          </w:hyperlink>
        </w:p>
        <w:p w14:paraId="6F376E62" w14:textId="77777777" w:rsidR="006E4A41" w:rsidRDefault="006E4A41">
          <w:pPr>
            <w:pStyle w:val="TDC1"/>
            <w:tabs>
              <w:tab w:val="right" w:leader="dot" w:pos="10156"/>
            </w:tabs>
            <w:rPr>
              <w:rFonts w:cstheme="minorBidi"/>
              <w:noProof/>
              <w:kern w:val="2"/>
              <w:sz w:val="24"/>
              <w:szCs w:val="24"/>
              <w14:ligatures w14:val="standardContextual"/>
            </w:rPr>
          </w:pPr>
          <w:hyperlink w:anchor="_Toc242724410" w:history="1">
            <w:r w:rsidRPr="004959C7">
              <w:rPr>
                <w:rStyle w:val="Hipervnculo"/>
                <w:noProof/>
              </w:rPr>
              <w:t>5. Product Backlog consolidado</w:t>
            </w:r>
            <w:r>
              <w:rPr>
                <w:noProof/>
                <w:webHidden/>
              </w:rPr>
              <w:tab/>
            </w:r>
            <w:r>
              <w:rPr>
                <w:noProof/>
                <w:webHidden/>
              </w:rPr>
              <w:fldChar w:fldCharType="begin"/>
            </w:r>
            <w:r>
              <w:rPr>
                <w:noProof/>
                <w:webHidden/>
              </w:rPr>
              <w:instrText xml:space="preserve"> PAGEREF _Toc242724410 \h </w:instrText>
            </w:r>
            <w:r>
              <w:rPr>
                <w:noProof/>
                <w:webHidden/>
              </w:rPr>
            </w:r>
            <w:r>
              <w:rPr>
                <w:noProof/>
                <w:webHidden/>
              </w:rPr>
              <w:fldChar w:fldCharType="separate"/>
            </w:r>
            <w:r>
              <w:rPr>
                <w:noProof/>
                <w:webHidden/>
              </w:rPr>
              <w:t>7</w:t>
            </w:r>
            <w:r>
              <w:rPr>
                <w:noProof/>
                <w:webHidden/>
              </w:rPr>
              <w:fldChar w:fldCharType="end"/>
            </w:r>
          </w:hyperlink>
        </w:p>
        <w:p w14:paraId="3C928BF4"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1" w:history="1">
            <w:r w:rsidRPr="004959C7">
              <w:rPr>
                <w:rStyle w:val="Hipervnculo"/>
                <w:noProof/>
              </w:rPr>
              <w:t>5.1 Release inicial — MUST</w:t>
            </w:r>
            <w:r>
              <w:rPr>
                <w:noProof/>
                <w:webHidden/>
              </w:rPr>
              <w:tab/>
            </w:r>
            <w:r>
              <w:rPr>
                <w:noProof/>
                <w:webHidden/>
              </w:rPr>
              <w:fldChar w:fldCharType="begin"/>
            </w:r>
            <w:r>
              <w:rPr>
                <w:noProof/>
                <w:webHidden/>
              </w:rPr>
              <w:instrText xml:space="preserve"> PAGEREF _Toc242724411 \h </w:instrText>
            </w:r>
            <w:r>
              <w:rPr>
                <w:noProof/>
                <w:webHidden/>
              </w:rPr>
            </w:r>
            <w:r>
              <w:rPr>
                <w:noProof/>
                <w:webHidden/>
              </w:rPr>
              <w:fldChar w:fldCharType="separate"/>
            </w:r>
            <w:r>
              <w:rPr>
                <w:noProof/>
                <w:webHidden/>
              </w:rPr>
              <w:t>7</w:t>
            </w:r>
            <w:r>
              <w:rPr>
                <w:noProof/>
                <w:webHidden/>
              </w:rPr>
              <w:fldChar w:fldCharType="end"/>
            </w:r>
          </w:hyperlink>
        </w:p>
        <w:p w14:paraId="5D0FEE46"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2" w:history="1">
            <w:r w:rsidRPr="004959C7">
              <w:rPr>
                <w:rStyle w:val="Hipervnculo"/>
                <w:noProof/>
              </w:rPr>
              <w:t>5.2 Evolución funcional — SHOULD</w:t>
            </w:r>
            <w:r>
              <w:rPr>
                <w:noProof/>
                <w:webHidden/>
              </w:rPr>
              <w:tab/>
            </w:r>
            <w:r>
              <w:rPr>
                <w:noProof/>
                <w:webHidden/>
              </w:rPr>
              <w:fldChar w:fldCharType="begin"/>
            </w:r>
            <w:r>
              <w:rPr>
                <w:noProof/>
                <w:webHidden/>
              </w:rPr>
              <w:instrText xml:space="preserve"> PAGEREF _Toc242724412 \h </w:instrText>
            </w:r>
            <w:r>
              <w:rPr>
                <w:noProof/>
                <w:webHidden/>
              </w:rPr>
            </w:r>
            <w:r>
              <w:rPr>
                <w:noProof/>
                <w:webHidden/>
              </w:rPr>
              <w:fldChar w:fldCharType="separate"/>
            </w:r>
            <w:r>
              <w:rPr>
                <w:noProof/>
                <w:webHidden/>
              </w:rPr>
              <w:t>11</w:t>
            </w:r>
            <w:r>
              <w:rPr>
                <w:noProof/>
                <w:webHidden/>
              </w:rPr>
              <w:fldChar w:fldCharType="end"/>
            </w:r>
          </w:hyperlink>
        </w:p>
        <w:p w14:paraId="4734DD14"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3" w:history="1">
            <w:r w:rsidRPr="004959C7">
              <w:rPr>
                <w:rStyle w:val="Hipervnculo"/>
                <w:noProof/>
              </w:rPr>
              <w:t>5.3 Capacidades complementarias — COULD</w:t>
            </w:r>
            <w:r>
              <w:rPr>
                <w:noProof/>
                <w:webHidden/>
              </w:rPr>
              <w:tab/>
            </w:r>
            <w:r>
              <w:rPr>
                <w:noProof/>
                <w:webHidden/>
              </w:rPr>
              <w:fldChar w:fldCharType="begin"/>
            </w:r>
            <w:r>
              <w:rPr>
                <w:noProof/>
                <w:webHidden/>
              </w:rPr>
              <w:instrText xml:space="preserve"> PAGEREF _Toc242724413 \h </w:instrText>
            </w:r>
            <w:r>
              <w:rPr>
                <w:noProof/>
                <w:webHidden/>
              </w:rPr>
            </w:r>
            <w:r>
              <w:rPr>
                <w:noProof/>
                <w:webHidden/>
              </w:rPr>
              <w:fldChar w:fldCharType="separate"/>
            </w:r>
            <w:r>
              <w:rPr>
                <w:noProof/>
                <w:webHidden/>
              </w:rPr>
              <w:t>13</w:t>
            </w:r>
            <w:r>
              <w:rPr>
                <w:noProof/>
                <w:webHidden/>
              </w:rPr>
              <w:fldChar w:fldCharType="end"/>
            </w:r>
          </w:hyperlink>
        </w:p>
        <w:p w14:paraId="52122673"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4" w:history="1">
            <w:r w:rsidRPr="004959C7">
              <w:rPr>
                <w:rStyle w:val="Hipervnculo"/>
                <w:noProof/>
              </w:rPr>
              <w:t>5.4 Resumen de priorización y esfuerzo</w:t>
            </w:r>
            <w:r>
              <w:rPr>
                <w:noProof/>
                <w:webHidden/>
              </w:rPr>
              <w:tab/>
            </w:r>
            <w:r>
              <w:rPr>
                <w:noProof/>
                <w:webHidden/>
              </w:rPr>
              <w:fldChar w:fldCharType="begin"/>
            </w:r>
            <w:r>
              <w:rPr>
                <w:noProof/>
                <w:webHidden/>
              </w:rPr>
              <w:instrText xml:space="preserve"> PAGEREF _Toc242724414 \h </w:instrText>
            </w:r>
            <w:r>
              <w:rPr>
                <w:noProof/>
                <w:webHidden/>
              </w:rPr>
            </w:r>
            <w:r>
              <w:rPr>
                <w:noProof/>
                <w:webHidden/>
              </w:rPr>
              <w:fldChar w:fldCharType="separate"/>
            </w:r>
            <w:r>
              <w:rPr>
                <w:noProof/>
                <w:webHidden/>
              </w:rPr>
              <w:t>15</w:t>
            </w:r>
            <w:r>
              <w:rPr>
                <w:noProof/>
                <w:webHidden/>
              </w:rPr>
              <w:fldChar w:fldCharType="end"/>
            </w:r>
          </w:hyperlink>
        </w:p>
        <w:p w14:paraId="1D59EFFB" w14:textId="77777777" w:rsidR="006E4A41" w:rsidRDefault="006E4A41">
          <w:pPr>
            <w:pStyle w:val="TDC1"/>
            <w:tabs>
              <w:tab w:val="right" w:leader="dot" w:pos="10156"/>
            </w:tabs>
            <w:rPr>
              <w:rFonts w:cstheme="minorBidi"/>
              <w:noProof/>
              <w:kern w:val="2"/>
              <w:sz w:val="24"/>
              <w:szCs w:val="24"/>
              <w14:ligatures w14:val="standardContextual"/>
            </w:rPr>
          </w:pPr>
          <w:hyperlink w:anchor="_Toc242724415" w:history="1">
            <w:r w:rsidRPr="004959C7">
              <w:rPr>
                <w:rStyle w:val="Hipervnculo"/>
                <w:noProof/>
              </w:rPr>
              <w:t>6. Historias de Usuario detalladas</w:t>
            </w:r>
            <w:r>
              <w:rPr>
                <w:noProof/>
                <w:webHidden/>
              </w:rPr>
              <w:tab/>
            </w:r>
            <w:r>
              <w:rPr>
                <w:noProof/>
                <w:webHidden/>
              </w:rPr>
              <w:fldChar w:fldCharType="begin"/>
            </w:r>
            <w:r>
              <w:rPr>
                <w:noProof/>
                <w:webHidden/>
              </w:rPr>
              <w:instrText xml:space="preserve"> PAGEREF _Toc242724415 \h </w:instrText>
            </w:r>
            <w:r>
              <w:rPr>
                <w:noProof/>
                <w:webHidden/>
              </w:rPr>
            </w:r>
            <w:r>
              <w:rPr>
                <w:noProof/>
                <w:webHidden/>
              </w:rPr>
              <w:fldChar w:fldCharType="separate"/>
            </w:r>
            <w:r>
              <w:rPr>
                <w:noProof/>
                <w:webHidden/>
              </w:rPr>
              <w:t>15</w:t>
            </w:r>
            <w:r>
              <w:rPr>
                <w:noProof/>
                <w:webHidden/>
              </w:rPr>
              <w:fldChar w:fldCharType="end"/>
            </w:r>
          </w:hyperlink>
        </w:p>
        <w:p w14:paraId="1E5840BC"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6" w:history="1">
            <w:r w:rsidRPr="004959C7">
              <w:rPr>
                <w:rStyle w:val="Hipervnculo"/>
                <w:noProof/>
              </w:rPr>
              <w:t>6.1 Plataforma, acceso y navegación</w:t>
            </w:r>
            <w:r>
              <w:rPr>
                <w:noProof/>
                <w:webHidden/>
              </w:rPr>
              <w:tab/>
            </w:r>
            <w:r>
              <w:rPr>
                <w:noProof/>
                <w:webHidden/>
              </w:rPr>
              <w:fldChar w:fldCharType="begin"/>
            </w:r>
            <w:r>
              <w:rPr>
                <w:noProof/>
                <w:webHidden/>
              </w:rPr>
              <w:instrText xml:space="preserve"> PAGEREF _Toc242724416 \h </w:instrText>
            </w:r>
            <w:r>
              <w:rPr>
                <w:noProof/>
                <w:webHidden/>
              </w:rPr>
            </w:r>
            <w:r>
              <w:rPr>
                <w:noProof/>
                <w:webHidden/>
              </w:rPr>
              <w:fldChar w:fldCharType="separate"/>
            </w:r>
            <w:r>
              <w:rPr>
                <w:noProof/>
                <w:webHidden/>
              </w:rPr>
              <w:t>15</w:t>
            </w:r>
            <w:r>
              <w:rPr>
                <w:noProof/>
                <w:webHidden/>
              </w:rPr>
              <w:fldChar w:fldCharType="end"/>
            </w:r>
          </w:hyperlink>
        </w:p>
        <w:p w14:paraId="3AB829E3"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7" w:history="1">
            <w:r w:rsidRPr="004959C7">
              <w:rPr>
                <w:rStyle w:val="Hipervnculo"/>
                <w:noProof/>
              </w:rPr>
              <w:t>6.2 Citas, agenda y atención virtual</w:t>
            </w:r>
            <w:r>
              <w:rPr>
                <w:noProof/>
                <w:webHidden/>
              </w:rPr>
              <w:tab/>
            </w:r>
            <w:r>
              <w:rPr>
                <w:noProof/>
                <w:webHidden/>
              </w:rPr>
              <w:fldChar w:fldCharType="begin"/>
            </w:r>
            <w:r>
              <w:rPr>
                <w:noProof/>
                <w:webHidden/>
              </w:rPr>
              <w:instrText xml:space="preserve"> PAGEREF _Toc242724417 \h </w:instrText>
            </w:r>
            <w:r>
              <w:rPr>
                <w:noProof/>
                <w:webHidden/>
              </w:rPr>
            </w:r>
            <w:r>
              <w:rPr>
                <w:noProof/>
                <w:webHidden/>
              </w:rPr>
              <w:fldChar w:fldCharType="separate"/>
            </w:r>
            <w:r>
              <w:rPr>
                <w:noProof/>
                <w:webHidden/>
              </w:rPr>
              <w:t>17</w:t>
            </w:r>
            <w:r>
              <w:rPr>
                <w:noProof/>
                <w:webHidden/>
              </w:rPr>
              <w:fldChar w:fldCharType="end"/>
            </w:r>
          </w:hyperlink>
        </w:p>
        <w:p w14:paraId="462BCF24"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8" w:history="1">
            <w:r w:rsidRPr="004959C7">
              <w:rPr>
                <w:rStyle w:val="Hipervnculo"/>
                <w:noProof/>
              </w:rPr>
              <w:t>6.3 Gestión clínica y continuidad de la atención</w:t>
            </w:r>
            <w:r>
              <w:rPr>
                <w:noProof/>
                <w:webHidden/>
              </w:rPr>
              <w:tab/>
            </w:r>
            <w:r>
              <w:rPr>
                <w:noProof/>
                <w:webHidden/>
              </w:rPr>
              <w:fldChar w:fldCharType="begin"/>
            </w:r>
            <w:r>
              <w:rPr>
                <w:noProof/>
                <w:webHidden/>
              </w:rPr>
              <w:instrText xml:space="preserve"> PAGEREF _Toc242724418 \h </w:instrText>
            </w:r>
            <w:r>
              <w:rPr>
                <w:noProof/>
                <w:webHidden/>
              </w:rPr>
            </w:r>
            <w:r>
              <w:rPr>
                <w:noProof/>
                <w:webHidden/>
              </w:rPr>
              <w:fldChar w:fldCharType="separate"/>
            </w:r>
            <w:r>
              <w:rPr>
                <w:noProof/>
                <w:webHidden/>
              </w:rPr>
              <w:t>24</w:t>
            </w:r>
            <w:r>
              <w:rPr>
                <w:noProof/>
                <w:webHidden/>
              </w:rPr>
              <w:fldChar w:fldCharType="end"/>
            </w:r>
          </w:hyperlink>
        </w:p>
        <w:p w14:paraId="19B68494" w14:textId="77777777" w:rsidR="006E4A41" w:rsidRDefault="006E4A41">
          <w:pPr>
            <w:pStyle w:val="TDC2"/>
            <w:tabs>
              <w:tab w:val="right" w:leader="dot" w:pos="10156"/>
            </w:tabs>
            <w:rPr>
              <w:rFonts w:cstheme="minorBidi"/>
              <w:noProof/>
              <w:kern w:val="2"/>
              <w:sz w:val="24"/>
              <w:szCs w:val="24"/>
              <w14:ligatures w14:val="standardContextual"/>
            </w:rPr>
          </w:pPr>
          <w:hyperlink w:anchor="_Toc242724419" w:history="1">
            <w:r w:rsidRPr="004959C7">
              <w:rPr>
                <w:rStyle w:val="Hipervnculo"/>
                <w:noProof/>
              </w:rPr>
              <w:t>6.4 Formación y prácticas clínicas</w:t>
            </w:r>
            <w:r>
              <w:rPr>
                <w:noProof/>
                <w:webHidden/>
              </w:rPr>
              <w:tab/>
            </w:r>
            <w:r>
              <w:rPr>
                <w:noProof/>
                <w:webHidden/>
              </w:rPr>
              <w:fldChar w:fldCharType="begin"/>
            </w:r>
            <w:r>
              <w:rPr>
                <w:noProof/>
                <w:webHidden/>
              </w:rPr>
              <w:instrText xml:space="preserve"> PAGEREF _Toc242724419 \h </w:instrText>
            </w:r>
            <w:r>
              <w:rPr>
                <w:noProof/>
                <w:webHidden/>
              </w:rPr>
            </w:r>
            <w:r>
              <w:rPr>
                <w:noProof/>
                <w:webHidden/>
              </w:rPr>
              <w:fldChar w:fldCharType="separate"/>
            </w:r>
            <w:r>
              <w:rPr>
                <w:noProof/>
                <w:webHidden/>
              </w:rPr>
              <w:t>35</w:t>
            </w:r>
            <w:r>
              <w:rPr>
                <w:noProof/>
                <w:webHidden/>
              </w:rPr>
              <w:fldChar w:fldCharType="end"/>
            </w:r>
          </w:hyperlink>
        </w:p>
        <w:p w14:paraId="0A08D5D8" w14:textId="77777777" w:rsidR="006E4A41" w:rsidRDefault="006E4A41">
          <w:pPr>
            <w:pStyle w:val="TDC2"/>
            <w:tabs>
              <w:tab w:val="right" w:leader="dot" w:pos="10156"/>
            </w:tabs>
            <w:rPr>
              <w:rFonts w:cstheme="minorBidi"/>
              <w:noProof/>
              <w:kern w:val="2"/>
              <w:sz w:val="24"/>
              <w:szCs w:val="24"/>
              <w14:ligatures w14:val="standardContextual"/>
            </w:rPr>
          </w:pPr>
          <w:hyperlink w:anchor="_Toc242724420" w:history="1">
            <w:r w:rsidRPr="004959C7">
              <w:rPr>
                <w:rStyle w:val="Hipervnculo"/>
                <w:noProof/>
              </w:rPr>
              <w:t>6.5 Facturación y pagos</w:t>
            </w:r>
            <w:r>
              <w:rPr>
                <w:noProof/>
                <w:webHidden/>
              </w:rPr>
              <w:tab/>
            </w:r>
            <w:r>
              <w:rPr>
                <w:noProof/>
                <w:webHidden/>
              </w:rPr>
              <w:fldChar w:fldCharType="begin"/>
            </w:r>
            <w:r>
              <w:rPr>
                <w:noProof/>
                <w:webHidden/>
              </w:rPr>
              <w:instrText xml:space="preserve"> PAGEREF _Toc242724420 \h </w:instrText>
            </w:r>
            <w:r>
              <w:rPr>
                <w:noProof/>
                <w:webHidden/>
              </w:rPr>
            </w:r>
            <w:r>
              <w:rPr>
                <w:noProof/>
                <w:webHidden/>
              </w:rPr>
              <w:fldChar w:fldCharType="separate"/>
            </w:r>
            <w:r>
              <w:rPr>
                <w:noProof/>
                <w:webHidden/>
              </w:rPr>
              <w:t>47</w:t>
            </w:r>
            <w:r>
              <w:rPr>
                <w:noProof/>
                <w:webHidden/>
              </w:rPr>
              <w:fldChar w:fldCharType="end"/>
            </w:r>
          </w:hyperlink>
        </w:p>
        <w:p w14:paraId="10007C2A" w14:textId="77777777" w:rsidR="006E4A41" w:rsidRDefault="006E4A41">
          <w:pPr>
            <w:pStyle w:val="TDC2"/>
            <w:tabs>
              <w:tab w:val="right" w:leader="dot" w:pos="10156"/>
            </w:tabs>
            <w:rPr>
              <w:rFonts w:cstheme="minorBidi"/>
              <w:noProof/>
              <w:kern w:val="2"/>
              <w:sz w:val="24"/>
              <w:szCs w:val="24"/>
              <w14:ligatures w14:val="standardContextual"/>
            </w:rPr>
          </w:pPr>
          <w:hyperlink w:anchor="_Toc242724421" w:history="1">
            <w:r w:rsidRPr="004959C7">
              <w:rPr>
                <w:rStyle w:val="Hipervnculo"/>
                <w:noProof/>
              </w:rPr>
              <w:t>6.6 Reportes, integraciones y recursos</w:t>
            </w:r>
            <w:r>
              <w:rPr>
                <w:noProof/>
                <w:webHidden/>
              </w:rPr>
              <w:tab/>
            </w:r>
            <w:r>
              <w:rPr>
                <w:noProof/>
                <w:webHidden/>
              </w:rPr>
              <w:fldChar w:fldCharType="begin"/>
            </w:r>
            <w:r>
              <w:rPr>
                <w:noProof/>
                <w:webHidden/>
              </w:rPr>
              <w:instrText xml:space="preserve"> PAGEREF _Toc242724421 \h </w:instrText>
            </w:r>
            <w:r>
              <w:rPr>
                <w:noProof/>
                <w:webHidden/>
              </w:rPr>
            </w:r>
            <w:r>
              <w:rPr>
                <w:noProof/>
                <w:webHidden/>
              </w:rPr>
              <w:fldChar w:fldCharType="separate"/>
            </w:r>
            <w:r>
              <w:rPr>
                <w:noProof/>
                <w:webHidden/>
              </w:rPr>
              <w:t>51</w:t>
            </w:r>
            <w:r>
              <w:rPr>
                <w:noProof/>
                <w:webHidden/>
              </w:rPr>
              <w:fldChar w:fldCharType="end"/>
            </w:r>
          </w:hyperlink>
        </w:p>
        <w:p w14:paraId="7DA80FAD" w14:textId="77777777" w:rsidR="006E4A41" w:rsidRDefault="006E4A41">
          <w:pPr>
            <w:pStyle w:val="TDC1"/>
            <w:tabs>
              <w:tab w:val="right" w:leader="dot" w:pos="10156"/>
            </w:tabs>
            <w:rPr>
              <w:rFonts w:cstheme="minorBidi"/>
              <w:noProof/>
              <w:kern w:val="2"/>
              <w:sz w:val="24"/>
              <w:szCs w:val="24"/>
              <w14:ligatures w14:val="standardContextual"/>
            </w:rPr>
          </w:pPr>
          <w:hyperlink w:anchor="_Toc242724422" w:history="1">
            <w:r w:rsidRPr="004959C7">
              <w:rPr>
                <w:rStyle w:val="Hipervnculo"/>
                <w:noProof/>
              </w:rPr>
              <w:t>7. Propuesta inicial de releases</w:t>
            </w:r>
            <w:r>
              <w:rPr>
                <w:noProof/>
                <w:webHidden/>
              </w:rPr>
              <w:tab/>
            </w:r>
            <w:r>
              <w:rPr>
                <w:noProof/>
                <w:webHidden/>
              </w:rPr>
              <w:fldChar w:fldCharType="begin"/>
            </w:r>
            <w:r>
              <w:rPr>
                <w:noProof/>
                <w:webHidden/>
              </w:rPr>
              <w:instrText xml:space="preserve"> PAGEREF _Toc242724422 \h </w:instrText>
            </w:r>
            <w:r>
              <w:rPr>
                <w:noProof/>
                <w:webHidden/>
              </w:rPr>
            </w:r>
            <w:r>
              <w:rPr>
                <w:noProof/>
                <w:webHidden/>
              </w:rPr>
              <w:fldChar w:fldCharType="separate"/>
            </w:r>
            <w:r>
              <w:rPr>
                <w:noProof/>
                <w:webHidden/>
              </w:rPr>
              <w:t>54</w:t>
            </w:r>
            <w:r>
              <w:rPr>
                <w:noProof/>
                <w:webHidden/>
              </w:rPr>
              <w:fldChar w:fldCharType="end"/>
            </w:r>
          </w:hyperlink>
        </w:p>
        <w:p w14:paraId="336E576F" w14:textId="77777777" w:rsidR="006E4A41" w:rsidRDefault="006E4A41">
          <w:pPr>
            <w:pStyle w:val="TDC1"/>
            <w:tabs>
              <w:tab w:val="right" w:leader="dot" w:pos="10156"/>
            </w:tabs>
            <w:rPr>
              <w:rFonts w:cstheme="minorBidi"/>
              <w:noProof/>
              <w:kern w:val="2"/>
              <w:sz w:val="24"/>
              <w:szCs w:val="24"/>
              <w14:ligatures w14:val="standardContextual"/>
            </w:rPr>
          </w:pPr>
          <w:hyperlink w:anchor="_Toc242724423" w:history="1">
            <w:r w:rsidRPr="004959C7">
              <w:rPr>
                <w:rStyle w:val="Hipervnculo"/>
                <w:noProof/>
              </w:rPr>
              <w:t>8. Observaciones y mantenimiento del backlog</w:t>
            </w:r>
            <w:r>
              <w:rPr>
                <w:noProof/>
                <w:webHidden/>
              </w:rPr>
              <w:tab/>
            </w:r>
            <w:r>
              <w:rPr>
                <w:noProof/>
                <w:webHidden/>
              </w:rPr>
              <w:fldChar w:fldCharType="begin"/>
            </w:r>
            <w:r>
              <w:rPr>
                <w:noProof/>
                <w:webHidden/>
              </w:rPr>
              <w:instrText xml:space="preserve"> PAGEREF _Toc242724423 \h </w:instrText>
            </w:r>
            <w:r>
              <w:rPr>
                <w:noProof/>
                <w:webHidden/>
              </w:rPr>
            </w:r>
            <w:r>
              <w:rPr>
                <w:noProof/>
                <w:webHidden/>
              </w:rPr>
              <w:fldChar w:fldCharType="separate"/>
            </w:r>
            <w:r>
              <w:rPr>
                <w:noProof/>
                <w:webHidden/>
              </w:rPr>
              <w:t>55</w:t>
            </w:r>
            <w:r>
              <w:rPr>
                <w:noProof/>
                <w:webHidden/>
              </w:rPr>
              <w:fldChar w:fldCharType="end"/>
            </w:r>
          </w:hyperlink>
        </w:p>
        <w:p w14:paraId="2B1D1345" w14:textId="77777777" w:rsidR="006E4A41" w:rsidRDefault="006E4A41">
          <w:pPr>
            <w:pStyle w:val="TDC1"/>
            <w:tabs>
              <w:tab w:val="right" w:leader="dot" w:pos="10156"/>
            </w:tabs>
            <w:rPr>
              <w:rFonts w:cstheme="minorBidi"/>
              <w:noProof/>
              <w:kern w:val="2"/>
              <w:sz w:val="24"/>
              <w:szCs w:val="24"/>
              <w14:ligatures w14:val="standardContextual"/>
            </w:rPr>
          </w:pPr>
          <w:hyperlink w:anchor="_Toc242724424" w:history="1">
            <w:r w:rsidRPr="004959C7">
              <w:rPr>
                <w:rStyle w:val="Hipervnculo"/>
                <w:noProof/>
              </w:rPr>
              <w:t>9. Fuentes de trabajo</w:t>
            </w:r>
            <w:r>
              <w:rPr>
                <w:noProof/>
                <w:webHidden/>
              </w:rPr>
              <w:tab/>
            </w:r>
            <w:r>
              <w:rPr>
                <w:noProof/>
                <w:webHidden/>
              </w:rPr>
              <w:fldChar w:fldCharType="begin"/>
            </w:r>
            <w:r>
              <w:rPr>
                <w:noProof/>
                <w:webHidden/>
              </w:rPr>
              <w:instrText xml:space="preserve"> PAGEREF _Toc242724424 \h </w:instrText>
            </w:r>
            <w:r>
              <w:rPr>
                <w:noProof/>
                <w:webHidden/>
              </w:rPr>
            </w:r>
            <w:r>
              <w:rPr>
                <w:noProof/>
                <w:webHidden/>
              </w:rPr>
              <w:fldChar w:fldCharType="separate"/>
            </w:r>
            <w:r>
              <w:rPr>
                <w:noProof/>
                <w:webHidden/>
              </w:rPr>
              <w:t>56</w:t>
            </w:r>
            <w:r>
              <w:rPr>
                <w:noProof/>
                <w:webHidden/>
              </w:rPr>
              <w:fldChar w:fldCharType="end"/>
            </w:r>
          </w:hyperlink>
        </w:p>
        <w:p w14:paraId="1578FEA8" w14:textId="77777777" w:rsidR="006E4A41" w:rsidRDefault="006E4A41">
          <w:pPr>
            <w:pStyle w:val="TDC2"/>
            <w:tabs>
              <w:tab w:val="right" w:leader="dot" w:pos="10156"/>
            </w:tabs>
            <w:rPr>
              <w:rFonts w:cstheme="minorBidi"/>
              <w:noProof/>
              <w:kern w:val="2"/>
              <w:sz w:val="24"/>
              <w:szCs w:val="24"/>
              <w14:ligatures w14:val="standardContextual"/>
            </w:rPr>
          </w:pPr>
          <w:hyperlink w:anchor="_Toc242724425" w:history="1">
            <w:r w:rsidRPr="004959C7">
              <w:rPr>
                <w:rStyle w:val="Hipervnculo"/>
                <w:noProof/>
              </w:rPr>
              <w:t>9.1 Artefactos del proyecto</w:t>
            </w:r>
            <w:r>
              <w:rPr>
                <w:noProof/>
                <w:webHidden/>
              </w:rPr>
              <w:tab/>
            </w:r>
            <w:r>
              <w:rPr>
                <w:noProof/>
                <w:webHidden/>
              </w:rPr>
              <w:fldChar w:fldCharType="begin"/>
            </w:r>
            <w:r>
              <w:rPr>
                <w:noProof/>
                <w:webHidden/>
              </w:rPr>
              <w:instrText xml:space="preserve"> PAGEREF _Toc242724425 \h </w:instrText>
            </w:r>
            <w:r>
              <w:rPr>
                <w:noProof/>
                <w:webHidden/>
              </w:rPr>
            </w:r>
            <w:r>
              <w:rPr>
                <w:noProof/>
                <w:webHidden/>
              </w:rPr>
              <w:fldChar w:fldCharType="separate"/>
            </w:r>
            <w:r>
              <w:rPr>
                <w:noProof/>
                <w:webHidden/>
              </w:rPr>
              <w:t>56</w:t>
            </w:r>
            <w:r>
              <w:rPr>
                <w:noProof/>
                <w:webHidden/>
              </w:rPr>
              <w:fldChar w:fldCharType="end"/>
            </w:r>
          </w:hyperlink>
        </w:p>
        <w:p w14:paraId="5DCE3C89" w14:textId="77777777" w:rsidR="006E4A41" w:rsidRDefault="006E4A41">
          <w:pPr>
            <w:pStyle w:val="TDC2"/>
            <w:tabs>
              <w:tab w:val="right" w:leader="dot" w:pos="10156"/>
            </w:tabs>
            <w:rPr>
              <w:rFonts w:cstheme="minorBidi"/>
              <w:noProof/>
              <w:kern w:val="2"/>
              <w:sz w:val="24"/>
              <w:szCs w:val="24"/>
              <w14:ligatures w14:val="standardContextual"/>
            </w:rPr>
          </w:pPr>
          <w:hyperlink w:anchor="_Toc242724426" w:history="1">
            <w:r w:rsidRPr="004959C7">
              <w:rPr>
                <w:rStyle w:val="Hipervnculo"/>
                <w:noProof/>
              </w:rPr>
              <w:t>9.2 Material del curso</w:t>
            </w:r>
            <w:r>
              <w:rPr>
                <w:noProof/>
                <w:webHidden/>
              </w:rPr>
              <w:tab/>
            </w:r>
            <w:r>
              <w:rPr>
                <w:noProof/>
                <w:webHidden/>
              </w:rPr>
              <w:fldChar w:fldCharType="begin"/>
            </w:r>
            <w:r>
              <w:rPr>
                <w:noProof/>
                <w:webHidden/>
              </w:rPr>
              <w:instrText xml:space="preserve"> PAGEREF _Toc242724426 \h </w:instrText>
            </w:r>
            <w:r>
              <w:rPr>
                <w:noProof/>
                <w:webHidden/>
              </w:rPr>
            </w:r>
            <w:r>
              <w:rPr>
                <w:noProof/>
                <w:webHidden/>
              </w:rPr>
              <w:fldChar w:fldCharType="separate"/>
            </w:r>
            <w:r>
              <w:rPr>
                <w:noProof/>
                <w:webHidden/>
              </w:rPr>
              <w:t>56</w:t>
            </w:r>
            <w:r>
              <w:rPr>
                <w:noProof/>
                <w:webHidden/>
              </w:rPr>
              <w:fldChar w:fldCharType="end"/>
            </w:r>
          </w:hyperlink>
        </w:p>
        <w:p w14:paraId="4BF534E0" w14:textId="77777777" w:rsidR="00785269" w:rsidRDefault="00000000">
          <w:pPr>
            <w:pStyle w:val="TDC1"/>
            <w:tabs>
              <w:tab w:val="right" w:leader="dot" w:pos="10156"/>
            </w:tabs>
          </w:pPr>
          <w:r>
            <w:t>10. Gestión de atributos, versiones y cambios de Historias de Usuario</w:t>
          </w:r>
          <w:r>
            <w:tab/>
            <w:t>57</w:t>
          </w:r>
        </w:p>
        <w:p w14:paraId="18FA5ECD" w14:textId="77777777" w:rsidR="006E4A41" w:rsidRDefault="006E4A41">
          <w:r>
            <w:rPr>
              <w:b/>
              <w:bCs/>
              <w:lang w:val="es-ES"/>
            </w:rPr>
            <w:fldChar w:fldCharType="end"/>
          </w:r>
        </w:p>
      </w:sdtContent>
    </w:sdt>
    <w:p w14:paraId="5813A7C0" w14:textId="77777777" w:rsidR="006E4A41" w:rsidRDefault="006E4A41" w:rsidP="006E4A41">
      <w:pPr>
        <w:jc w:val="both"/>
        <w:rPr>
          <w:lang w:val="es-CO"/>
        </w:rPr>
      </w:pPr>
    </w:p>
    <w:p w14:paraId="05176352" w14:textId="77777777" w:rsidR="006E4A41" w:rsidRDefault="006E4A41" w:rsidP="006E4A41">
      <w:pPr>
        <w:jc w:val="both"/>
        <w:rPr>
          <w:lang w:val="es-CO"/>
        </w:rPr>
      </w:pPr>
    </w:p>
    <w:p w14:paraId="6D49E9D9" w14:textId="77777777" w:rsidR="006E4A41" w:rsidRDefault="006E4A41" w:rsidP="006E4A41">
      <w:pPr>
        <w:jc w:val="both"/>
        <w:rPr>
          <w:lang w:val="es-CO"/>
        </w:rPr>
      </w:pPr>
    </w:p>
    <w:p w14:paraId="479D185A" w14:textId="77777777" w:rsidR="006E4A41" w:rsidRDefault="006E4A41" w:rsidP="006E4A41">
      <w:pPr>
        <w:jc w:val="both"/>
        <w:rPr>
          <w:lang w:val="es-CO"/>
        </w:rPr>
      </w:pPr>
    </w:p>
    <w:p w14:paraId="70BC0B89" w14:textId="77777777" w:rsidR="006E4A41" w:rsidRDefault="006E4A41" w:rsidP="006E4A41">
      <w:pPr>
        <w:jc w:val="both"/>
        <w:rPr>
          <w:lang w:val="es-CO"/>
        </w:rPr>
      </w:pPr>
    </w:p>
    <w:p w14:paraId="7913749C" w14:textId="77777777" w:rsidR="006E4A41" w:rsidRPr="006E4A41" w:rsidRDefault="006E4A41" w:rsidP="006E4A41">
      <w:pPr>
        <w:jc w:val="both"/>
        <w:rPr>
          <w:lang w:val="es-CO"/>
        </w:rPr>
      </w:pPr>
    </w:p>
    <w:p w14:paraId="7A6D8FF6" w14:textId="77777777" w:rsidR="00833337" w:rsidRPr="00A03F92" w:rsidRDefault="00000000" w:rsidP="00A03F92">
      <w:pPr>
        <w:pStyle w:val="Ttulo1"/>
        <w:jc w:val="both"/>
        <w:rPr>
          <w:lang w:val="es-CO"/>
        </w:rPr>
      </w:pPr>
      <w:bookmarkStart w:id="0" w:name="_Toc242724401"/>
      <w:r w:rsidRPr="00A03F92">
        <w:rPr>
          <w:lang w:val="es-CO"/>
        </w:rPr>
        <w:lastRenderedPageBreak/>
        <w:t>1. Objetivo y alcance</w:t>
      </w:r>
      <w:bookmarkEnd w:id="0"/>
    </w:p>
    <w:p w14:paraId="5838C3FB" w14:textId="77777777" w:rsidR="00833337" w:rsidRPr="00702073" w:rsidRDefault="00000000" w:rsidP="00A03F92">
      <w:pPr>
        <w:jc w:val="both"/>
        <w:rPr>
          <w:sz w:val="22"/>
          <w:lang w:val="es-CO"/>
        </w:rPr>
      </w:pPr>
      <w:r w:rsidRPr="00702073">
        <w:rPr>
          <w:sz w:val="22"/>
          <w:lang w:val="es-CO"/>
        </w:rPr>
        <w:t>El propósito de este documento es transformar la línea base vigente de requisitos funcionales del Sistema de Apoyo para la Gestión de Actividades Médicas de un Hospital Virtual Universitario en un Product Backlog estructurado mediante Historias de Usuario, manteniendo trazabilidad con los requisitos que les dieron origen y estableciendo una priorización inicial que facilite la planificación incremental del producto.</w:t>
      </w:r>
    </w:p>
    <w:p w14:paraId="14C35884" w14:textId="77777777" w:rsidR="00833337" w:rsidRPr="00702073" w:rsidRDefault="00000000" w:rsidP="00A03F92">
      <w:pPr>
        <w:jc w:val="both"/>
        <w:rPr>
          <w:sz w:val="22"/>
          <w:lang w:val="es-CO"/>
        </w:rPr>
      </w:pPr>
      <w:r w:rsidRPr="00702073">
        <w:rPr>
          <w:sz w:val="22"/>
          <w:lang w:val="es-CO"/>
        </w:rPr>
        <w:t>La línea base funcional comprende requisitos asociados con seguridad, configuración, citas, agenda, historia clínica, atención médica, servicios al paciente, formación y prácticas clínicas, recursos educativos, facturación y pagos, reportes e integraciones y recursos médicos.</w:t>
      </w:r>
    </w:p>
    <w:p w14:paraId="25277BBF" w14:textId="77777777" w:rsidR="00833337" w:rsidRPr="00702073" w:rsidRDefault="00000000" w:rsidP="00A03F92">
      <w:pPr>
        <w:jc w:val="both"/>
        <w:rPr>
          <w:sz w:val="22"/>
          <w:lang w:val="es-CO"/>
        </w:rPr>
      </w:pPr>
      <w:r w:rsidRPr="00702073">
        <w:rPr>
          <w:sz w:val="22"/>
          <w:lang w:val="es-CO"/>
        </w:rPr>
        <w:t>La transformación no establece una relación obligatoria de un requisito funcional por cada Historia de Usuario. Cuando varios requisitos corresponden al mismo objetivo de un actor, estos pueden agruparse dentro de una misma historia. De igual forma, un requisito puede participar en más de una Historia de Usuario cuando contiene comportamientos asociados con objetivos o actores distintos.</w:t>
      </w:r>
    </w:p>
    <w:p w14:paraId="76C32646" w14:textId="77777777" w:rsidR="00833337" w:rsidRPr="00702073" w:rsidRDefault="00000000" w:rsidP="00A03F92">
      <w:pPr>
        <w:jc w:val="both"/>
        <w:rPr>
          <w:sz w:val="22"/>
          <w:lang w:val="es-CO"/>
        </w:rPr>
      </w:pPr>
      <w:r w:rsidRPr="00702073">
        <w:rPr>
          <w:sz w:val="22"/>
          <w:lang w:val="es-CO"/>
        </w:rPr>
        <w:t>Los requisitos no funcionales no se transforman, de manera general, en Historias de Usuario independientes. Estos se incorporan como atributos relacionados, restricciones, dependencias o criterios de aceptación de las historias correspondientes. Los requisitos de proyecto y negocio se utilizan como restricciones y condiciones de planificación, cumplimiento y operación.</w:t>
      </w:r>
    </w:p>
    <w:p w14:paraId="37A04E1B" w14:textId="77777777" w:rsidR="00833337" w:rsidRPr="00702073" w:rsidRDefault="00000000" w:rsidP="00A03F92">
      <w:pPr>
        <w:jc w:val="both"/>
        <w:rPr>
          <w:sz w:val="22"/>
          <w:lang w:val="es-CO"/>
        </w:rPr>
      </w:pPr>
      <w:r w:rsidRPr="00702073">
        <w:rPr>
          <w:sz w:val="22"/>
          <w:lang w:val="es-CO"/>
        </w:rPr>
        <w:t>El resultado del proceso es un Product Backlog consolidado de cuarenta (40) Historias de Usuario implementables, priorizadas mediante MoSCoW y estimadas de forma relativa mediante Story Points.</w:t>
      </w:r>
    </w:p>
    <w:tbl>
      <w:tblPr>
        <w:tblW w:w="0" w:type="auto"/>
        <w:jc w:val="center"/>
        <w:tblLook w:val="04A0" w:firstRow="1" w:lastRow="0" w:firstColumn="1" w:lastColumn="0" w:noHBand="0" w:noVBand="1"/>
      </w:tblPr>
      <w:tblGrid>
        <w:gridCol w:w="10166"/>
      </w:tblGrid>
      <w:tr w:rsidR="00833337" w:rsidRPr="0014423C" w14:paraId="29782F76" w14:textId="77777777">
        <w:trPr>
          <w:jc w:val="center"/>
        </w:trPr>
        <w:tc>
          <w:tcPr>
            <w:tcW w:w="10166" w:type="dxa"/>
            <w:shd w:val="clear" w:color="auto" w:fill="FFF2E2"/>
            <w:tcMar>
              <w:top w:w="130" w:type="dxa"/>
              <w:left w:w="140" w:type="dxa"/>
              <w:bottom w:w="130" w:type="dxa"/>
              <w:right w:w="140" w:type="dxa"/>
            </w:tcMar>
          </w:tcPr>
          <w:p w14:paraId="1BE13342" w14:textId="77777777" w:rsidR="00833337" w:rsidRPr="00702073" w:rsidRDefault="00000000" w:rsidP="00A03F92">
            <w:pPr>
              <w:spacing w:after="0"/>
              <w:jc w:val="both"/>
              <w:rPr>
                <w:sz w:val="22"/>
                <w:lang w:val="es-CO"/>
              </w:rPr>
            </w:pPr>
            <w:r w:rsidRPr="00702073">
              <w:rPr>
                <w:b/>
                <w:color w:val="9C5A0A"/>
                <w:sz w:val="22"/>
                <w:lang w:val="es-CO"/>
              </w:rPr>
              <w:t xml:space="preserve">Alcance del artefacto: </w:t>
            </w:r>
            <w:r w:rsidRPr="00702073">
              <w:rPr>
                <w:sz w:val="22"/>
                <w:lang w:val="es-CO"/>
              </w:rPr>
              <w:t>El documento representa una planificación académica del producto. Las prioridades y estimaciones se construyen asumiendo también el rol de equipo implementador, sin implicar un compromiso de ejecución real del proyecto.</w:t>
            </w:r>
          </w:p>
        </w:tc>
      </w:tr>
    </w:tbl>
    <w:p w14:paraId="02C19C76" w14:textId="77777777" w:rsidR="00833337" w:rsidRPr="00A03F92" w:rsidRDefault="00833337" w:rsidP="00A03F92">
      <w:pPr>
        <w:spacing w:after="20"/>
        <w:jc w:val="both"/>
        <w:rPr>
          <w:lang w:val="es-CO"/>
        </w:rPr>
      </w:pPr>
    </w:p>
    <w:p w14:paraId="589BFF22" w14:textId="77777777" w:rsidR="00833337" w:rsidRPr="00A03F92" w:rsidRDefault="00000000" w:rsidP="00A03F92">
      <w:pPr>
        <w:pStyle w:val="Ttulo1"/>
        <w:jc w:val="both"/>
        <w:rPr>
          <w:lang w:val="es-CO"/>
        </w:rPr>
      </w:pPr>
      <w:bookmarkStart w:id="1" w:name="_Toc242724402"/>
      <w:r w:rsidRPr="00A03F92">
        <w:rPr>
          <w:lang w:val="es-CO"/>
        </w:rPr>
        <w:t>2. Fuentes y proceso de transformación</w:t>
      </w:r>
      <w:bookmarkEnd w:id="1"/>
    </w:p>
    <w:p w14:paraId="739791E5" w14:textId="5D7036DB" w:rsidR="00833337" w:rsidRPr="00702073" w:rsidRDefault="00000000" w:rsidP="00A03F92">
      <w:pPr>
        <w:jc w:val="both"/>
        <w:rPr>
          <w:sz w:val="22"/>
          <w:lang w:val="es-CO"/>
        </w:rPr>
      </w:pPr>
      <w:r w:rsidRPr="0014423C">
        <w:rPr>
          <w:lang w:val="es-CO"/>
        </w:rPr>
        <w:t>La construcción del Product Backlog se realizó tomando como fuente principal el documento 4.</w:t>
      </w:r>
      <w:r w:rsidR="0014423C">
        <w:rPr>
          <w:lang w:val="es-CO"/>
        </w:rPr>
        <w:t>3</w:t>
      </w:r>
      <w:r w:rsidRPr="0014423C">
        <w:rPr>
          <w:lang w:val="es-CO"/>
        </w:rPr>
        <w:t xml:space="preserve"> REQUISITOS FINALES DEL SISTEMA v1.1, que conserva como línea base funcional LB-1.0 la especificación consolidada del 12 de octubre de 2026. Para la gestión estructurada de atributos y cambios se utilizan además el registro maestro 7.1 y el log histórico 7.2.</w:t>
      </w:r>
    </w:p>
    <w:p w14:paraId="18C4E72B" w14:textId="77777777" w:rsidR="00833337" w:rsidRPr="00702073" w:rsidRDefault="00000000" w:rsidP="00A03F92">
      <w:pPr>
        <w:jc w:val="both"/>
        <w:rPr>
          <w:sz w:val="22"/>
          <w:lang w:val="es-CO"/>
        </w:rPr>
      </w:pPr>
      <w:r w:rsidRPr="00702073">
        <w:rPr>
          <w:sz w:val="22"/>
          <w:lang w:val="es-CO"/>
        </w:rPr>
        <w:t>Como fuentes complementarias se utilizaron el documento de contexto del sistema, los actores y perfiles identificados, el diagrama general de casos de uso, el diagrama de actividades del proceso de remisión y los resultados obtenidos durante las actividades de educción y validación.</w:t>
      </w:r>
    </w:p>
    <w:p w14:paraId="54E52287" w14:textId="77777777" w:rsidR="00833337" w:rsidRPr="00A03F92" w:rsidRDefault="00000000" w:rsidP="00A03F92">
      <w:pPr>
        <w:pStyle w:val="Ttulo2"/>
        <w:jc w:val="both"/>
        <w:rPr>
          <w:lang w:val="es-CO"/>
        </w:rPr>
      </w:pPr>
      <w:bookmarkStart w:id="2" w:name="_Toc242724403"/>
      <w:r w:rsidRPr="00A03F92">
        <w:rPr>
          <w:lang w:val="es-CO"/>
        </w:rPr>
        <w:t>2.1 Evidencia utilizada para orientar la priorización</w:t>
      </w:r>
      <w:bookmarkEnd w:id="2"/>
    </w:p>
    <w:p w14:paraId="756A80F0" w14:textId="77777777" w:rsidR="00833337" w:rsidRPr="00702073" w:rsidRDefault="00000000" w:rsidP="00A03F92">
      <w:pPr>
        <w:jc w:val="both"/>
        <w:rPr>
          <w:sz w:val="22"/>
          <w:lang w:val="es-CO"/>
        </w:rPr>
      </w:pPr>
      <w:r w:rsidRPr="00702073">
        <w:rPr>
          <w:sz w:val="22"/>
          <w:lang w:val="es-CO"/>
        </w:rPr>
        <w:t>En las 7 respuestas recopiladas del cuestionario de pacientes, las funcionalidades marcadas con mayor frecuencia fueron consultar resultados de exámenes (6/7), acceder al historial clínico (6/7), agendar citas en línea (5/7) y recibir recordatorios de citas/medicamentos (5/7). También aparecen como necesidades el acceso rápido a especialistas, la reducción de tiempos de espera, la flexibilidad horaria y la facilidad de uso. Estas respuestas se utilizan como evidencia de apoyo y no como una muestra estadísticamente representativa.</w:t>
      </w:r>
    </w:p>
    <w:p w14:paraId="11E1669C" w14:textId="77777777" w:rsidR="00833337" w:rsidRPr="00702073" w:rsidRDefault="00000000" w:rsidP="00A03F92">
      <w:pPr>
        <w:jc w:val="both"/>
        <w:rPr>
          <w:sz w:val="22"/>
          <w:lang w:val="es-CO"/>
        </w:rPr>
      </w:pPr>
      <w:r w:rsidRPr="00702073">
        <w:rPr>
          <w:sz w:val="22"/>
          <w:lang w:val="es-CO"/>
        </w:rPr>
        <w:t>El escenario de paciente ya documentado modela el agendamiento de una cita como una secuencia central. El contexto del sistema identifica además como capacidades propias la gestión de pacientes, citas, teleconsultas, seguimiento clínico, actividades académicas y registros clínicos. La línea base final amplía el alcance con agenda, remisiones, facturación, pagos, integraciones y gestión de recursos.</w:t>
      </w:r>
    </w:p>
    <w:p w14:paraId="0F2A260C" w14:textId="77777777" w:rsidR="00833337" w:rsidRPr="00A03F92" w:rsidRDefault="00000000" w:rsidP="00A03F92">
      <w:pPr>
        <w:pStyle w:val="Ttulo2"/>
        <w:jc w:val="both"/>
        <w:rPr>
          <w:lang w:val="es-CO"/>
        </w:rPr>
      </w:pPr>
      <w:bookmarkStart w:id="3" w:name="_Toc242724404"/>
      <w:r w:rsidRPr="00A03F92">
        <w:rPr>
          <w:lang w:val="es-CO"/>
        </w:rPr>
        <w:lastRenderedPageBreak/>
        <w:t>2.2 Reglas de transformación a Historias de Usuario</w:t>
      </w:r>
      <w:bookmarkEnd w:id="3"/>
    </w:p>
    <w:p w14:paraId="5F0256C0" w14:textId="77777777" w:rsidR="00833337" w:rsidRPr="00702073" w:rsidRDefault="00000000" w:rsidP="00A03F92">
      <w:pPr>
        <w:pStyle w:val="Listaconvietas"/>
        <w:spacing w:after="50"/>
        <w:jc w:val="both"/>
        <w:rPr>
          <w:sz w:val="22"/>
          <w:lang w:val="es-CO"/>
        </w:rPr>
      </w:pPr>
      <w:r w:rsidRPr="00702073">
        <w:rPr>
          <w:sz w:val="22"/>
          <w:lang w:val="es-CO"/>
        </w:rPr>
        <w:t>Identificar el actor que obtiene valor de cada requisito funcional.</w:t>
      </w:r>
    </w:p>
    <w:p w14:paraId="77C6ED05" w14:textId="77777777" w:rsidR="00833337" w:rsidRPr="00702073" w:rsidRDefault="00000000" w:rsidP="00A03F92">
      <w:pPr>
        <w:pStyle w:val="Listaconvietas"/>
        <w:spacing w:after="50"/>
        <w:jc w:val="both"/>
        <w:rPr>
          <w:sz w:val="22"/>
          <w:lang w:val="es-CO"/>
        </w:rPr>
      </w:pPr>
      <w:r w:rsidRPr="00702073">
        <w:rPr>
          <w:sz w:val="22"/>
          <w:lang w:val="es-CO"/>
        </w:rPr>
        <w:t>Determinar el objetivo de usuario asociado con la funcionalidad.</w:t>
      </w:r>
    </w:p>
    <w:p w14:paraId="257FE0E3" w14:textId="77777777" w:rsidR="00833337" w:rsidRPr="00702073" w:rsidRDefault="00000000" w:rsidP="00A03F92">
      <w:pPr>
        <w:pStyle w:val="Listaconvietas"/>
        <w:spacing w:after="50"/>
        <w:jc w:val="both"/>
        <w:rPr>
          <w:sz w:val="22"/>
          <w:lang w:val="es-CO"/>
        </w:rPr>
      </w:pPr>
      <w:r w:rsidRPr="00702073">
        <w:rPr>
          <w:sz w:val="22"/>
          <w:lang w:val="es-CO"/>
        </w:rPr>
        <w:t>Agrupar requisitos cuando pertenecen al mismo objetivo y flujo funcional.</w:t>
      </w:r>
    </w:p>
    <w:p w14:paraId="35E338E9" w14:textId="77777777" w:rsidR="00833337" w:rsidRPr="00702073" w:rsidRDefault="00000000" w:rsidP="00A03F92">
      <w:pPr>
        <w:pStyle w:val="Listaconvietas"/>
        <w:spacing w:after="50"/>
        <w:jc w:val="both"/>
        <w:rPr>
          <w:sz w:val="22"/>
          <w:lang w:val="es-CO"/>
        </w:rPr>
      </w:pPr>
      <w:r w:rsidRPr="00702073">
        <w:rPr>
          <w:sz w:val="22"/>
          <w:lang w:val="es-CO"/>
        </w:rPr>
        <w:t>Separar comportamientos cuando representan objetivos distintos o cuando su alcance resulta demasiado amplio para una unidad implementable.</w:t>
      </w:r>
    </w:p>
    <w:p w14:paraId="690B1151" w14:textId="77777777" w:rsidR="00833337" w:rsidRPr="00702073" w:rsidRDefault="00000000" w:rsidP="00A03F92">
      <w:pPr>
        <w:pStyle w:val="Listaconvietas"/>
        <w:spacing w:after="50"/>
        <w:jc w:val="both"/>
        <w:rPr>
          <w:sz w:val="22"/>
          <w:lang w:val="es-CO"/>
        </w:rPr>
      </w:pPr>
      <w:r w:rsidRPr="00702073">
        <w:rPr>
          <w:sz w:val="22"/>
          <w:lang w:val="es-CO"/>
        </w:rPr>
        <w:t>Mantener trazabilidad explícita entre cada Historia de Usuario y sus requisitos funcionales de origen.</w:t>
      </w:r>
    </w:p>
    <w:p w14:paraId="68A445FC" w14:textId="77777777" w:rsidR="00833337" w:rsidRPr="00702073" w:rsidRDefault="00000000" w:rsidP="00A03F92">
      <w:pPr>
        <w:pStyle w:val="Listaconvietas"/>
        <w:spacing w:after="50"/>
        <w:jc w:val="both"/>
        <w:rPr>
          <w:sz w:val="22"/>
          <w:lang w:val="es-CO"/>
        </w:rPr>
      </w:pPr>
      <w:r w:rsidRPr="00702073">
        <w:rPr>
          <w:sz w:val="22"/>
          <w:lang w:val="es-CO"/>
        </w:rPr>
        <w:t>Asociar requisitos no funcionales y de proyecto cuando condicionan seguridad, rendimiento, usabilidad, interoperabilidad, regulación o integridad del comportamiento descrito.</w:t>
      </w:r>
    </w:p>
    <w:p w14:paraId="011DD487" w14:textId="77777777" w:rsidR="00833337" w:rsidRPr="00702073" w:rsidRDefault="00000000" w:rsidP="00A03F92">
      <w:pPr>
        <w:jc w:val="both"/>
        <w:rPr>
          <w:sz w:val="22"/>
          <w:lang w:val="es-CO"/>
        </w:rPr>
      </w:pPr>
      <w:r w:rsidRPr="00702073">
        <w:rPr>
          <w:sz w:val="22"/>
          <w:lang w:val="es-CO"/>
        </w:rPr>
        <w:t>Este proceso produjo inicialmente treinta y cinco capacidades representadas como Historias de Usuario. Posteriormente, durante la estimación del esfuerzo, tres de ellas fueron refinadas por su tamaño y complejidad, dando como resultado el Product Backlog definitivo de cuarenta Historias de Usuario.</w:t>
      </w:r>
    </w:p>
    <w:p w14:paraId="706EFBCF" w14:textId="77777777" w:rsidR="00833337" w:rsidRPr="00A03F92" w:rsidRDefault="00000000" w:rsidP="00A03F92">
      <w:pPr>
        <w:pStyle w:val="Ttulo1"/>
        <w:jc w:val="both"/>
        <w:rPr>
          <w:lang w:val="es-CO"/>
        </w:rPr>
      </w:pPr>
      <w:bookmarkStart w:id="4" w:name="_Toc242724405"/>
      <w:r w:rsidRPr="00A03F92">
        <w:rPr>
          <w:lang w:val="es-CO"/>
        </w:rPr>
        <w:t>3. Criterios de priorización y estimación</w:t>
      </w:r>
      <w:bookmarkEnd w:id="4"/>
    </w:p>
    <w:p w14:paraId="6CBF19F3" w14:textId="77777777" w:rsidR="00833337" w:rsidRPr="00A03F92" w:rsidRDefault="00000000" w:rsidP="00A03F92">
      <w:pPr>
        <w:pStyle w:val="Ttulo2"/>
        <w:jc w:val="both"/>
        <w:rPr>
          <w:lang w:val="es-CO"/>
        </w:rPr>
      </w:pPr>
      <w:bookmarkStart w:id="5" w:name="_Toc242724406"/>
      <w:r w:rsidRPr="00A03F92">
        <w:rPr>
          <w:lang w:val="es-CO"/>
        </w:rPr>
        <w:t>3.1 Priorización mediante MoSCoW</w:t>
      </w:r>
      <w:bookmarkEnd w:id="5"/>
    </w:p>
    <w:p w14:paraId="7A537E47" w14:textId="77777777" w:rsidR="00833337" w:rsidRPr="00702073" w:rsidRDefault="00000000" w:rsidP="00A03F92">
      <w:pPr>
        <w:jc w:val="both"/>
        <w:rPr>
          <w:sz w:val="22"/>
          <w:lang w:val="es-CO"/>
        </w:rPr>
      </w:pPr>
      <w:r w:rsidRPr="00702073">
        <w:rPr>
          <w:sz w:val="22"/>
          <w:lang w:val="es-CO"/>
        </w:rPr>
        <w:t>La priorización funcional se realizó mediante la técnica MoSCoW, clasificando las Historias de Usuario como MUST, SHOULD o COULD. La clasificación expresa la necesidad relativa de una capacidad para el producto y no su costo o dificultad técnica.</w:t>
      </w:r>
    </w:p>
    <w:p w14:paraId="7020657F" w14:textId="77777777" w:rsidR="00833337" w:rsidRPr="00702073" w:rsidRDefault="00000000" w:rsidP="00A03F92">
      <w:pPr>
        <w:pStyle w:val="Listaconvietas"/>
        <w:spacing w:after="50"/>
        <w:jc w:val="both"/>
        <w:rPr>
          <w:sz w:val="22"/>
          <w:lang w:val="es-CO"/>
        </w:rPr>
      </w:pPr>
      <w:r w:rsidRPr="00702073">
        <w:rPr>
          <w:sz w:val="22"/>
          <w:lang w:val="es-CO"/>
        </w:rPr>
        <w:t>Valor para el usuario y el negocio: contribución de la capacidad al propósito clínico, académico, administrativo o financiero del Hospital Virtual.</w:t>
      </w:r>
    </w:p>
    <w:p w14:paraId="25E2B525" w14:textId="77777777" w:rsidR="00833337" w:rsidRPr="00702073" w:rsidRDefault="00000000" w:rsidP="00A03F92">
      <w:pPr>
        <w:pStyle w:val="Listaconvietas"/>
        <w:spacing w:after="50"/>
        <w:jc w:val="both"/>
        <w:rPr>
          <w:sz w:val="22"/>
          <w:lang w:val="es-CO"/>
        </w:rPr>
      </w:pPr>
      <w:r w:rsidRPr="00702073">
        <w:rPr>
          <w:sz w:val="22"/>
          <w:lang w:val="es-CO"/>
        </w:rPr>
        <w:t>Carácter esencial: una historia se clasifica como MUST cuando su ausencia impide completar un flujo considerado esencial para la primera versión.</w:t>
      </w:r>
    </w:p>
    <w:p w14:paraId="054C1799" w14:textId="77777777" w:rsidR="00833337" w:rsidRPr="00702073" w:rsidRDefault="00000000" w:rsidP="00A03F92">
      <w:pPr>
        <w:pStyle w:val="Listaconvietas"/>
        <w:spacing w:after="50"/>
        <w:jc w:val="both"/>
        <w:rPr>
          <w:sz w:val="22"/>
          <w:lang w:val="es-CO"/>
        </w:rPr>
      </w:pPr>
      <w:r w:rsidRPr="00702073">
        <w:rPr>
          <w:sz w:val="22"/>
          <w:lang w:val="es-CO"/>
        </w:rPr>
        <w:t>Dependencias: las capacidades necesarias para habilitar otras funcionalidades reciben una consideración prioritaria.</w:t>
      </w:r>
    </w:p>
    <w:p w14:paraId="5332032D" w14:textId="77777777" w:rsidR="00833337" w:rsidRPr="00702073" w:rsidRDefault="00000000" w:rsidP="00A03F92">
      <w:pPr>
        <w:pStyle w:val="Listaconvietas"/>
        <w:spacing w:after="50"/>
        <w:jc w:val="both"/>
        <w:rPr>
          <w:sz w:val="22"/>
          <w:lang w:val="es-CO"/>
        </w:rPr>
      </w:pPr>
      <w:r w:rsidRPr="00702073">
        <w:rPr>
          <w:sz w:val="22"/>
          <w:lang w:val="es-CO"/>
        </w:rPr>
        <w:t>Integridad del flujo: se evita dejar parcialmente implementados procesos clínicos, académicos, financieros o de interoperabilidad considerados esenciales.</w:t>
      </w:r>
    </w:p>
    <w:p w14:paraId="40B0B0D6" w14:textId="77777777" w:rsidR="00833337" w:rsidRPr="00702073" w:rsidRDefault="00000000" w:rsidP="00A03F92">
      <w:pPr>
        <w:pStyle w:val="Listaconvietas"/>
        <w:spacing w:after="50"/>
        <w:jc w:val="both"/>
        <w:rPr>
          <w:sz w:val="22"/>
          <w:lang w:val="es-CO"/>
        </w:rPr>
      </w:pPr>
      <w:r w:rsidRPr="00702073">
        <w:rPr>
          <w:sz w:val="22"/>
          <w:lang w:val="es-CO"/>
        </w:rPr>
        <w:t>Riesgo y complejidad: la importancia funcional se analiza independientemente del esfuerzo requerido para implementarla.</w:t>
      </w:r>
    </w:p>
    <w:p w14:paraId="557CD343" w14:textId="77777777" w:rsidR="00833337" w:rsidRPr="00702073" w:rsidRDefault="00000000" w:rsidP="00A03F92">
      <w:pPr>
        <w:pStyle w:val="Listaconvietas"/>
        <w:spacing w:after="50"/>
        <w:jc w:val="both"/>
        <w:rPr>
          <w:sz w:val="22"/>
          <w:lang w:val="es-CO"/>
        </w:rPr>
      </w:pPr>
      <w:r w:rsidRPr="00702073">
        <w:rPr>
          <w:sz w:val="22"/>
          <w:lang w:val="es-CO"/>
        </w:rPr>
        <w:t>Evidencia de educción: se consideran la línea base de requisitos, escenarios, cuestionarios, entrevistas, stakeholders y demás artefactos elaborados durante el proyecto.</w:t>
      </w:r>
    </w:p>
    <w:tbl>
      <w:tblPr>
        <w:tblW w:w="0" w:type="auto"/>
        <w:jc w:val="center"/>
        <w:tblLook w:val="04A0" w:firstRow="1" w:lastRow="0" w:firstColumn="1" w:lastColumn="0" w:noHBand="0" w:noVBand="1"/>
      </w:tblPr>
      <w:tblGrid>
        <w:gridCol w:w="10166"/>
      </w:tblGrid>
      <w:tr w:rsidR="00833337" w:rsidRPr="0014423C" w14:paraId="0F9D0C00" w14:textId="77777777">
        <w:trPr>
          <w:jc w:val="center"/>
        </w:trPr>
        <w:tc>
          <w:tcPr>
            <w:tcW w:w="10166" w:type="dxa"/>
            <w:shd w:val="clear" w:color="auto" w:fill="FFF2E2"/>
            <w:tcMar>
              <w:top w:w="130" w:type="dxa"/>
              <w:left w:w="140" w:type="dxa"/>
              <w:bottom w:w="130" w:type="dxa"/>
              <w:right w:w="140" w:type="dxa"/>
            </w:tcMar>
          </w:tcPr>
          <w:p w14:paraId="30C1A328" w14:textId="77777777" w:rsidR="00833337" w:rsidRPr="00702073" w:rsidRDefault="00000000" w:rsidP="00A03F92">
            <w:pPr>
              <w:spacing w:after="0"/>
              <w:jc w:val="both"/>
              <w:rPr>
                <w:sz w:val="22"/>
                <w:lang w:val="es-CO"/>
              </w:rPr>
            </w:pPr>
            <w:r w:rsidRPr="00702073">
              <w:rPr>
                <w:b/>
                <w:color w:val="9C5A0A"/>
                <w:sz w:val="22"/>
                <w:lang w:val="es-CO"/>
              </w:rPr>
              <w:t xml:space="preserve">Criterio de MUST: </w:t>
            </w:r>
            <w:r w:rsidRPr="00702073">
              <w:rPr>
                <w:sz w:val="22"/>
                <w:lang w:val="es-CO"/>
              </w:rPr>
              <w:t xml:space="preserve">Una Historia de Usuario puede clasificarse como </w:t>
            </w:r>
            <w:proofErr w:type="gramStart"/>
            <w:r w:rsidRPr="00702073">
              <w:rPr>
                <w:sz w:val="22"/>
                <w:lang w:val="es-CO"/>
              </w:rPr>
              <w:t>MUST</w:t>
            </w:r>
            <w:proofErr w:type="gramEnd"/>
            <w:r w:rsidRPr="00702073">
              <w:rPr>
                <w:sz w:val="22"/>
                <w:lang w:val="es-CO"/>
              </w:rPr>
              <w:t xml:space="preserve"> aunque no pertenezca directamente al flujo clínico principal cuando sea indispensable para completar una capacidad académica, financiera o de interoperabilidad considerada esencial para la primera versión.</w:t>
            </w:r>
          </w:p>
        </w:tc>
      </w:tr>
    </w:tbl>
    <w:p w14:paraId="16E22702" w14:textId="77777777" w:rsidR="00833337" w:rsidRPr="00A03F92" w:rsidRDefault="00833337" w:rsidP="00A03F92">
      <w:pPr>
        <w:spacing w:after="20"/>
        <w:jc w:val="both"/>
        <w:rPr>
          <w:lang w:val="es-CO"/>
        </w:rPr>
      </w:pPr>
    </w:p>
    <w:p w14:paraId="7CFF2461" w14:textId="77777777" w:rsidR="00833337" w:rsidRPr="00A03F92" w:rsidRDefault="00000000" w:rsidP="00A03F92">
      <w:pPr>
        <w:pStyle w:val="Ttulo2"/>
        <w:jc w:val="both"/>
        <w:rPr>
          <w:lang w:val="es-CO"/>
        </w:rPr>
      </w:pPr>
      <w:bookmarkStart w:id="6" w:name="_Toc242724407"/>
      <w:r w:rsidRPr="00A03F92">
        <w:rPr>
          <w:lang w:val="es-CO"/>
        </w:rPr>
        <w:t>3.2 Estimación mediante Story Points</w:t>
      </w:r>
      <w:bookmarkEnd w:id="6"/>
    </w:p>
    <w:p w14:paraId="6323A754" w14:textId="77777777" w:rsidR="00833337" w:rsidRPr="00702073" w:rsidRDefault="00000000" w:rsidP="00A03F92">
      <w:pPr>
        <w:jc w:val="both"/>
        <w:rPr>
          <w:sz w:val="22"/>
          <w:lang w:val="es-CO"/>
        </w:rPr>
      </w:pPr>
      <w:r w:rsidRPr="00702073">
        <w:rPr>
          <w:sz w:val="22"/>
          <w:lang w:val="es-CO"/>
        </w:rPr>
        <w:t>El esfuerzo de implementación se estimó mediante Story Points (SP) utilizando una escala Fibonacci de 3, 5, 8, 13 y 21 puntos. La estimación es relativa y considera conjuntamente complejidad funcional, cantidad de actores y estados, reglas de negocio, integraciones externas, sensibilidad de la información, incertidumbre técnica y esfuerzo esperado de validación y pruebas.</w:t>
      </w:r>
    </w:p>
    <w:tbl>
      <w:tblPr>
        <w:tblStyle w:val="Tablaconcuadrcula"/>
        <w:tblW w:w="0" w:type="auto"/>
        <w:jc w:val="center"/>
        <w:tblLook w:val="04A0" w:firstRow="1" w:lastRow="0" w:firstColumn="1" w:lastColumn="0" w:noHBand="0" w:noVBand="1"/>
      </w:tblPr>
      <w:tblGrid>
        <w:gridCol w:w="5083"/>
        <w:gridCol w:w="5083"/>
      </w:tblGrid>
      <w:tr w:rsidR="00833337" w:rsidRPr="00702073" w14:paraId="4AA25B76" w14:textId="77777777">
        <w:trPr>
          <w:jc w:val="center"/>
        </w:trPr>
        <w:tc>
          <w:tcPr>
            <w:tcW w:w="5083" w:type="dxa"/>
            <w:shd w:val="clear" w:color="auto" w:fill="17365D"/>
          </w:tcPr>
          <w:p w14:paraId="69D738B9" w14:textId="77777777" w:rsidR="00833337" w:rsidRPr="00702073" w:rsidRDefault="00000000" w:rsidP="00A03F92">
            <w:pPr>
              <w:spacing w:after="0"/>
              <w:jc w:val="both"/>
              <w:rPr>
                <w:sz w:val="22"/>
              </w:rPr>
            </w:pPr>
            <w:r w:rsidRPr="00702073">
              <w:rPr>
                <w:b/>
                <w:color w:val="FFFFFF"/>
                <w:sz w:val="22"/>
              </w:rPr>
              <w:t>SP</w:t>
            </w:r>
          </w:p>
        </w:tc>
        <w:tc>
          <w:tcPr>
            <w:tcW w:w="5083" w:type="dxa"/>
            <w:shd w:val="clear" w:color="auto" w:fill="17365D"/>
          </w:tcPr>
          <w:p w14:paraId="00A8110A" w14:textId="77777777" w:rsidR="00833337" w:rsidRPr="00702073" w:rsidRDefault="00000000" w:rsidP="00A03F92">
            <w:pPr>
              <w:spacing w:after="0"/>
              <w:jc w:val="both"/>
              <w:rPr>
                <w:sz w:val="22"/>
              </w:rPr>
            </w:pPr>
            <w:r w:rsidRPr="00702073">
              <w:rPr>
                <w:b/>
                <w:color w:val="FFFFFF"/>
                <w:sz w:val="22"/>
              </w:rPr>
              <w:t>Interpretación</w:t>
            </w:r>
          </w:p>
        </w:tc>
      </w:tr>
      <w:tr w:rsidR="00833337" w:rsidRPr="0014423C" w14:paraId="62BF5BC9" w14:textId="77777777">
        <w:trPr>
          <w:jc w:val="center"/>
        </w:trPr>
        <w:tc>
          <w:tcPr>
            <w:tcW w:w="5083" w:type="dxa"/>
            <w:tcMar>
              <w:top w:w="55" w:type="dxa"/>
              <w:left w:w="70" w:type="dxa"/>
              <w:bottom w:w="55" w:type="dxa"/>
              <w:right w:w="70" w:type="dxa"/>
            </w:tcMar>
          </w:tcPr>
          <w:p w14:paraId="519BABDD" w14:textId="77777777" w:rsidR="00833337" w:rsidRPr="00702073" w:rsidRDefault="00000000" w:rsidP="00A03F92">
            <w:pPr>
              <w:spacing w:after="0"/>
              <w:jc w:val="both"/>
              <w:rPr>
                <w:sz w:val="22"/>
              </w:rPr>
            </w:pPr>
            <w:r w:rsidRPr="00702073">
              <w:rPr>
                <w:b/>
                <w:color w:val="17365D"/>
                <w:sz w:val="22"/>
              </w:rPr>
              <w:t>3</w:t>
            </w:r>
          </w:p>
        </w:tc>
        <w:tc>
          <w:tcPr>
            <w:tcW w:w="5083" w:type="dxa"/>
            <w:tcMar>
              <w:top w:w="55" w:type="dxa"/>
              <w:left w:w="70" w:type="dxa"/>
              <w:bottom w:w="55" w:type="dxa"/>
              <w:right w:w="70" w:type="dxa"/>
            </w:tcMar>
          </w:tcPr>
          <w:p w14:paraId="5C1D151A" w14:textId="77777777" w:rsidR="00833337" w:rsidRPr="00702073" w:rsidRDefault="00000000" w:rsidP="00A03F92">
            <w:pPr>
              <w:spacing w:after="0"/>
              <w:jc w:val="both"/>
              <w:rPr>
                <w:sz w:val="22"/>
                <w:lang w:val="es-CO"/>
              </w:rPr>
            </w:pPr>
            <w:r w:rsidRPr="00702073">
              <w:rPr>
                <w:sz w:val="22"/>
                <w:lang w:val="es-CO"/>
              </w:rPr>
              <w:t xml:space="preserve">Funcionalidad pequeña, flujo directo y pocas </w:t>
            </w:r>
            <w:r w:rsidRPr="00702073">
              <w:rPr>
                <w:sz w:val="22"/>
                <w:lang w:val="es-CO"/>
              </w:rPr>
              <w:lastRenderedPageBreak/>
              <w:t>reglas.</w:t>
            </w:r>
          </w:p>
        </w:tc>
      </w:tr>
      <w:tr w:rsidR="00833337" w:rsidRPr="0014423C" w14:paraId="496B58DC" w14:textId="77777777">
        <w:trPr>
          <w:jc w:val="center"/>
        </w:trPr>
        <w:tc>
          <w:tcPr>
            <w:tcW w:w="5083" w:type="dxa"/>
            <w:tcMar>
              <w:top w:w="55" w:type="dxa"/>
              <w:left w:w="70" w:type="dxa"/>
              <w:bottom w:w="55" w:type="dxa"/>
              <w:right w:w="70" w:type="dxa"/>
            </w:tcMar>
          </w:tcPr>
          <w:p w14:paraId="623129F3" w14:textId="77777777" w:rsidR="00833337" w:rsidRPr="00702073" w:rsidRDefault="00000000" w:rsidP="00A03F92">
            <w:pPr>
              <w:spacing w:after="0"/>
              <w:jc w:val="both"/>
              <w:rPr>
                <w:sz w:val="22"/>
              </w:rPr>
            </w:pPr>
            <w:r w:rsidRPr="00702073">
              <w:rPr>
                <w:b/>
                <w:color w:val="17365D"/>
                <w:sz w:val="22"/>
              </w:rPr>
              <w:lastRenderedPageBreak/>
              <w:t>5</w:t>
            </w:r>
          </w:p>
        </w:tc>
        <w:tc>
          <w:tcPr>
            <w:tcW w:w="5083" w:type="dxa"/>
            <w:tcMar>
              <w:top w:w="55" w:type="dxa"/>
              <w:left w:w="70" w:type="dxa"/>
              <w:bottom w:w="55" w:type="dxa"/>
              <w:right w:w="70" w:type="dxa"/>
            </w:tcMar>
          </w:tcPr>
          <w:p w14:paraId="132339C1" w14:textId="77777777" w:rsidR="00833337" w:rsidRPr="00702073" w:rsidRDefault="00000000" w:rsidP="00A03F92">
            <w:pPr>
              <w:spacing w:after="0"/>
              <w:jc w:val="both"/>
              <w:rPr>
                <w:sz w:val="22"/>
                <w:lang w:val="es-CO"/>
              </w:rPr>
            </w:pPr>
            <w:r w:rsidRPr="00702073">
              <w:rPr>
                <w:sz w:val="22"/>
                <w:lang w:val="es-CO"/>
              </w:rPr>
              <w:t>Complejidad baja-media con algunas validaciones o estados.</w:t>
            </w:r>
          </w:p>
        </w:tc>
      </w:tr>
      <w:tr w:rsidR="00833337" w:rsidRPr="0014423C" w14:paraId="27CEB61C" w14:textId="77777777">
        <w:trPr>
          <w:jc w:val="center"/>
        </w:trPr>
        <w:tc>
          <w:tcPr>
            <w:tcW w:w="5083" w:type="dxa"/>
            <w:tcMar>
              <w:top w:w="55" w:type="dxa"/>
              <w:left w:w="70" w:type="dxa"/>
              <w:bottom w:w="55" w:type="dxa"/>
              <w:right w:w="70" w:type="dxa"/>
            </w:tcMar>
          </w:tcPr>
          <w:p w14:paraId="363CCF28" w14:textId="77777777" w:rsidR="00833337" w:rsidRPr="00702073" w:rsidRDefault="00000000" w:rsidP="00A03F92">
            <w:pPr>
              <w:spacing w:after="0"/>
              <w:jc w:val="both"/>
              <w:rPr>
                <w:sz w:val="22"/>
              </w:rPr>
            </w:pPr>
            <w:r w:rsidRPr="00702073">
              <w:rPr>
                <w:b/>
                <w:color w:val="17365D"/>
                <w:sz w:val="22"/>
              </w:rPr>
              <w:t>8</w:t>
            </w:r>
          </w:p>
        </w:tc>
        <w:tc>
          <w:tcPr>
            <w:tcW w:w="5083" w:type="dxa"/>
            <w:tcMar>
              <w:top w:w="55" w:type="dxa"/>
              <w:left w:w="70" w:type="dxa"/>
              <w:bottom w:w="55" w:type="dxa"/>
              <w:right w:w="70" w:type="dxa"/>
            </w:tcMar>
          </w:tcPr>
          <w:p w14:paraId="55E40633" w14:textId="77777777" w:rsidR="00833337" w:rsidRPr="00702073" w:rsidRDefault="00000000" w:rsidP="00A03F92">
            <w:pPr>
              <w:spacing w:after="0"/>
              <w:jc w:val="both"/>
              <w:rPr>
                <w:sz w:val="22"/>
                <w:lang w:val="es-CO"/>
              </w:rPr>
            </w:pPr>
            <w:r w:rsidRPr="00702073">
              <w:rPr>
                <w:sz w:val="22"/>
                <w:lang w:val="es-CO"/>
              </w:rPr>
              <w:t>Complejidad media, varias reglas, permisos o interacción entre módulos.</w:t>
            </w:r>
          </w:p>
        </w:tc>
      </w:tr>
      <w:tr w:rsidR="00833337" w:rsidRPr="0014423C" w14:paraId="3A1AC3CC" w14:textId="77777777">
        <w:trPr>
          <w:jc w:val="center"/>
        </w:trPr>
        <w:tc>
          <w:tcPr>
            <w:tcW w:w="5083" w:type="dxa"/>
            <w:tcMar>
              <w:top w:w="55" w:type="dxa"/>
              <w:left w:w="70" w:type="dxa"/>
              <w:bottom w:w="55" w:type="dxa"/>
              <w:right w:w="70" w:type="dxa"/>
            </w:tcMar>
          </w:tcPr>
          <w:p w14:paraId="402D1302" w14:textId="77777777" w:rsidR="00833337" w:rsidRPr="00702073" w:rsidRDefault="00000000" w:rsidP="00A03F92">
            <w:pPr>
              <w:spacing w:after="0"/>
              <w:jc w:val="both"/>
              <w:rPr>
                <w:sz w:val="22"/>
              </w:rPr>
            </w:pPr>
            <w:r w:rsidRPr="00702073">
              <w:rPr>
                <w:b/>
                <w:color w:val="17365D"/>
                <w:sz w:val="22"/>
              </w:rPr>
              <w:t>13</w:t>
            </w:r>
          </w:p>
        </w:tc>
        <w:tc>
          <w:tcPr>
            <w:tcW w:w="5083" w:type="dxa"/>
            <w:tcMar>
              <w:top w:w="55" w:type="dxa"/>
              <w:left w:w="70" w:type="dxa"/>
              <w:bottom w:w="55" w:type="dxa"/>
              <w:right w:w="70" w:type="dxa"/>
            </w:tcMar>
          </w:tcPr>
          <w:p w14:paraId="1C3F0E78" w14:textId="77777777" w:rsidR="00833337" w:rsidRPr="00702073" w:rsidRDefault="00000000" w:rsidP="00A03F92">
            <w:pPr>
              <w:spacing w:after="0"/>
              <w:jc w:val="both"/>
              <w:rPr>
                <w:sz w:val="22"/>
                <w:lang w:val="es-CO"/>
              </w:rPr>
            </w:pPr>
            <w:r w:rsidRPr="00702073">
              <w:rPr>
                <w:sz w:val="22"/>
                <w:lang w:val="es-CO"/>
              </w:rPr>
              <w:t>Flujo complejo, integración externa, varios actores o alta sensibilidad de datos.</w:t>
            </w:r>
          </w:p>
        </w:tc>
      </w:tr>
      <w:tr w:rsidR="00833337" w:rsidRPr="0014423C" w14:paraId="706DD181" w14:textId="77777777">
        <w:trPr>
          <w:jc w:val="center"/>
        </w:trPr>
        <w:tc>
          <w:tcPr>
            <w:tcW w:w="5083" w:type="dxa"/>
            <w:tcMar>
              <w:top w:w="55" w:type="dxa"/>
              <w:left w:w="70" w:type="dxa"/>
              <w:bottom w:w="55" w:type="dxa"/>
              <w:right w:w="70" w:type="dxa"/>
            </w:tcMar>
          </w:tcPr>
          <w:p w14:paraId="2FD63769" w14:textId="77777777" w:rsidR="00833337" w:rsidRPr="00702073" w:rsidRDefault="00000000" w:rsidP="00A03F92">
            <w:pPr>
              <w:spacing w:after="0"/>
              <w:jc w:val="both"/>
              <w:rPr>
                <w:sz w:val="22"/>
              </w:rPr>
            </w:pPr>
            <w:r w:rsidRPr="00702073">
              <w:rPr>
                <w:b/>
                <w:color w:val="17365D"/>
                <w:sz w:val="22"/>
              </w:rPr>
              <w:t>21</w:t>
            </w:r>
          </w:p>
        </w:tc>
        <w:tc>
          <w:tcPr>
            <w:tcW w:w="5083" w:type="dxa"/>
            <w:tcMar>
              <w:top w:w="55" w:type="dxa"/>
              <w:left w:w="70" w:type="dxa"/>
              <w:bottom w:w="55" w:type="dxa"/>
              <w:right w:w="70" w:type="dxa"/>
            </w:tcMar>
          </w:tcPr>
          <w:p w14:paraId="481889DD" w14:textId="77777777" w:rsidR="00833337" w:rsidRPr="00702073" w:rsidRDefault="00000000" w:rsidP="00A03F92">
            <w:pPr>
              <w:spacing w:after="0"/>
              <w:jc w:val="both"/>
              <w:rPr>
                <w:sz w:val="22"/>
                <w:lang w:val="es-CO"/>
              </w:rPr>
            </w:pPr>
            <w:r w:rsidRPr="00702073">
              <w:rPr>
                <w:sz w:val="22"/>
                <w:lang w:val="es-CO"/>
              </w:rPr>
              <w:t>Alcance excesivamente amplio para una unidad implementable y candidato a refinamiento.</w:t>
            </w:r>
          </w:p>
        </w:tc>
      </w:tr>
    </w:tbl>
    <w:tbl>
      <w:tblPr>
        <w:tblW w:w="0" w:type="auto"/>
        <w:jc w:val="center"/>
        <w:tblLook w:val="04A0" w:firstRow="1" w:lastRow="0" w:firstColumn="1" w:lastColumn="0" w:noHBand="0" w:noVBand="1"/>
      </w:tblPr>
      <w:tblGrid>
        <w:gridCol w:w="10166"/>
      </w:tblGrid>
      <w:tr w:rsidR="00833337" w:rsidRPr="0014423C" w14:paraId="064F2D6A" w14:textId="77777777">
        <w:trPr>
          <w:jc w:val="center"/>
        </w:trPr>
        <w:tc>
          <w:tcPr>
            <w:tcW w:w="10166" w:type="dxa"/>
            <w:shd w:val="clear" w:color="auto" w:fill="FFF2E2"/>
            <w:tcMar>
              <w:top w:w="130" w:type="dxa"/>
              <w:left w:w="140" w:type="dxa"/>
              <w:bottom w:w="130" w:type="dxa"/>
              <w:right w:w="140" w:type="dxa"/>
            </w:tcMar>
          </w:tcPr>
          <w:p w14:paraId="400B231F" w14:textId="77777777" w:rsidR="00833337" w:rsidRPr="00702073" w:rsidRDefault="00000000" w:rsidP="00A03F92">
            <w:pPr>
              <w:spacing w:after="0"/>
              <w:jc w:val="both"/>
              <w:rPr>
                <w:sz w:val="22"/>
                <w:lang w:val="es-CO"/>
              </w:rPr>
            </w:pPr>
            <w:r w:rsidRPr="00702073">
              <w:rPr>
                <w:b/>
                <w:color w:val="9C5A0A"/>
                <w:sz w:val="22"/>
                <w:lang w:val="es-CO"/>
              </w:rPr>
              <w:t xml:space="preserve">Nota sobre la estimación: </w:t>
            </w:r>
            <w:r w:rsidRPr="00702073">
              <w:rPr>
                <w:sz w:val="22"/>
                <w:lang w:val="es-CO"/>
              </w:rPr>
              <w:t>Las estimaciones corresponden a una valoración relativa realizada por el equipo del proyecto con fines de planificación académica. Los Story Points no representan horas, duración calendario ni costos directos y deberían refinarse durante la planificación de cada Sprint si el proyecto avanzara a una ejecución real.</w:t>
            </w:r>
          </w:p>
        </w:tc>
      </w:tr>
    </w:tbl>
    <w:p w14:paraId="268DE41F" w14:textId="77777777" w:rsidR="00833337" w:rsidRPr="00A03F92" w:rsidRDefault="00833337" w:rsidP="00A03F92">
      <w:pPr>
        <w:spacing w:after="20"/>
        <w:jc w:val="both"/>
        <w:rPr>
          <w:lang w:val="es-CO"/>
        </w:rPr>
      </w:pPr>
    </w:p>
    <w:p w14:paraId="2C753DF9" w14:textId="77777777" w:rsidR="00833337" w:rsidRPr="00A03F92" w:rsidRDefault="00000000" w:rsidP="00A03F92">
      <w:pPr>
        <w:pStyle w:val="Ttulo2"/>
        <w:jc w:val="both"/>
        <w:rPr>
          <w:lang w:val="es-CO"/>
        </w:rPr>
      </w:pPr>
      <w:bookmarkStart w:id="7" w:name="_Toc242724408"/>
      <w:r w:rsidRPr="00A03F92">
        <w:rPr>
          <w:lang w:val="es-CO"/>
        </w:rPr>
        <w:t>3.3 Relación con las restricciones de proyecto</w:t>
      </w:r>
      <w:bookmarkEnd w:id="7"/>
    </w:p>
    <w:p w14:paraId="28D74297" w14:textId="77777777" w:rsidR="00833337" w:rsidRPr="00702073" w:rsidRDefault="00000000" w:rsidP="00A03F92">
      <w:pPr>
        <w:jc w:val="both"/>
        <w:rPr>
          <w:sz w:val="22"/>
          <w:lang w:val="es-CO"/>
        </w:rPr>
      </w:pPr>
      <w:r w:rsidRPr="00702073">
        <w:rPr>
          <w:sz w:val="22"/>
          <w:lang w:val="es-CO"/>
        </w:rPr>
        <w:t>La línea base establece una referencia presupuestal de 400 millones de pesos colombianos para el proceso inicial de levantamiento de requisitos, incluyendo la construcción de un prototipo MVP, y un tiempo máximo de 24 meses para terminar la ejecución del proyecto. Por esta razón, los Story Points no se distribuyen directamente sobre el presupuesto: se utilizan para comparar esfuerzo entre historias y apoyar una planificación posterior por Sprints y releases.</w:t>
      </w:r>
    </w:p>
    <w:p w14:paraId="6522591E" w14:textId="77777777" w:rsidR="00833337" w:rsidRPr="00A03F92" w:rsidRDefault="00000000" w:rsidP="00A03F92">
      <w:pPr>
        <w:pStyle w:val="Ttulo1"/>
        <w:jc w:val="both"/>
        <w:rPr>
          <w:lang w:val="es-CO"/>
        </w:rPr>
      </w:pPr>
      <w:bookmarkStart w:id="8" w:name="_Toc242724409"/>
      <w:r w:rsidRPr="00A03F92">
        <w:rPr>
          <w:lang w:val="es-CO"/>
        </w:rPr>
        <w:t>4. Refinamiento del Product Backlog</w:t>
      </w:r>
      <w:bookmarkEnd w:id="8"/>
    </w:p>
    <w:p w14:paraId="71C1D1ED" w14:textId="77777777" w:rsidR="00833337" w:rsidRPr="00702073" w:rsidRDefault="00000000" w:rsidP="00A03F92">
      <w:pPr>
        <w:jc w:val="both"/>
        <w:rPr>
          <w:sz w:val="22"/>
          <w:lang w:val="es-CO"/>
        </w:rPr>
      </w:pPr>
      <w:r w:rsidRPr="00702073">
        <w:rPr>
          <w:sz w:val="22"/>
          <w:lang w:val="es-CO"/>
        </w:rPr>
        <w:t>Durante la estimación inicial se identificaron tres Historias de Usuario con un alcance equivalente a 21 Story Points: HU-03, HU-05 y HU-33. Dado que este tamaño evidenciaba una amplitud superior a la deseable para una unidad implementable, se realizó un proceso de refinamiento antes de consolidar el Product Backlog.</w:t>
      </w:r>
    </w:p>
    <w:p w14:paraId="339F5EDE" w14:textId="77777777" w:rsidR="00833337" w:rsidRPr="00702073" w:rsidRDefault="00000000" w:rsidP="00A03F92">
      <w:pPr>
        <w:jc w:val="both"/>
        <w:rPr>
          <w:sz w:val="22"/>
          <w:lang w:val="es-CO"/>
        </w:rPr>
      </w:pPr>
      <w:r w:rsidRPr="00702073">
        <w:rPr>
          <w:sz w:val="22"/>
          <w:lang w:val="es-CO"/>
        </w:rPr>
        <w:t>Las historias resultantes se consideran Historias de Usuario independientes. Los sufijos alfabéticos A, B y C se conservan únicamente para mantener la trazabilidad con la identificación utilizada durante las primeras iteraciones del backlog; por tanto, no se utiliza el concepto de “</w:t>
      </w:r>
      <w:proofErr w:type="spellStart"/>
      <w:r w:rsidRPr="00702073">
        <w:rPr>
          <w:sz w:val="22"/>
          <w:lang w:val="es-CO"/>
        </w:rPr>
        <w:t>subhistoria</w:t>
      </w:r>
      <w:proofErr w:type="spellEnd"/>
      <w:r w:rsidRPr="00702073">
        <w:rPr>
          <w:sz w:val="22"/>
          <w:lang w:val="es-CO"/>
        </w:rPr>
        <w:t>” dentro de este documento.</w:t>
      </w:r>
    </w:p>
    <w:tbl>
      <w:tblPr>
        <w:tblStyle w:val="Tablaconcuadrcula"/>
        <w:tblW w:w="0" w:type="auto"/>
        <w:jc w:val="center"/>
        <w:tblLook w:val="04A0" w:firstRow="1" w:lastRow="0" w:firstColumn="1" w:lastColumn="0" w:noHBand="0" w:noVBand="1"/>
      </w:tblPr>
      <w:tblGrid>
        <w:gridCol w:w="3389"/>
        <w:gridCol w:w="3389"/>
        <w:gridCol w:w="3389"/>
      </w:tblGrid>
      <w:tr w:rsidR="00833337" w:rsidRPr="00702073" w14:paraId="18F324FE" w14:textId="77777777">
        <w:trPr>
          <w:jc w:val="center"/>
        </w:trPr>
        <w:tc>
          <w:tcPr>
            <w:tcW w:w="3389" w:type="dxa"/>
            <w:shd w:val="clear" w:color="auto" w:fill="17365D"/>
          </w:tcPr>
          <w:p w14:paraId="0407488A" w14:textId="77777777" w:rsidR="00833337" w:rsidRPr="00702073" w:rsidRDefault="00000000" w:rsidP="00A03F92">
            <w:pPr>
              <w:spacing w:after="0"/>
              <w:jc w:val="both"/>
              <w:rPr>
                <w:sz w:val="22"/>
              </w:rPr>
            </w:pPr>
            <w:proofErr w:type="spellStart"/>
            <w:r w:rsidRPr="00702073">
              <w:rPr>
                <w:b/>
                <w:color w:val="FFFFFF"/>
                <w:sz w:val="22"/>
              </w:rPr>
              <w:t>Identificación</w:t>
            </w:r>
            <w:proofErr w:type="spellEnd"/>
            <w:r w:rsidRPr="00702073">
              <w:rPr>
                <w:b/>
                <w:color w:val="FFFFFF"/>
                <w:sz w:val="22"/>
              </w:rPr>
              <w:t xml:space="preserve"> </w:t>
            </w:r>
            <w:proofErr w:type="spellStart"/>
            <w:r w:rsidRPr="00702073">
              <w:rPr>
                <w:b/>
                <w:color w:val="FFFFFF"/>
                <w:sz w:val="22"/>
              </w:rPr>
              <w:t>inicial</w:t>
            </w:r>
            <w:proofErr w:type="spellEnd"/>
          </w:p>
        </w:tc>
        <w:tc>
          <w:tcPr>
            <w:tcW w:w="3389" w:type="dxa"/>
            <w:shd w:val="clear" w:color="auto" w:fill="17365D"/>
          </w:tcPr>
          <w:p w14:paraId="26767A1A" w14:textId="77777777" w:rsidR="00833337" w:rsidRPr="00702073" w:rsidRDefault="00000000" w:rsidP="00A03F92">
            <w:pPr>
              <w:spacing w:after="0"/>
              <w:jc w:val="both"/>
              <w:rPr>
                <w:sz w:val="22"/>
              </w:rPr>
            </w:pPr>
            <w:r w:rsidRPr="00702073">
              <w:rPr>
                <w:b/>
                <w:color w:val="FFFFFF"/>
                <w:sz w:val="22"/>
              </w:rPr>
              <w:t>Historias resultantes</w:t>
            </w:r>
          </w:p>
        </w:tc>
        <w:tc>
          <w:tcPr>
            <w:tcW w:w="3389" w:type="dxa"/>
            <w:shd w:val="clear" w:color="auto" w:fill="17365D"/>
          </w:tcPr>
          <w:p w14:paraId="2A36F21E" w14:textId="77777777" w:rsidR="00833337" w:rsidRPr="00702073" w:rsidRDefault="00000000" w:rsidP="00A03F92">
            <w:pPr>
              <w:spacing w:after="0"/>
              <w:jc w:val="both"/>
              <w:rPr>
                <w:sz w:val="22"/>
              </w:rPr>
            </w:pPr>
            <w:r w:rsidRPr="00702073">
              <w:rPr>
                <w:b/>
                <w:color w:val="FFFFFF"/>
                <w:sz w:val="22"/>
              </w:rPr>
              <w:t>SP</w:t>
            </w:r>
          </w:p>
        </w:tc>
      </w:tr>
      <w:tr w:rsidR="00833337" w:rsidRPr="00702073" w14:paraId="0579D896" w14:textId="77777777">
        <w:trPr>
          <w:jc w:val="center"/>
        </w:trPr>
        <w:tc>
          <w:tcPr>
            <w:tcW w:w="3389" w:type="dxa"/>
            <w:tcMar>
              <w:top w:w="50" w:type="dxa"/>
              <w:left w:w="65" w:type="dxa"/>
              <w:bottom w:w="50" w:type="dxa"/>
              <w:right w:w="65" w:type="dxa"/>
            </w:tcMar>
          </w:tcPr>
          <w:p w14:paraId="42DEF1AD" w14:textId="77777777" w:rsidR="00833337" w:rsidRPr="00702073" w:rsidRDefault="00000000" w:rsidP="00A03F92">
            <w:pPr>
              <w:spacing w:after="0"/>
              <w:jc w:val="both"/>
              <w:rPr>
                <w:sz w:val="22"/>
                <w:lang w:val="es-CO"/>
              </w:rPr>
            </w:pPr>
            <w:r w:rsidRPr="00702073">
              <w:rPr>
                <w:sz w:val="22"/>
                <w:lang w:val="es-CO"/>
              </w:rPr>
              <w:t>HU-03 Gestión de información clínica</w:t>
            </w:r>
          </w:p>
        </w:tc>
        <w:tc>
          <w:tcPr>
            <w:tcW w:w="3389" w:type="dxa"/>
            <w:tcMar>
              <w:top w:w="50" w:type="dxa"/>
              <w:left w:w="65" w:type="dxa"/>
              <w:bottom w:w="50" w:type="dxa"/>
              <w:right w:w="65" w:type="dxa"/>
            </w:tcMar>
          </w:tcPr>
          <w:p w14:paraId="7DEA45AC" w14:textId="77777777" w:rsidR="00833337" w:rsidRPr="00702073" w:rsidRDefault="00000000" w:rsidP="00A03F92">
            <w:pPr>
              <w:spacing w:after="0"/>
              <w:jc w:val="both"/>
              <w:rPr>
                <w:sz w:val="22"/>
                <w:lang w:val="es-CO"/>
              </w:rPr>
            </w:pPr>
            <w:r w:rsidRPr="00702073">
              <w:rPr>
                <w:b/>
                <w:sz w:val="22"/>
                <w:lang w:val="es-CO"/>
              </w:rPr>
              <w:t>HU-03A Consultar historia clínica y registros de atención</w:t>
            </w:r>
          </w:p>
        </w:tc>
        <w:tc>
          <w:tcPr>
            <w:tcW w:w="3389" w:type="dxa"/>
            <w:tcMar>
              <w:top w:w="50" w:type="dxa"/>
              <w:left w:w="65" w:type="dxa"/>
              <w:bottom w:w="50" w:type="dxa"/>
              <w:right w:w="65" w:type="dxa"/>
            </w:tcMar>
          </w:tcPr>
          <w:p w14:paraId="1F7FD0CC" w14:textId="77777777" w:rsidR="00833337" w:rsidRPr="00702073" w:rsidRDefault="00000000" w:rsidP="00A03F92">
            <w:pPr>
              <w:spacing w:after="0"/>
              <w:jc w:val="both"/>
              <w:rPr>
                <w:sz w:val="22"/>
              </w:rPr>
            </w:pPr>
            <w:r w:rsidRPr="00702073">
              <w:rPr>
                <w:sz w:val="22"/>
              </w:rPr>
              <w:t>8</w:t>
            </w:r>
          </w:p>
        </w:tc>
      </w:tr>
      <w:tr w:rsidR="00833337" w:rsidRPr="00702073" w14:paraId="349CAEEB" w14:textId="77777777">
        <w:trPr>
          <w:jc w:val="center"/>
        </w:trPr>
        <w:tc>
          <w:tcPr>
            <w:tcW w:w="3389" w:type="dxa"/>
            <w:tcMar>
              <w:top w:w="50" w:type="dxa"/>
              <w:left w:w="65" w:type="dxa"/>
              <w:bottom w:w="50" w:type="dxa"/>
              <w:right w:w="65" w:type="dxa"/>
            </w:tcMar>
          </w:tcPr>
          <w:p w14:paraId="2E76A7FE" w14:textId="77777777" w:rsidR="00833337" w:rsidRPr="00702073" w:rsidRDefault="00833337" w:rsidP="00A03F92">
            <w:pPr>
              <w:spacing w:after="0"/>
              <w:jc w:val="both"/>
              <w:rPr>
                <w:sz w:val="22"/>
              </w:rPr>
            </w:pPr>
          </w:p>
        </w:tc>
        <w:tc>
          <w:tcPr>
            <w:tcW w:w="3389" w:type="dxa"/>
            <w:tcMar>
              <w:top w:w="50" w:type="dxa"/>
              <w:left w:w="65" w:type="dxa"/>
              <w:bottom w:w="50" w:type="dxa"/>
              <w:right w:w="65" w:type="dxa"/>
            </w:tcMar>
          </w:tcPr>
          <w:p w14:paraId="19178947" w14:textId="77777777" w:rsidR="00833337" w:rsidRPr="00702073" w:rsidRDefault="00000000" w:rsidP="00A03F92">
            <w:pPr>
              <w:spacing w:after="0"/>
              <w:jc w:val="both"/>
              <w:rPr>
                <w:sz w:val="22"/>
                <w:lang w:val="es-CO"/>
              </w:rPr>
            </w:pPr>
            <w:r w:rsidRPr="00702073">
              <w:rPr>
                <w:b/>
                <w:sz w:val="22"/>
                <w:lang w:val="es-CO"/>
              </w:rPr>
              <w:t>HU-03B Consultar resultados diagnósticos</w:t>
            </w:r>
          </w:p>
        </w:tc>
        <w:tc>
          <w:tcPr>
            <w:tcW w:w="3389" w:type="dxa"/>
            <w:tcMar>
              <w:top w:w="50" w:type="dxa"/>
              <w:left w:w="65" w:type="dxa"/>
              <w:bottom w:w="50" w:type="dxa"/>
              <w:right w:w="65" w:type="dxa"/>
            </w:tcMar>
          </w:tcPr>
          <w:p w14:paraId="36FA1FA4" w14:textId="77777777" w:rsidR="00833337" w:rsidRPr="00702073" w:rsidRDefault="00000000" w:rsidP="00A03F92">
            <w:pPr>
              <w:spacing w:after="0"/>
              <w:jc w:val="both"/>
              <w:rPr>
                <w:sz w:val="22"/>
              </w:rPr>
            </w:pPr>
            <w:r w:rsidRPr="00702073">
              <w:rPr>
                <w:sz w:val="22"/>
              </w:rPr>
              <w:t>5</w:t>
            </w:r>
          </w:p>
        </w:tc>
      </w:tr>
      <w:tr w:rsidR="00833337" w:rsidRPr="00702073" w14:paraId="658D6F9E" w14:textId="77777777">
        <w:trPr>
          <w:jc w:val="center"/>
        </w:trPr>
        <w:tc>
          <w:tcPr>
            <w:tcW w:w="3389" w:type="dxa"/>
            <w:tcMar>
              <w:top w:w="50" w:type="dxa"/>
              <w:left w:w="65" w:type="dxa"/>
              <w:bottom w:w="50" w:type="dxa"/>
              <w:right w:w="65" w:type="dxa"/>
            </w:tcMar>
          </w:tcPr>
          <w:p w14:paraId="79EF4D20" w14:textId="77777777" w:rsidR="00833337" w:rsidRPr="00702073" w:rsidRDefault="00833337" w:rsidP="00A03F92">
            <w:pPr>
              <w:spacing w:after="0"/>
              <w:jc w:val="both"/>
              <w:rPr>
                <w:sz w:val="22"/>
              </w:rPr>
            </w:pPr>
          </w:p>
        </w:tc>
        <w:tc>
          <w:tcPr>
            <w:tcW w:w="3389" w:type="dxa"/>
            <w:tcMar>
              <w:top w:w="50" w:type="dxa"/>
              <w:left w:w="65" w:type="dxa"/>
              <w:bottom w:w="50" w:type="dxa"/>
              <w:right w:w="65" w:type="dxa"/>
            </w:tcMar>
          </w:tcPr>
          <w:p w14:paraId="6C6ECA12" w14:textId="77777777" w:rsidR="00833337" w:rsidRPr="00702073" w:rsidRDefault="00000000" w:rsidP="00A03F92">
            <w:pPr>
              <w:spacing w:after="0"/>
              <w:jc w:val="both"/>
              <w:rPr>
                <w:sz w:val="22"/>
                <w:lang w:val="es-CO"/>
              </w:rPr>
            </w:pPr>
            <w:r w:rsidRPr="00702073">
              <w:rPr>
                <w:b/>
                <w:sz w:val="22"/>
                <w:lang w:val="es-CO"/>
              </w:rPr>
              <w:t>HU-03C Registrar evolución clínica de una atención</w:t>
            </w:r>
          </w:p>
        </w:tc>
        <w:tc>
          <w:tcPr>
            <w:tcW w:w="3389" w:type="dxa"/>
            <w:tcMar>
              <w:top w:w="50" w:type="dxa"/>
              <w:left w:w="65" w:type="dxa"/>
              <w:bottom w:w="50" w:type="dxa"/>
              <w:right w:w="65" w:type="dxa"/>
            </w:tcMar>
          </w:tcPr>
          <w:p w14:paraId="714B01B5" w14:textId="77777777" w:rsidR="00833337" w:rsidRPr="00702073" w:rsidRDefault="00000000" w:rsidP="00A03F92">
            <w:pPr>
              <w:spacing w:after="0"/>
              <w:jc w:val="both"/>
              <w:rPr>
                <w:sz w:val="22"/>
              </w:rPr>
            </w:pPr>
            <w:r w:rsidRPr="00702073">
              <w:rPr>
                <w:sz w:val="22"/>
              </w:rPr>
              <w:t>8</w:t>
            </w:r>
          </w:p>
        </w:tc>
      </w:tr>
      <w:tr w:rsidR="00833337" w:rsidRPr="00702073" w14:paraId="6EB4763D" w14:textId="77777777">
        <w:trPr>
          <w:jc w:val="center"/>
        </w:trPr>
        <w:tc>
          <w:tcPr>
            <w:tcW w:w="3389" w:type="dxa"/>
            <w:tcMar>
              <w:top w:w="50" w:type="dxa"/>
              <w:left w:w="65" w:type="dxa"/>
              <w:bottom w:w="50" w:type="dxa"/>
              <w:right w:w="65" w:type="dxa"/>
            </w:tcMar>
          </w:tcPr>
          <w:p w14:paraId="7DFFEBC4" w14:textId="77777777" w:rsidR="00833337" w:rsidRPr="00702073" w:rsidRDefault="00000000" w:rsidP="00A03F92">
            <w:pPr>
              <w:spacing w:after="0"/>
              <w:jc w:val="both"/>
              <w:rPr>
                <w:sz w:val="22"/>
                <w:lang w:val="es-CO"/>
              </w:rPr>
            </w:pPr>
            <w:r w:rsidRPr="00702073">
              <w:rPr>
                <w:sz w:val="22"/>
                <w:lang w:val="es-CO"/>
              </w:rPr>
              <w:t>HU-05 Remitir un paciente a especialista</w:t>
            </w:r>
          </w:p>
        </w:tc>
        <w:tc>
          <w:tcPr>
            <w:tcW w:w="3389" w:type="dxa"/>
            <w:tcMar>
              <w:top w:w="50" w:type="dxa"/>
              <w:left w:w="65" w:type="dxa"/>
              <w:bottom w:w="50" w:type="dxa"/>
              <w:right w:w="65" w:type="dxa"/>
            </w:tcMar>
          </w:tcPr>
          <w:p w14:paraId="5E04C991" w14:textId="77777777" w:rsidR="00833337" w:rsidRPr="00702073" w:rsidRDefault="00000000" w:rsidP="00A03F92">
            <w:pPr>
              <w:spacing w:after="0"/>
              <w:jc w:val="both"/>
              <w:rPr>
                <w:sz w:val="22"/>
                <w:lang w:val="es-CO"/>
              </w:rPr>
            </w:pPr>
            <w:r w:rsidRPr="00702073">
              <w:rPr>
                <w:b/>
                <w:sz w:val="22"/>
                <w:lang w:val="es-CO"/>
              </w:rPr>
              <w:t>HU-05A Crear y enviar una remisión a un especialista</w:t>
            </w:r>
          </w:p>
        </w:tc>
        <w:tc>
          <w:tcPr>
            <w:tcW w:w="3389" w:type="dxa"/>
            <w:tcMar>
              <w:top w:w="50" w:type="dxa"/>
              <w:left w:w="65" w:type="dxa"/>
              <w:bottom w:w="50" w:type="dxa"/>
              <w:right w:w="65" w:type="dxa"/>
            </w:tcMar>
          </w:tcPr>
          <w:p w14:paraId="78B5BA2E" w14:textId="77777777" w:rsidR="00833337" w:rsidRPr="00702073" w:rsidRDefault="00000000" w:rsidP="00A03F92">
            <w:pPr>
              <w:spacing w:after="0"/>
              <w:jc w:val="both"/>
              <w:rPr>
                <w:sz w:val="22"/>
              </w:rPr>
            </w:pPr>
            <w:r w:rsidRPr="00702073">
              <w:rPr>
                <w:sz w:val="22"/>
              </w:rPr>
              <w:t>8</w:t>
            </w:r>
          </w:p>
        </w:tc>
      </w:tr>
      <w:tr w:rsidR="00833337" w:rsidRPr="00702073" w14:paraId="18F901B7" w14:textId="77777777">
        <w:trPr>
          <w:jc w:val="center"/>
        </w:trPr>
        <w:tc>
          <w:tcPr>
            <w:tcW w:w="3389" w:type="dxa"/>
            <w:tcMar>
              <w:top w:w="50" w:type="dxa"/>
              <w:left w:w="65" w:type="dxa"/>
              <w:bottom w:w="50" w:type="dxa"/>
              <w:right w:w="65" w:type="dxa"/>
            </w:tcMar>
          </w:tcPr>
          <w:p w14:paraId="1C28E1FF" w14:textId="77777777" w:rsidR="00833337" w:rsidRPr="00702073" w:rsidRDefault="00833337" w:rsidP="00A03F92">
            <w:pPr>
              <w:spacing w:after="0"/>
              <w:jc w:val="both"/>
              <w:rPr>
                <w:sz w:val="22"/>
              </w:rPr>
            </w:pPr>
          </w:p>
        </w:tc>
        <w:tc>
          <w:tcPr>
            <w:tcW w:w="3389" w:type="dxa"/>
            <w:tcMar>
              <w:top w:w="50" w:type="dxa"/>
              <w:left w:w="65" w:type="dxa"/>
              <w:bottom w:w="50" w:type="dxa"/>
              <w:right w:w="65" w:type="dxa"/>
            </w:tcMar>
          </w:tcPr>
          <w:p w14:paraId="6772B366" w14:textId="77777777" w:rsidR="00833337" w:rsidRPr="00702073" w:rsidRDefault="00000000" w:rsidP="00A03F92">
            <w:pPr>
              <w:spacing w:after="0"/>
              <w:jc w:val="both"/>
              <w:rPr>
                <w:sz w:val="22"/>
                <w:lang w:val="es-CO"/>
              </w:rPr>
            </w:pPr>
            <w:r w:rsidRPr="00702073">
              <w:rPr>
                <w:b/>
                <w:sz w:val="22"/>
                <w:lang w:val="es-CO"/>
              </w:rPr>
              <w:t xml:space="preserve">HU-05B Responder una solicitud </w:t>
            </w:r>
            <w:r w:rsidRPr="00702073">
              <w:rPr>
                <w:b/>
                <w:sz w:val="22"/>
                <w:lang w:val="es-CO"/>
              </w:rPr>
              <w:lastRenderedPageBreak/>
              <w:t>de remisión</w:t>
            </w:r>
          </w:p>
        </w:tc>
        <w:tc>
          <w:tcPr>
            <w:tcW w:w="3389" w:type="dxa"/>
            <w:tcMar>
              <w:top w:w="50" w:type="dxa"/>
              <w:left w:w="65" w:type="dxa"/>
              <w:bottom w:w="50" w:type="dxa"/>
              <w:right w:w="65" w:type="dxa"/>
            </w:tcMar>
          </w:tcPr>
          <w:p w14:paraId="36594000" w14:textId="77777777" w:rsidR="00833337" w:rsidRPr="00702073" w:rsidRDefault="00000000" w:rsidP="00A03F92">
            <w:pPr>
              <w:spacing w:after="0"/>
              <w:jc w:val="both"/>
              <w:rPr>
                <w:sz w:val="22"/>
              </w:rPr>
            </w:pPr>
            <w:r w:rsidRPr="00702073">
              <w:rPr>
                <w:sz w:val="22"/>
              </w:rPr>
              <w:lastRenderedPageBreak/>
              <w:t>5</w:t>
            </w:r>
          </w:p>
        </w:tc>
      </w:tr>
      <w:tr w:rsidR="00833337" w:rsidRPr="00702073" w14:paraId="35290369" w14:textId="77777777">
        <w:trPr>
          <w:jc w:val="center"/>
        </w:trPr>
        <w:tc>
          <w:tcPr>
            <w:tcW w:w="3389" w:type="dxa"/>
            <w:tcMar>
              <w:top w:w="50" w:type="dxa"/>
              <w:left w:w="65" w:type="dxa"/>
              <w:bottom w:w="50" w:type="dxa"/>
              <w:right w:w="65" w:type="dxa"/>
            </w:tcMar>
          </w:tcPr>
          <w:p w14:paraId="23C3886C" w14:textId="77777777" w:rsidR="00833337" w:rsidRPr="00702073" w:rsidRDefault="00833337" w:rsidP="00A03F92">
            <w:pPr>
              <w:spacing w:after="0"/>
              <w:jc w:val="both"/>
              <w:rPr>
                <w:sz w:val="22"/>
              </w:rPr>
            </w:pPr>
          </w:p>
        </w:tc>
        <w:tc>
          <w:tcPr>
            <w:tcW w:w="3389" w:type="dxa"/>
            <w:tcMar>
              <w:top w:w="50" w:type="dxa"/>
              <w:left w:w="65" w:type="dxa"/>
              <w:bottom w:w="50" w:type="dxa"/>
              <w:right w:w="65" w:type="dxa"/>
            </w:tcMar>
          </w:tcPr>
          <w:p w14:paraId="1F5560E4" w14:textId="77777777" w:rsidR="00833337" w:rsidRPr="00702073" w:rsidRDefault="00000000" w:rsidP="00A03F92">
            <w:pPr>
              <w:spacing w:after="0"/>
              <w:jc w:val="both"/>
              <w:rPr>
                <w:sz w:val="22"/>
                <w:lang w:val="es-CO"/>
              </w:rPr>
            </w:pPr>
            <w:r w:rsidRPr="00702073">
              <w:rPr>
                <w:b/>
                <w:sz w:val="22"/>
                <w:lang w:val="es-CO"/>
              </w:rPr>
              <w:t>HU-05C Confirmar o rechazar la atención especializada</w:t>
            </w:r>
          </w:p>
        </w:tc>
        <w:tc>
          <w:tcPr>
            <w:tcW w:w="3389" w:type="dxa"/>
            <w:tcMar>
              <w:top w:w="50" w:type="dxa"/>
              <w:left w:w="65" w:type="dxa"/>
              <w:bottom w:w="50" w:type="dxa"/>
              <w:right w:w="65" w:type="dxa"/>
            </w:tcMar>
          </w:tcPr>
          <w:p w14:paraId="2972D383" w14:textId="77777777" w:rsidR="00833337" w:rsidRPr="00702073" w:rsidRDefault="00000000" w:rsidP="00A03F92">
            <w:pPr>
              <w:spacing w:after="0"/>
              <w:jc w:val="both"/>
              <w:rPr>
                <w:sz w:val="22"/>
              </w:rPr>
            </w:pPr>
            <w:r w:rsidRPr="00702073">
              <w:rPr>
                <w:sz w:val="22"/>
              </w:rPr>
              <w:t>8</w:t>
            </w:r>
          </w:p>
        </w:tc>
      </w:tr>
      <w:tr w:rsidR="00833337" w:rsidRPr="00702073" w14:paraId="30676D47" w14:textId="77777777">
        <w:trPr>
          <w:jc w:val="center"/>
        </w:trPr>
        <w:tc>
          <w:tcPr>
            <w:tcW w:w="3389" w:type="dxa"/>
            <w:tcMar>
              <w:top w:w="50" w:type="dxa"/>
              <w:left w:w="65" w:type="dxa"/>
              <w:bottom w:w="50" w:type="dxa"/>
              <w:right w:w="65" w:type="dxa"/>
            </w:tcMar>
          </w:tcPr>
          <w:p w14:paraId="01749D2E" w14:textId="77777777" w:rsidR="00833337" w:rsidRPr="00702073" w:rsidRDefault="00000000" w:rsidP="00A03F92">
            <w:pPr>
              <w:spacing w:after="0"/>
              <w:jc w:val="both"/>
              <w:rPr>
                <w:sz w:val="22"/>
                <w:lang w:val="es-CO"/>
              </w:rPr>
            </w:pPr>
            <w:r w:rsidRPr="00702073">
              <w:rPr>
                <w:sz w:val="22"/>
                <w:lang w:val="es-CO"/>
              </w:rPr>
              <w:t>HU-33 Integración con el sistema contable</w:t>
            </w:r>
          </w:p>
        </w:tc>
        <w:tc>
          <w:tcPr>
            <w:tcW w:w="3389" w:type="dxa"/>
            <w:tcMar>
              <w:top w:w="50" w:type="dxa"/>
              <w:left w:w="65" w:type="dxa"/>
              <w:bottom w:w="50" w:type="dxa"/>
              <w:right w:w="65" w:type="dxa"/>
            </w:tcMar>
          </w:tcPr>
          <w:p w14:paraId="71BE8C81" w14:textId="77777777" w:rsidR="00833337" w:rsidRPr="00702073" w:rsidRDefault="00000000" w:rsidP="00A03F92">
            <w:pPr>
              <w:spacing w:after="0"/>
              <w:jc w:val="both"/>
              <w:rPr>
                <w:sz w:val="22"/>
                <w:lang w:val="es-CO"/>
              </w:rPr>
            </w:pPr>
            <w:r w:rsidRPr="00702073">
              <w:rPr>
                <w:b/>
                <w:sz w:val="22"/>
                <w:lang w:val="es-CO"/>
              </w:rPr>
              <w:t>HU-33A Intercambiar diariamente información financiera con el sistema contable</w:t>
            </w:r>
          </w:p>
        </w:tc>
        <w:tc>
          <w:tcPr>
            <w:tcW w:w="3389" w:type="dxa"/>
            <w:tcMar>
              <w:top w:w="50" w:type="dxa"/>
              <w:left w:w="65" w:type="dxa"/>
              <w:bottom w:w="50" w:type="dxa"/>
              <w:right w:w="65" w:type="dxa"/>
            </w:tcMar>
          </w:tcPr>
          <w:p w14:paraId="362123CE" w14:textId="77777777" w:rsidR="00833337" w:rsidRPr="00702073" w:rsidRDefault="00000000" w:rsidP="00A03F92">
            <w:pPr>
              <w:spacing w:after="0"/>
              <w:jc w:val="both"/>
              <w:rPr>
                <w:sz w:val="22"/>
              </w:rPr>
            </w:pPr>
            <w:r w:rsidRPr="00702073">
              <w:rPr>
                <w:sz w:val="22"/>
              </w:rPr>
              <w:t>13</w:t>
            </w:r>
          </w:p>
        </w:tc>
      </w:tr>
      <w:tr w:rsidR="00833337" w:rsidRPr="00702073" w14:paraId="72BA2A20" w14:textId="77777777">
        <w:trPr>
          <w:jc w:val="center"/>
        </w:trPr>
        <w:tc>
          <w:tcPr>
            <w:tcW w:w="3389" w:type="dxa"/>
            <w:tcMar>
              <w:top w:w="50" w:type="dxa"/>
              <w:left w:w="65" w:type="dxa"/>
              <w:bottom w:w="50" w:type="dxa"/>
              <w:right w:w="65" w:type="dxa"/>
            </w:tcMar>
          </w:tcPr>
          <w:p w14:paraId="0AD815A9" w14:textId="77777777" w:rsidR="00833337" w:rsidRPr="00702073" w:rsidRDefault="00833337" w:rsidP="00A03F92">
            <w:pPr>
              <w:spacing w:after="0"/>
              <w:jc w:val="both"/>
              <w:rPr>
                <w:sz w:val="22"/>
              </w:rPr>
            </w:pPr>
          </w:p>
        </w:tc>
        <w:tc>
          <w:tcPr>
            <w:tcW w:w="3389" w:type="dxa"/>
            <w:tcMar>
              <w:top w:w="50" w:type="dxa"/>
              <w:left w:w="65" w:type="dxa"/>
              <w:bottom w:w="50" w:type="dxa"/>
              <w:right w:w="65" w:type="dxa"/>
            </w:tcMar>
          </w:tcPr>
          <w:p w14:paraId="1EC3B835" w14:textId="77777777" w:rsidR="00833337" w:rsidRPr="00702073" w:rsidRDefault="00000000" w:rsidP="00A03F92">
            <w:pPr>
              <w:spacing w:after="0"/>
              <w:jc w:val="both"/>
              <w:rPr>
                <w:sz w:val="22"/>
                <w:lang w:val="es-CO"/>
              </w:rPr>
            </w:pPr>
            <w:r w:rsidRPr="00702073">
              <w:rPr>
                <w:b/>
                <w:sz w:val="22"/>
                <w:lang w:val="es-CO"/>
              </w:rPr>
              <w:t>HU-33B Gestionar errores y reenvíos del intercambio contable</w:t>
            </w:r>
          </w:p>
        </w:tc>
        <w:tc>
          <w:tcPr>
            <w:tcW w:w="3389" w:type="dxa"/>
            <w:tcMar>
              <w:top w:w="50" w:type="dxa"/>
              <w:left w:w="65" w:type="dxa"/>
              <w:bottom w:w="50" w:type="dxa"/>
              <w:right w:w="65" w:type="dxa"/>
            </w:tcMar>
          </w:tcPr>
          <w:p w14:paraId="557E8B7D" w14:textId="77777777" w:rsidR="00833337" w:rsidRPr="00702073" w:rsidRDefault="00000000" w:rsidP="00A03F92">
            <w:pPr>
              <w:spacing w:after="0"/>
              <w:jc w:val="both"/>
              <w:rPr>
                <w:sz w:val="22"/>
              </w:rPr>
            </w:pPr>
            <w:r w:rsidRPr="00702073">
              <w:rPr>
                <w:sz w:val="22"/>
              </w:rPr>
              <w:t>8</w:t>
            </w:r>
          </w:p>
        </w:tc>
      </w:tr>
    </w:tbl>
    <w:p w14:paraId="6AEF0728" w14:textId="77777777" w:rsidR="00833337" w:rsidRPr="00702073" w:rsidRDefault="00000000" w:rsidP="00A03F92">
      <w:pPr>
        <w:jc w:val="both"/>
        <w:rPr>
          <w:sz w:val="22"/>
          <w:lang w:val="es-CO"/>
        </w:rPr>
      </w:pPr>
      <w:r w:rsidRPr="00702073">
        <w:rPr>
          <w:sz w:val="22"/>
          <w:lang w:val="es-CO"/>
        </w:rPr>
        <w:t>En el caso del flujo de remisiones, RFL-M004 se mantiene como requisito transversal a HU-05A, HU-05B y HU-05C, debido a que establece el registro de fechas, horas y tiempos transcurridos a lo largo de las distintas etapas del proceso.</w:t>
      </w:r>
    </w:p>
    <w:p w14:paraId="6EF27B58" w14:textId="77777777" w:rsidR="00833337" w:rsidRPr="00A03F92" w:rsidRDefault="00833337" w:rsidP="00A03F92">
      <w:pPr>
        <w:jc w:val="both"/>
        <w:rPr>
          <w:lang w:val="es-CO"/>
        </w:rPr>
        <w:sectPr w:rsidR="00833337" w:rsidRPr="00A03F92">
          <w:headerReference w:type="default" r:id="rId8"/>
          <w:footerReference w:type="default" r:id="rId9"/>
          <w:pgSz w:w="12240" w:h="15840"/>
          <w:pgMar w:top="936" w:right="1037" w:bottom="936" w:left="1037" w:header="720" w:footer="720" w:gutter="0"/>
          <w:cols w:space="720"/>
          <w:docGrid w:linePitch="360"/>
        </w:sectPr>
      </w:pPr>
    </w:p>
    <w:p w14:paraId="6772DBDF" w14:textId="77777777" w:rsidR="00833337" w:rsidRPr="00A03F92" w:rsidRDefault="00000000" w:rsidP="00A03F92">
      <w:pPr>
        <w:pStyle w:val="Ttulo1"/>
        <w:jc w:val="both"/>
        <w:rPr>
          <w:lang w:val="es-CO"/>
        </w:rPr>
      </w:pPr>
      <w:bookmarkStart w:id="9" w:name="_Toc242724410"/>
      <w:r w:rsidRPr="00A03F92">
        <w:rPr>
          <w:lang w:val="es-CO"/>
        </w:rPr>
        <w:lastRenderedPageBreak/>
        <w:t>5. Product Backlog consolidado</w:t>
      </w:r>
      <w:bookmarkEnd w:id="9"/>
    </w:p>
    <w:p w14:paraId="3C69F26C" w14:textId="77777777" w:rsidR="00833337" w:rsidRPr="00702073" w:rsidRDefault="00000000" w:rsidP="00A03F92">
      <w:pPr>
        <w:jc w:val="both"/>
        <w:rPr>
          <w:sz w:val="22"/>
          <w:lang w:val="es-CO"/>
        </w:rPr>
      </w:pPr>
      <w:r w:rsidRPr="00702073">
        <w:rPr>
          <w:sz w:val="22"/>
          <w:lang w:val="es-CO"/>
        </w:rPr>
        <w:t xml:space="preserve">El Product Backlog consolidado contiene cuarenta (40) Historias de Usuario implementables y un esfuerzo total estimado de 354 Story Points. La siguiente tabla presenta su orden inicial de implementación, definido a partir de prioridad, dependencias y continuidad de los principales flujos del producto. La identificación de una Historia de Usuario permanece </w:t>
      </w:r>
      <w:proofErr w:type="gramStart"/>
      <w:r w:rsidRPr="00702073">
        <w:rPr>
          <w:sz w:val="22"/>
          <w:lang w:val="es-CO"/>
        </w:rPr>
        <w:t>estable</w:t>
      </w:r>
      <w:proofErr w:type="gramEnd"/>
      <w:r w:rsidRPr="00702073">
        <w:rPr>
          <w:sz w:val="22"/>
          <w:lang w:val="es-CO"/>
        </w:rPr>
        <w:t xml:space="preserve"> aunque posteriormente cambie su posición dentro del backlog; por esta razón, el identificador de la historia y el orden de implementación deben interpretarse como conceptos diferentes.</w:t>
      </w:r>
    </w:p>
    <w:p w14:paraId="4785EF1A" w14:textId="77777777" w:rsidR="00833337" w:rsidRPr="00702073" w:rsidRDefault="00000000" w:rsidP="00A03F92">
      <w:pPr>
        <w:jc w:val="both"/>
        <w:rPr>
          <w:sz w:val="22"/>
          <w:lang w:val="es-CO"/>
        </w:rPr>
      </w:pPr>
      <w:r w:rsidRPr="00702073">
        <w:rPr>
          <w:sz w:val="22"/>
          <w:lang w:val="es-CO"/>
        </w:rPr>
        <w:t>Para cada elemento se registra actor principal, requisitos funcionales de origen, clasificación MoSCoW, estimación relativa, principales dependencias y justificación de prioridad.</w:t>
      </w:r>
    </w:p>
    <w:p w14:paraId="7832986D" w14:textId="77777777" w:rsidR="00833337" w:rsidRDefault="00000000" w:rsidP="00A03F92">
      <w:pPr>
        <w:pStyle w:val="Ttulo2"/>
        <w:jc w:val="both"/>
      </w:pPr>
      <w:bookmarkStart w:id="10" w:name="_Toc242724411"/>
      <w:r>
        <w:t xml:space="preserve">5.1 Release </w:t>
      </w:r>
      <w:proofErr w:type="spellStart"/>
      <w:r>
        <w:t>inicial</w:t>
      </w:r>
      <w:proofErr w:type="spellEnd"/>
      <w:r>
        <w:t xml:space="preserve"> — MUST</w:t>
      </w:r>
      <w:bookmarkEnd w:id="10"/>
    </w:p>
    <w:tbl>
      <w:tblPr>
        <w:tblStyle w:val="Tablaconcuadrcula"/>
        <w:tblW w:w="0" w:type="auto"/>
        <w:jc w:val="center"/>
        <w:tblLayout w:type="fixed"/>
        <w:tblLook w:val="04A0" w:firstRow="1" w:lastRow="0" w:firstColumn="1" w:lastColumn="0" w:noHBand="0" w:noVBand="1"/>
      </w:tblPr>
      <w:tblGrid>
        <w:gridCol w:w="604"/>
        <w:gridCol w:w="2160"/>
        <w:gridCol w:w="1728"/>
        <w:gridCol w:w="1612"/>
        <w:gridCol w:w="835"/>
        <w:gridCol w:w="576"/>
        <w:gridCol w:w="3024"/>
        <w:gridCol w:w="3499"/>
      </w:tblGrid>
      <w:tr w:rsidR="00833337" w14:paraId="28A40949" w14:textId="77777777">
        <w:trPr>
          <w:cantSplit/>
          <w:tblHeader/>
          <w:jc w:val="center"/>
        </w:trPr>
        <w:tc>
          <w:tcPr>
            <w:tcW w:w="604" w:type="dxa"/>
            <w:shd w:val="clear" w:color="auto" w:fill="17365D"/>
            <w:tcMar>
              <w:top w:w="55" w:type="dxa"/>
              <w:left w:w="55" w:type="dxa"/>
              <w:bottom w:w="55" w:type="dxa"/>
              <w:right w:w="55" w:type="dxa"/>
            </w:tcMar>
          </w:tcPr>
          <w:p w14:paraId="480E8196" w14:textId="77777777" w:rsidR="00833337" w:rsidRPr="00702073" w:rsidRDefault="00000000" w:rsidP="00A03F92">
            <w:pPr>
              <w:spacing w:after="0"/>
              <w:jc w:val="both"/>
              <w:rPr>
                <w:sz w:val="22"/>
              </w:rPr>
            </w:pPr>
            <w:r w:rsidRPr="00702073">
              <w:rPr>
                <w:b/>
                <w:color w:val="FFFFFF"/>
                <w:sz w:val="22"/>
              </w:rPr>
              <w:t>Orden</w:t>
            </w:r>
          </w:p>
        </w:tc>
        <w:tc>
          <w:tcPr>
            <w:tcW w:w="2160" w:type="dxa"/>
            <w:shd w:val="clear" w:color="auto" w:fill="17365D"/>
            <w:tcMar>
              <w:top w:w="55" w:type="dxa"/>
              <w:left w:w="55" w:type="dxa"/>
              <w:bottom w:w="55" w:type="dxa"/>
              <w:right w:w="55" w:type="dxa"/>
            </w:tcMar>
          </w:tcPr>
          <w:p w14:paraId="6F8E3839" w14:textId="77777777" w:rsidR="00833337" w:rsidRPr="00702073" w:rsidRDefault="00000000" w:rsidP="00A03F92">
            <w:pPr>
              <w:spacing w:after="0"/>
              <w:jc w:val="both"/>
              <w:rPr>
                <w:sz w:val="22"/>
              </w:rPr>
            </w:pPr>
            <w:r w:rsidRPr="00702073">
              <w:rPr>
                <w:b/>
                <w:color w:val="FFFFFF"/>
                <w:sz w:val="22"/>
              </w:rPr>
              <w:t>HU / capacidad</w:t>
            </w:r>
          </w:p>
        </w:tc>
        <w:tc>
          <w:tcPr>
            <w:tcW w:w="1728" w:type="dxa"/>
            <w:shd w:val="clear" w:color="auto" w:fill="17365D"/>
            <w:tcMar>
              <w:top w:w="55" w:type="dxa"/>
              <w:left w:w="55" w:type="dxa"/>
              <w:bottom w:w="55" w:type="dxa"/>
              <w:right w:w="55" w:type="dxa"/>
            </w:tcMar>
          </w:tcPr>
          <w:p w14:paraId="3E0FCFA7" w14:textId="77777777" w:rsidR="00833337" w:rsidRPr="00702073" w:rsidRDefault="00000000" w:rsidP="00A03F92">
            <w:pPr>
              <w:spacing w:after="0"/>
              <w:jc w:val="both"/>
              <w:rPr>
                <w:sz w:val="22"/>
              </w:rPr>
            </w:pPr>
            <w:r w:rsidRPr="00702073">
              <w:rPr>
                <w:b/>
                <w:color w:val="FFFFFF"/>
                <w:sz w:val="22"/>
              </w:rPr>
              <w:t>Actor principal</w:t>
            </w:r>
          </w:p>
        </w:tc>
        <w:tc>
          <w:tcPr>
            <w:tcW w:w="1612" w:type="dxa"/>
            <w:shd w:val="clear" w:color="auto" w:fill="17365D"/>
            <w:tcMar>
              <w:top w:w="55" w:type="dxa"/>
              <w:left w:w="55" w:type="dxa"/>
              <w:bottom w:w="55" w:type="dxa"/>
              <w:right w:w="55" w:type="dxa"/>
            </w:tcMar>
          </w:tcPr>
          <w:p w14:paraId="7F9E17B3" w14:textId="77777777" w:rsidR="00833337" w:rsidRPr="00702073" w:rsidRDefault="00000000" w:rsidP="00A03F92">
            <w:pPr>
              <w:spacing w:after="0"/>
              <w:jc w:val="both"/>
              <w:rPr>
                <w:sz w:val="22"/>
              </w:rPr>
            </w:pPr>
            <w:r w:rsidRPr="00702073">
              <w:rPr>
                <w:b/>
                <w:color w:val="FFFFFF"/>
                <w:sz w:val="22"/>
              </w:rPr>
              <w:t>Requisitos origen</w:t>
            </w:r>
          </w:p>
        </w:tc>
        <w:tc>
          <w:tcPr>
            <w:tcW w:w="835" w:type="dxa"/>
            <w:shd w:val="clear" w:color="auto" w:fill="17365D"/>
            <w:tcMar>
              <w:top w:w="55" w:type="dxa"/>
              <w:left w:w="55" w:type="dxa"/>
              <w:bottom w:w="55" w:type="dxa"/>
              <w:right w:w="55" w:type="dxa"/>
            </w:tcMar>
          </w:tcPr>
          <w:p w14:paraId="6F002CA7" w14:textId="77777777" w:rsidR="00833337" w:rsidRPr="00702073" w:rsidRDefault="00000000" w:rsidP="00A03F92">
            <w:pPr>
              <w:spacing w:after="0"/>
              <w:jc w:val="both"/>
              <w:rPr>
                <w:sz w:val="22"/>
              </w:rPr>
            </w:pPr>
            <w:r w:rsidRPr="00702073">
              <w:rPr>
                <w:b/>
                <w:color w:val="FFFFFF"/>
                <w:sz w:val="22"/>
              </w:rPr>
              <w:t>MoSCoW</w:t>
            </w:r>
          </w:p>
        </w:tc>
        <w:tc>
          <w:tcPr>
            <w:tcW w:w="576" w:type="dxa"/>
            <w:shd w:val="clear" w:color="auto" w:fill="17365D"/>
            <w:tcMar>
              <w:top w:w="55" w:type="dxa"/>
              <w:left w:w="55" w:type="dxa"/>
              <w:bottom w:w="55" w:type="dxa"/>
              <w:right w:w="55" w:type="dxa"/>
            </w:tcMar>
          </w:tcPr>
          <w:p w14:paraId="74BE01F8" w14:textId="77777777" w:rsidR="00833337" w:rsidRPr="00702073" w:rsidRDefault="00000000" w:rsidP="00A03F92">
            <w:pPr>
              <w:spacing w:after="0"/>
              <w:jc w:val="both"/>
              <w:rPr>
                <w:sz w:val="22"/>
              </w:rPr>
            </w:pPr>
            <w:r w:rsidRPr="00702073">
              <w:rPr>
                <w:b/>
                <w:color w:val="FFFFFF"/>
                <w:sz w:val="22"/>
              </w:rPr>
              <w:t>SP</w:t>
            </w:r>
          </w:p>
        </w:tc>
        <w:tc>
          <w:tcPr>
            <w:tcW w:w="3024" w:type="dxa"/>
            <w:shd w:val="clear" w:color="auto" w:fill="17365D"/>
            <w:tcMar>
              <w:top w:w="55" w:type="dxa"/>
              <w:left w:w="55" w:type="dxa"/>
              <w:bottom w:w="55" w:type="dxa"/>
              <w:right w:w="55" w:type="dxa"/>
            </w:tcMar>
          </w:tcPr>
          <w:p w14:paraId="385E7850" w14:textId="77777777" w:rsidR="00833337" w:rsidRPr="00702073" w:rsidRDefault="00000000" w:rsidP="00A03F92">
            <w:pPr>
              <w:spacing w:after="0"/>
              <w:jc w:val="both"/>
              <w:rPr>
                <w:sz w:val="22"/>
              </w:rPr>
            </w:pPr>
            <w:r w:rsidRPr="00702073">
              <w:rPr>
                <w:b/>
                <w:color w:val="FFFFFF"/>
                <w:sz w:val="22"/>
              </w:rPr>
              <w:t>Dependencias principales</w:t>
            </w:r>
          </w:p>
        </w:tc>
        <w:tc>
          <w:tcPr>
            <w:tcW w:w="3499" w:type="dxa"/>
            <w:shd w:val="clear" w:color="auto" w:fill="17365D"/>
            <w:tcMar>
              <w:top w:w="55" w:type="dxa"/>
              <w:left w:w="55" w:type="dxa"/>
              <w:bottom w:w="55" w:type="dxa"/>
              <w:right w:w="55" w:type="dxa"/>
            </w:tcMar>
          </w:tcPr>
          <w:p w14:paraId="1B3A5A39" w14:textId="77777777" w:rsidR="00833337" w:rsidRPr="00702073" w:rsidRDefault="00000000" w:rsidP="00A03F92">
            <w:pPr>
              <w:spacing w:after="0"/>
              <w:jc w:val="both"/>
              <w:rPr>
                <w:sz w:val="22"/>
              </w:rPr>
            </w:pPr>
            <w:r w:rsidRPr="00702073">
              <w:rPr>
                <w:b/>
                <w:color w:val="FFFFFF"/>
                <w:sz w:val="22"/>
              </w:rPr>
              <w:t>Justificación de prioridad</w:t>
            </w:r>
          </w:p>
        </w:tc>
      </w:tr>
      <w:tr w:rsidR="00833337" w:rsidRPr="0014423C" w14:paraId="38F86717" w14:textId="77777777">
        <w:trPr>
          <w:cantSplit/>
          <w:jc w:val="center"/>
        </w:trPr>
        <w:tc>
          <w:tcPr>
            <w:tcW w:w="604" w:type="dxa"/>
            <w:shd w:val="clear" w:color="auto" w:fill="EAF2F8"/>
            <w:tcMar>
              <w:top w:w="45" w:type="dxa"/>
              <w:left w:w="50" w:type="dxa"/>
              <w:bottom w:w="45" w:type="dxa"/>
              <w:right w:w="50" w:type="dxa"/>
            </w:tcMar>
          </w:tcPr>
          <w:p w14:paraId="3805016C" w14:textId="77777777" w:rsidR="00833337" w:rsidRPr="00702073" w:rsidRDefault="00000000" w:rsidP="00A03F92">
            <w:pPr>
              <w:spacing w:after="0"/>
              <w:jc w:val="both"/>
              <w:rPr>
                <w:sz w:val="22"/>
              </w:rPr>
            </w:pPr>
            <w:r w:rsidRPr="00702073">
              <w:rPr>
                <w:sz w:val="22"/>
              </w:rPr>
              <w:t>1</w:t>
            </w:r>
          </w:p>
        </w:tc>
        <w:tc>
          <w:tcPr>
            <w:tcW w:w="2160" w:type="dxa"/>
            <w:tcMar>
              <w:top w:w="45" w:type="dxa"/>
              <w:left w:w="50" w:type="dxa"/>
              <w:bottom w:w="45" w:type="dxa"/>
              <w:right w:w="50" w:type="dxa"/>
            </w:tcMar>
          </w:tcPr>
          <w:p w14:paraId="33146626" w14:textId="77777777" w:rsidR="00833337" w:rsidRPr="00702073" w:rsidRDefault="00000000" w:rsidP="00A03F92">
            <w:pPr>
              <w:spacing w:after="0"/>
              <w:jc w:val="both"/>
              <w:rPr>
                <w:sz w:val="22"/>
                <w:lang w:val="es-CO"/>
              </w:rPr>
            </w:pPr>
            <w:r w:rsidRPr="00702073">
              <w:rPr>
                <w:b/>
                <w:sz w:val="22"/>
                <w:lang w:val="es-CO"/>
              </w:rPr>
              <w:t>HU-01</w:t>
            </w:r>
            <w:r w:rsidRPr="00702073">
              <w:rPr>
                <w:b/>
                <w:sz w:val="22"/>
                <w:lang w:val="es-CO"/>
              </w:rPr>
              <w:br/>
              <w:t>Acceso seguro al sistema</w:t>
            </w:r>
          </w:p>
        </w:tc>
        <w:tc>
          <w:tcPr>
            <w:tcW w:w="1728" w:type="dxa"/>
            <w:tcMar>
              <w:top w:w="45" w:type="dxa"/>
              <w:left w:w="50" w:type="dxa"/>
              <w:bottom w:w="45" w:type="dxa"/>
              <w:right w:w="50" w:type="dxa"/>
            </w:tcMar>
          </w:tcPr>
          <w:p w14:paraId="309F9872" w14:textId="77777777" w:rsidR="00833337" w:rsidRPr="00702073" w:rsidRDefault="00000000" w:rsidP="00A03F92">
            <w:pPr>
              <w:spacing w:after="0"/>
              <w:jc w:val="both"/>
              <w:rPr>
                <w:sz w:val="22"/>
              </w:rPr>
            </w:pPr>
            <w:r w:rsidRPr="00702073">
              <w:rPr>
                <w:sz w:val="22"/>
              </w:rPr>
              <w:t xml:space="preserve">Usuario </w:t>
            </w:r>
            <w:proofErr w:type="spellStart"/>
            <w:r w:rsidRPr="00702073">
              <w:rPr>
                <w:sz w:val="22"/>
              </w:rPr>
              <w:t>registrado</w:t>
            </w:r>
            <w:proofErr w:type="spellEnd"/>
          </w:p>
        </w:tc>
        <w:tc>
          <w:tcPr>
            <w:tcW w:w="1612" w:type="dxa"/>
            <w:tcMar>
              <w:top w:w="45" w:type="dxa"/>
              <w:left w:w="50" w:type="dxa"/>
              <w:bottom w:w="45" w:type="dxa"/>
              <w:right w:w="50" w:type="dxa"/>
            </w:tcMar>
          </w:tcPr>
          <w:p w14:paraId="75A822AE" w14:textId="77777777" w:rsidR="00833337" w:rsidRPr="00702073" w:rsidRDefault="00000000" w:rsidP="00A03F92">
            <w:pPr>
              <w:spacing w:after="0"/>
              <w:jc w:val="both"/>
              <w:rPr>
                <w:sz w:val="22"/>
              </w:rPr>
            </w:pPr>
            <w:r w:rsidRPr="00702073">
              <w:rPr>
                <w:sz w:val="22"/>
              </w:rPr>
              <w:t>RFL-S001</w:t>
            </w:r>
          </w:p>
        </w:tc>
        <w:tc>
          <w:tcPr>
            <w:tcW w:w="835" w:type="dxa"/>
            <w:shd w:val="clear" w:color="auto" w:fill="EAF2F8"/>
            <w:tcMar>
              <w:top w:w="45" w:type="dxa"/>
              <w:left w:w="50" w:type="dxa"/>
              <w:bottom w:w="45" w:type="dxa"/>
              <w:right w:w="50" w:type="dxa"/>
            </w:tcMar>
          </w:tcPr>
          <w:p w14:paraId="4E47622C"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238E20A8"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1E878B60" w14:textId="77777777" w:rsidR="00833337" w:rsidRPr="00702073" w:rsidRDefault="00000000" w:rsidP="00A03F92">
            <w:pPr>
              <w:spacing w:after="0"/>
              <w:jc w:val="both"/>
              <w:rPr>
                <w:sz w:val="22"/>
                <w:lang w:val="es-CO"/>
              </w:rPr>
            </w:pPr>
            <w:r w:rsidRPr="00702073">
              <w:rPr>
                <w:sz w:val="22"/>
                <w:lang w:val="es-CO"/>
              </w:rPr>
              <w:t>Cuenta activa; roles/permisos; MFA para perfiles aplicables.</w:t>
            </w:r>
          </w:p>
        </w:tc>
        <w:tc>
          <w:tcPr>
            <w:tcW w:w="3499" w:type="dxa"/>
            <w:tcMar>
              <w:top w:w="45" w:type="dxa"/>
              <w:left w:w="50" w:type="dxa"/>
              <w:bottom w:w="45" w:type="dxa"/>
              <w:right w:w="50" w:type="dxa"/>
            </w:tcMar>
          </w:tcPr>
          <w:p w14:paraId="50FA9A25" w14:textId="77777777" w:rsidR="00833337" w:rsidRPr="00702073" w:rsidRDefault="00000000" w:rsidP="00A03F92">
            <w:pPr>
              <w:spacing w:after="0"/>
              <w:jc w:val="both"/>
              <w:rPr>
                <w:sz w:val="22"/>
                <w:lang w:val="es-CO"/>
              </w:rPr>
            </w:pPr>
            <w:r w:rsidRPr="00702073">
              <w:rPr>
                <w:sz w:val="22"/>
                <w:lang w:val="es-CO"/>
              </w:rPr>
              <w:t>Prerrequisito transversal para acceder de forma controlada a las demás capacidades.</w:t>
            </w:r>
          </w:p>
        </w:tc>
      </w:tr>
      <w:tr w:rsidR="00833337" w:rsidRPr="0014423C" w14:paraId="4CB6E9E2" w14:textId="77777777">
        <w:trPr>
          <w:cantSplit/>
          <w:jc w:val="center"/>
        </w:trPr>
        <w:tc>
          <w:tcPr>
            <w:tcW w:w="604" w:type="dxa"/>
            <w:shd w:val="clear" w:color="auto" w:fill="EAF2F8"/>
            <w:tcMar>
              <w:top w:w="45" w:type="dxa"/>
              <w:left w:w="50" w:type="dxa"/>
              <w:bottom w:w="45" w:type="dxa"/>
              <w:right w:w="50" w:type="dxa"/>
            </w:tcMar>
          </w:tcPr>
          <w:p w14:paraId="2C97BB8B" w14:textId="77777777" w:rsidR="00833337" w:rsidRPr="00702073" w:rsidRDefault="00000000" w:rsidP="00A03F92">
            <w:pPr>
              <w:spacing w:after="0"/>
              <w:jc w:val="both"/>
              <w:rPr>
                <w:sz w:val="22"/>
              </w:rPr>
            </w:pPr>
            <w:r w:rsidRPr="00702073">
              <w:rPr>
                <w:sz w:val="22"/>
              </w:rPr>
              <w:t>2</w:t>
            </w:r>
          </w:p>
        </w:tc>
        <w:tc>
          <w:tcPr>
            <w:tcW w:w="2160" w:type="dxa"/>
            <w:tcMar>
              <w:top w:w="45" w:type="dxa"/>
              <w:left w:w="50" w:type="dxa"/>
              <w:bottom w:w="45" w:type="dxa"/>
              <w:right w:w="50" w:type="dxa"/>
            </w:tcMar>
          </w:tcPr>
          <w:p w14:paraId="54028356" w14:textId="77777777" w:rsidR="00833337" w:rsidRPr="00702073" w:rsidRDefault="00000000" w:rsidP="00A03F92">
            <w:pPr>
              <w:spacing w:after="0"/>
              <w:jc w:val="both"/>
              <w:rPr>
                <w:sz w:val="22"/>
                <w:lang w:val="es-CO"/>
              </w:rPr>
            </w:pPr>
            <w:r w:rsidRPr="00702073">
              <w:rPr>
                <w:b/>
                <w:sz w:val="22"/>
                <w:lang w:val="es-CO"/>
              </w:rPr>
              <w:t>HU-08</w:t>
            </w:r>
            <w:r w:rsidRPr="00702073">
              <w:rPr>
                <w:b/>
                <w:sz w:val="22"/>
                <w:lang w:val="es-CO"/>
              </w:rPr>
              <w:br/>
              <w:t>Navegar por las secciones del sistema</w:t>
            </w:r>
          </w:p>
        </w:tc>
        <w:tc>
          <w:tcPr>
            <w:tcW w:w="1728" w:type="dxa"/>
            <w:tcMar>
              <w:top w:w="45" w:type="dxa"/>
              <w:left w:w="50" w:type="dxa"/>
              <w:bottom w:w="45" w:type="dxa"/>
              <w:right w:w="50" w:type="dxa"/>
            </w:tcMar>
          </w:tcPr>
          <w:p w14:paraId="7F754AC9" w14:textId="77777777" w:rsidR="00833337" w:rsidRPr="00702073" w:rsidRDefault="00000000" w:rsidP="00A03F92">
            <w:pPr>
              <w:spacing w:after="0"/>
              <w:jc w:val="both"/>
              <w:rPr>
                <w:sz w:val="22"/>
              </w:rPr>
            </w:pPr>
            <w:r w:rsidRPr="00702073">
              <w:rPr>
                <w:sz w:val="22"/>
              </w:rPr>
              <w:t xml:space="preserve">Usuario </w:t>
            </w:r>
            <w:proofErr w:type="spellStart"/>
            <w:r w:rsidRPr="00702073">
              <w:rPr>
                <w:sz w:val="22"/>
              </w:rPr>
              <w:t>autorizado</w:t>
            </w:r>
            <w:proofErr w:type="spellEnd"/>
          </w:p>
        </w:tc>
        <w:tc>
          <w:tcPr>
            <w:tcW w:w="1612" w:type="dxa"/>
            <w:tcMar>
              <w:top w:w="45" w:type="dxa"/>
              <w:left w:w="50" w:type="dxa"/>
              <w:bottom w:w="45" w:type="dxa"/>
              <w:right w:w="50" w:type="dxa"/>
            </w:tcMar>
          </w:tcPr>
          <w:p w14:paraId="51C30B56" w14:textId="77777777" w:rsidR="00833337" w:rsidRPr="00702073" w:rsidRDefault="00000000" w:rsidP="00A03F92">
            <w:pPr>
              <w:spacing w:after="0"/>
              <w:jc w:val="both"/>
              <w:rPr>
                <w:sz w:val="22"/>
              </w:rPr>
            </w:pPr>
            <w:r w:rsidRPr="00702073">
              <w:rPr>
                <w:sz w:val="22"/>
              </w:rPr>
              <w:t>RFL-CF001</w:t>
            </w:r>
          </w:p>
        </w:tc>
        <w:tc>
          <w:tcPr>
            <w:tcW w:w="835" w:type="dxa"/>
            <w:shd w:val="clear" w:color="auto" w:fill="EAF2F8"/>
            <w:tcMar>
              <w:top w:w="45" w:type="dxa"/>
              <w:left w:w="50" w:type="dxa"/>
              <w:bottom w:w="45" w:type="dxa"/>
              <w:right w:w="50" w:type="dxa"/>
            </w:tcMar>
          </w:tcPr>
          <w:p w14:paraId="4296C812"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2D862E9C" w14:textId="77777777" w:rsidR="00833337" w:rsidRPr="00702073" w:rsidRDefault="00000000" w:rsidP="00A03F92">
            <w:pPr>
              <w:spacing w:after="0"/>
              <w:jc w:val="both"/>
              <w:rPr>
                <w:sz w:val="22"/>
              </w:rPr>
            </w:pPr>
            <w:r w:rsidRPr="00702073">
              <w:rPr>
                <w:sz w:val="22"/>
              </w:rPr>
              <w:t>3</w:t>
            </w:r>
          </w:p>
        </w:tc>
        <w:tc>
          <w:tcPr>
            <w:tcW w:w="3024" w:type="dxa"/>
            <w:tcMar>
              <w:top w:w="45" w:type="dxa"/>
              <w:left w:w="50" w:type="dxa"/>
              <w:bottom w:w="45" w:type="dxa"/>
              <w:right w:w="50" w:type="dxa"/>
            </w:tcMar>
          </w:tcPr>
          <w:p w14:paraId="0FB6E8DF" w14:textId="77777777" w:rsidR="00833337" w:rsidRPr="00702073" w:rsidRDefault="00000000" w:rsidP="00A03F92">
            <w:pPr>
              <w:spacing w:after="0"/>
              <w:jc w:val="both"/>
              <w:rPr>
                <w:sz w:val="22"/>
                <w:lang w:val="es-CO"/>
              </w:rPr>
            </w:pPr>
            <w:r w:rsidRPr="00702073">
              <w:rPr>
                <w:sz w:val="22"/>
                <w:lang w:val="es-CO"/>
              </w:rPr>
              <w:t>HU-01; catálogo de navegación; roles/permisos.</w:t>
            </w:r>
          </w:p>
        </w:tc>
        <w:tc>
          <w:tcPr>
            <w:tcW w:w="3499" w:type="dxa"/>
            <w:tcMar>
              <w:top w:w="45" w:type="dxa"/>
              <w:left w:w="50" w:type="dxa"/>
              <w:bottom w:w="45" w:type="dxa"/>
              <w:right w:w="50" w:type="dxa"/>
            </w:tcMar>
          </w:tcPr>
          <w:p w14:paraId="77107073" w14:textId="77777777" w:rsidR="00833337" w:rsidRPr="00702073" w:rsidRDefault="00000000" w:rsidP="00A03F92">
            <w:pPr>
              <w:spacing w:after="0"/>
              <w:jc w:val="both"/>
              <w:rPr>
                <w:sz w:val="22"/>
                <w:lang w:val="es-CO"/>
              </w:rPr>
            </w:pPr>
            <w:r w:rsidRPr="00702073">
              <w:rPr>
                <w:sz w:val="22"/>
                <w:lang w:val="es-CO"/>
              </w:rPr>
              <w:t>Capacidad transversal necesaria para localizar y utilizar las funciones habilitadas.</w:t>
            </w:r>
          </w:p>
        </w:tc>
      </w:tr>
      <w:tr w:rsidR="00833337" w:rsidRPr="0014423C" w14:paraId="4B74F280" w14:textId="77777777">
        <w:trPr>
          <w:cantSplit/>
          <w:jc w:val="center"/>
        </w:trPr>
        <w:tc>
          <w:tcPr>
            <w:tcW w:w="604" w:type="dxa"/>
            <w:shd w:val="clear" w:color="auto" w:fill="EAF2F8"/>
            <w:tcMar>
              <w:top w:w="45" w:type="dxa"/>
              <w:left w:w="50" w:type="dxa"/>
              <w:bottom w:w="45" w:type="dxa"/>
              <w:right w:w="50" w:type="dxa"/>
            </w:tcMar>
          </w:tcPr>
          <w:p w14:paraId="2037518E" w14:textId="77777777" w:rsidR="00833337" w:rsidRPr="00702073" w:rsidRDefault="00000000" w:rsidP="00A03F92">
            <w:pPr>
              <w:spacing w:after="0"/>
              <w:jc w:val="both"/>
              <w:rPr>
                <w:sz w:val="22"/>
              </w:rPr>
            </w:pPr>
            <w:r w:rsidRPr="00702073">
              <w:rPr>
                <w:sz w:val="22"/>
              </w:rPr>
              <w:t>3</w:t>
            </w:r>
          </w:p>
        </w:tc>
        <w:tc>
          <w:tcPr>
            <w:tcW w:w="2160" w:type="dxa"/>
            <w:tcMar>
              <w:top w:w="45" w:type="dxa"/>
              <w:left w:w="50" w:type="dxa"/>
              <w:bottom w:w="45" w:type="dxa"/>
              <w:right w:w="50" w:type="dxa"/>
            </w:tcMar>
          </w:tcPr>
          <w:p w14:paraId="05406EE2" w14:textId="77777777" w:rsidR="00833337" w:rsidRPr="00702073" w:rsidRDefault="00000000" w:rsidP="00A03F92">
            <w:pPr>
              <w:spacing w:after="0"/>
              <w:jc w:val="both"/>
              <w:rPr>
                <w:sz w:val="22"/>
                <w:lang w:val="es-CO"/>
              </w:rPr>
            </w:pPr>
            <w:r w:rsidRPr="00702073">
              <w:rPr>
                <w:b/>
                <w:sz w:val="22"/>
                <w:lang w:val="es-CO"/>
              </w:rPr>
              <w:t>HU-02</w:t>
            </w:r>
            <w:r w:rsidRPr="00702073">
              <w:rPr>
                <w:b/>
                <w:sz w:val="22"/>
                <w:lang w:val="es-CO"/>
              </w:rPr>
              <w:br/>
              <w:t>Agendar una cita médica</w:t>
            </w:r>
          </w:p>
        </w:tc>
        <w:tc>
          <w:tcPr>
            <w:tcW w:w="1728" w:type="dxa"/>
            <w:tcMar>
              <w:top w:w="45" w:type="dxa"/>
              <w:left w:w="50" w:type="dxa"/>
              <w:bottom w:w="45" w:type="dxa"/>
              <w:right w:w="50" w:type="dxa"/>
            </w:tcMar>
          </w:tcPr>
          <w:p w14:paraId="13EA93B8"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2931B57D" w14:textId="77777777" w:rsidR="00833337" w:rsidRPr="00702073" w:rsidRDefault="00000000" w:rsidP="00A03F92">
            <w:pPr>
              <w:spacing w:after="0"/>
              <w:jc w:val="both"/>
              <w:rPr>
                <w:sz w:val="22"/>
              </w:rPr>
            </w:pPr>
            <w:r w:rsidRPr="00702073">
              <w:rPr>
                <w:sz w:val="22"/>
              </w:rPr>
              <w:t>RFL-C003; RFL-C004; RFL-C005</w:t>
            </w:r>
          </w:p>
        </w:tc>
        <w:tc>
          <w:tcPr>
            <w:tcW w:w="835" w:type="dxa"/>
            <w:shd w:val="clear" w:color="auto" w:fill="EAF2F8"/>
            <w:tcMar>
              <w:top w:w="45" w:type="dxa"/>
              <w:left w:w="50" w:type="dxa"/>
              <w:bottom w:w="45" w:type="dxa"/>
              <w:right w:w="50" w:type="dxa"/>
            </w:tcMar>
          </w:tcPr>
          <w:p w14:paraId="730C465D"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38F44257"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0DA1D475" w14:textId="77777777" w:rsidR="00833337" w:rsidRPr="00702073" w:rsidRDefault="00000000" w:rsidP="00A03F92">
            <w:pPr>
              <w:spacing w:after="0"/>
              <w:jc w:val="both"/>
              <w:rPr>
                <w:sz w:val="22"/>
                <w:lang w:val="es-CO"/>
              </w:rPr>
            </w:pPr>
            <w:r w:rsidRPr="00702073">
              <w:rPr>
                <w:sz w:val="22"/>
                <w:lang w:val="es-CO"/>
              </w:rPr>
              <w:t>HU-01; especialidades/modalidades; agendas y disponibilidad.</w:t>
            </w:r>
          </w:p>
        </w:tc>
        <w:tc>
          <w:tcPr>
            <w:tcW w:w="3499" w:type="dxa"/>
            <w:tcMar>
              <w:top w:w="45" w:type="dxa"/>
              <w:left w:w="50" w:type="dxa"/>
              <w:bottom w:w="45" w:type="dxa"/>
              <w:right w:w="50" w:type="dxa"/>
            </w:tcMar>
          </w:tcPr>
          <w:p w14:paraId="14603F9C" w14:textId="77777777" w:rsidR="00833337" w:rsidRPr="00702073" w:rsidRDefault="00000000" w:rsidP="00A03F92">
            <w:pPr>
              <w:spacing w:after="0"/>
              <w:jc w:val="both"/>
              <w:rPr>
                <w:sz w:val="22"/>
                <w:lang w:val="es-CO"/>
              </w:rPr>
            </w:pPr>
            <w:r w:rsidRPr="00702073">
              <w:rPr>
                <w:sz w:val="22"/>
                <w:lang w:val="es-CO"/>
              </w:rPr>
              <w:t>Puerta de entrada principal del paciente al proceso de atención.</w:t>
            </w:r>
          </w:p>
        </w:tc>
      </w:tr>
      <w:tr w:rsidR="00833337" w:rsidRPr="0014423C" w14:paraId="3AE5CC7F" w14:textId="77777777">
        <w:trPr>
          <w:cantSplit/>
          <w:jc w:val="center"/>
        </w:trPr>
        <w:tc>
          <w:tcPr>
            <w:tcW w:w="604" w:type="dxa"/>
            <w:shd w:val="clear" w:color="auto" w:fill="EAF2F8"/>
            <w:tcMar>
              <w:top w:w="45" w:type="dxa"/>
              <w:left w:w="50" w:type="dxa"/>
              <w:bottom w:w="45" w:type="dxa"/>
              <w:right w:w="50" w:type="dxa"/>
            </w:tcMar>
          </w:tcPr>
          <w:p w14:paraId="6088067E" w14:textId="77777777" w:rsidR="00833337" w:rsidRPr="00702073" w:rsidRDefault="00000000" w:rsidP="00A03F92">
            <w:pPr>
              <w:spacing w:after="0"/>
              <w:jc w:val="both"/>
              <w:rPr>
                <w:sz w:val="22"/>
              </w:rPr>
            </w:pPr>
            <w:r w:rsidRPr="00702073">
              <w:rPr>
                <w:sz w:val="22"/>
              </w:rPr>
              <w:t>4</w:t>
            </w:r>
          </w:p>
        </w:tc>
        <w:tc>
          <w:tcPr>
            <w:tcW w:w="2160" w:type="dxa"/>
            <w:tcMar>
              <w:top w:w="45" w:type="dxa"/>
              <w:left w:w="50" w:type="dxa"/>
              <w:bottom w:w="45" w:type="dxa"/>
              <w:right w:w="50" w:type="dxa"/>
            </w:tcMar>
          </w:tcPr>
          <w:p w14:paraId="5D6E027D" w14:textId="77777777" w:rsidR="00833337" w:rsidRPr="00702073" w:rsidRDefault="00000000" w:rsidP="00A03F92">
            <w:pPr>
              <w:spacing w:after="0"/>
              <w:jc w:val="both"/>
              <w:rPr>
                <w:sz w:val="22"/>
                <w:lang w:val="es-CO"/>
              </w:rPr>
            </w:pPr>
            <w:r w:rsidRPr="00702073">
              <w:rPr>
                <w:b/>
                <w:sz w:val="22"/>
                <w:lang w:val="es-CO"/>
              </w:rPr>
              <w:t>HU-07</w:t>
            </w:r>
            <w:r w:rsidRPr="00702073">
              <w:rPr>
                <w:b/>
                <w:sz w:val="22"/>
                <w:lang w:val="es-CO"/>
              </w:rPr>
              <w:br/>
              <w:t>Consultar y filtrar citas</w:t>
            </w:r>
          </w:p>
        </w:tc>
        <w:tc>
          <w:tcPr>
            <w:tcW w:w="1728" w:type="dxa"/>
            <w:tcMar>
              <w:top w:w="45" w:type="dxa"/>
              <w:left w:w="50" w:type="dxa"/>
              <w:bottom w:w="45" w:type="dxa"/>
              <w:right w:w="50" w:type="dxa"/>
            </w:tcMar>
          </w:tcPr>
          <w:p w14:paraId="606252C5" w14:textId="77777777" w:rsidR="00833337" w:rsidRPr="00702073" w:rsidRDefault="00000000" w:rsidP="00A03F92">
            <w:pPr>
              <w:spacing w:after="0"/>
              <w:jc w:val="both"/>
              <w:rPr>
                <w:sz w:val="22"/>
              </w:rPr>
            </w:pPr>
            <w:r w:rsidRPr="00702073">
              <w:rPr>
                <w:sz w:val="22"/>
              </w:rPr>
              <w:t xml:space="preserve">Usuario </w:t>
            </w:r>
            <w:proofErr w:type="spellStart"/>
            <w:r w:rsidRPr="00702073">
              <w:rPr>
                <w:sz w:val="22"/>
              </w:rPr>
              <w:t>autorizado</w:t>
            </w:r>
            <w:proofErr w:type="spellEnd"/>
          </w:p>
        </w:tc>
        <w:tc>
          <w:tcPr>
            <w:tcW w:w="1612" w:type="dxa"/>
            <w:tcMar>
              <w:top w:w="45" w:type="dxa"/>
              <w:left w:w="50" w:type="dxa"/>
              <w:bottom w:w="45" w:type="dxa"/>
              <w:right w:w="50" w:type="dxa"/>
            </w:tcMar>
          </w:tcPr>
          <w:p w14:paraId="370E35D8" w14:textId="77777777" w:rsidR="00833337" w:rsidRPr="00702073" w:rsidRDefault="00000000" w:rsidP="00A03F92">
            <w:pPr>
              <w:spacing w:after="0"/>
              <w:jc w:val="both"/>
              <w:rPr>
                <w:sz w:val="22"/>
              </w:rPr>
            </w:pPr>
            <w:r w:rsidRPr="00702073">
              <w:rPr>
                <w:sz w:val="22"/>
              </w:rPr>
              <w:t>RFL-C001; RFL-C002</w:t>
            </w:r>
          </w:p>
        </w:tc>
        <w:tc>
          <w:tcPr>
            <w:tcW w:w="835" w:type="dxa"/>
            <w:shd w:val="clear" w:color="auto" w:fill="EAF2F8"/>
            <w:tcMar>
              <w:top w:w="45" w:type="dxa"/>
              <w:left w:w="50" w:type="dxa"/>
              <w:bottom w:w="45" w:type="dxa"/>
              <w:right w:w="50" w:type="dxa"/>
            </w:tcMar>
          </w:tcPr>
          <w:p w14:paraId="373476FC"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72C58161"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1E014C4B" w14:textId="77777777" w:rsidR="00833337" w:rsidRPr="00702073" w:rsidRDefault="00000000" w:rsidP="00A03F92">
            <w:pPr>
              <w:spacing w:after="0"/>
              <w:jc w:val="both"/>
              <w:rPr>
                <w:sz w:val="22"/>
                <w:lang w:val="es-CO"/>
              </w:rPr>
            </w:pPr>
            <w:r w:rsidRPr="00702073">
              <w:rPr>
                <w:sz w:val="22"/>
                <w:lang w:val="es-CO"/>
              </w:rPr>
              <w:t>HU-01; citas existentes; permisos del rol.</w:t>
            </w:r>
          </w:p>
        </w:tc>
        <w:tc>
          <w:tcPr>
            <w:tcW w:w="3499" w:type="dxa"/>
            <w:tcMar>
              <w:top w:w="45" w:type="dxa"/>
              <w:left w:w="50" w:type="dxa"/>
              <w:bottom w:w="45" w:type="dxa"/>
              <w:right w:w="50" w:type="dxa"/>
            </w:tcMar>
          </w:tcPr>
          <w:p w14:paraId="32D89C02" w14:textId="77777777" w:rsidR="00833337" w:rsidRPr="00702073" w:rsidRDefault="00000000" w:rsidP="00A03F92">
            <w:pPr>
              <w:spacing w:after="0"/>
              <w:jc w:val="both"/>
              <w:rPr>
                <w:sz w:val="22"/>
                <w:lang w:val="es-CO"/>
              </w:rPr>
            </w:pPr>
            <w:r w:rsidRPr="00702073">
              <w:rPr>
                <w:sz w:val="22"/>
                <w:lang w:val="es-CO"/>
              </w:rPr>
              <w:t>Necesaria para localizar y gestionar las citas correspondientes a cada rol.</w:t>
            </w:r>
          </w:p>
        </w:tc>
      </w:tr>
      <w:tr w:rsidR="00833337" w:rsidRPr="0014423C" w14:paraId="4ECB8AF8" w14:textId="77777777">
        <w:trPr>
          <w:cantSplit/>
          <w:jc w:val="center"/>
        </w:trPr>
        <w:tc>
          <w:tcPr>
            <w:tcW w:w="604" w:type="dxa"/>
            <w:shd w:val="clear" w:color="auto" w:fill="EAF2F8"/>
            <w:tcMar>
              <w:top w:w="45" w:type="dxa"/>
              <w:left w:w="50" w:type="dxa"/>
              <w:bottom w:w="45" w:type="dxa"/>
              <w:right w:w="50" w:type="dxa"/>
            </w:tcMar>
          </w:tcPr>
          <w:p w14:paraId="1CE300D3" w14:textId="77777777" w:rsidR="00833337" w:rsidRPr="00702073" w:rsidRDefault="00000000" w:rsidP="00A03F92">
            <w:pPr>
              <w:spacing w:after="0"/>
              <w:jc w:val="both"/>
              <w:rPr>
                <w:sz w:val="22"/>
              </w:rPr>
            </w:pPr>
            <w:r w:rsidRPr="00702073">
              <w:rPr>
                <w:sz w:val="22"/>
              </w:rPr>
              <w:t>5</w:t>
            </w:r>
          </w:p>
        </w:tc>
        <w:tc>
          <w:tcPr>
            <w:tcW w:w="2160" w:type="dxa"/>
            <w:tcMar>
              <w:top w:w="45" w:type="dxa"/>
              <w:left w:w="50" w:type="dxa"/>
              <w:bottom w:w="45" w:type="dxa"/>
              <w:right w:w="50" w:type="dxa"/>
            </w:tcMar>
          </w:tcPr>
          <w:p w14:paraId="4BA36C94" w14:textId="77777777" w:rsidR="00833337" w:rsidRPr="00702073" w:rsidRDefault="00000000" w:rsidP="00A03F92">
            <w:pPr>
              <w:spacing w:after="0"/>
              <w:jc w:val="both"/>
              <w:rPr>
                <w:sz w:val="22"/>
              </w:rPr>
            </w:pPr>
            <w:r w:rsidRPr="00702073">
              <w:rPr>
                <w:b/>
                <w:sz w:val="22"/>
              </w:rPr>
              <w:t>HU-06</w:t>
            </w:r>
            <w:r w:rsidRPr="00702073">
              <w:rPr>
                <w:b/>
                <w:sz w:val="22"/>
              </w:rPr>
              <w:br/>
              <w:t>Consultar agenda profesional</w:t>
            </w:r>
          </w:p>
        </w:tc>
        <w:tc>
          <w:tcPr>
            <w:tcW w:w="1728" w:type="dxa"/>
            <w:tcMar>
              <w:top w:w="45" w:type="dxa"/>
              <w:left w:w="50" w:type="dxa"/>
              <w:bottom w:w="45" w:type="dxa"/>
              <w:right w:w="50" w:type="dxa"/>
            </w:tcMar>
          </w:tcPr>
          <w:p w14:paraId="57894002" w14:textId="77777777" w:rsidR="00833337" w:rsidRPr="00702073" w:rsidRDefault="00000000" w:rsidP="00A03F92">
            <w:pPr>
              <w:spacing w:after="0"/>
              <w:jc w:val="both"/>
              <w:rPr>
                <w:sz w:val="22"/>
              </w:rPr>
            </w:pPr>
            <w:r w:rsidRPr="00702073">
              <w:rPr>
                <w:sz w:val="22"/>
              </w:rPr>
              <w:t>Profesional de la salud</w:t>
            </w:r>
          </w:p>
        </w:tc>
        <w:tc>
          <w:tcPr>
            <w:tcW w:w="1612" w:type="dxa"/>
            <w:tcMar>
              <w:top w:w="45" w:type="dxa"/>
              <w:left w:w="50" w:type="dxa"/>
              <w:bottom w:w="45" w:type="dxa"/>
              <w:right w:w="50" w:type="dxa"/>
            </w:tcMar>
          </w:tcPr>
          <w:p w14:paraId="47696930" w14:textId="77777777" w:rsidR="00833337" w:rsidRPr="00702073" w:rsidRDefault="00000000" w:rsidP="00A03F92">
            <w:pPr>
              <w:spacing w:after="0"/>
              <w:jc w:val="both"/>
              <w:rPr>
                <w:sz w:val="22"/>
              </w:rPr>
            </w:pPr>
            <w:r w:rsidRPr="00702073">
              <w:rPr>
                <w:sz w:val="22"/>
              </w:rPr>
              <w:t>RFL-A001; RFL-A002</w:t>
            </w:r>
          </w:p>
        </w:tc>
        <w:tc>
          <w:tcPr>
            <w:tcW w:w="835" w:type="dxa"/>
            <w:shd w:val="clear" w:color="auto" w:fill="EAF2F8"/>
            <w:tcMar>
              <w:top w:w="45" w:type="dxa"/>
              <w:left w:w="50" w:type="dxa"/>
              <w:bottom w:w="45" w:type="dxa"/>
              <w:right w:w="50" w:type="dxa"/>
            </w:tcMar>
          </w:tcPr>
          <w:p w14:paraId="31F535D3"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271E9BE6"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5C4F7B87" w14:textId="77777777" w:rsidR="00833337" w:rsidRPr="00702073" w:rsidRDefault="00000000" w:rsidP="00A03F92">
            <w:pPr>
              <w:spacing w:after="0"/>
              <w:jc w:val="both"/>
              <w:rPr>
                <w:sz w:val="22"/>
                <w:lang w:val="es-CO"/>
              </w:rPr>
            </w:pPr>
            <w:r w:rsidRPr="00702073">
              <w:rPr>
                <w:sz w:val="22"/>
                <w:lang w:val="es-CO"/>
              </w:rPr>
              <w:t>HU-01; citas asignadas; agendas configuradas.</w:t>
            </w:r>
          </w:p>
        </w:tc>
        <w:tc>
          <w:tcPr>
            <w:tcW w:w="3499" w:type="dxa"/>
            <w:tcMar>
              <w:top w:w="45" w:type="dxa"/>
              <w:left w:w="50" w:type="dxa"/>
              <w:bottom w:w="45" w:type="dxa"/>
              <w:right w:w="50" w:type="dxa"/>
            </w:tcMar>
          </w:tcPr>
          <w:p w14:paraId="7042D3FD" w14:textId="77777777" w:rsidR="00833337" w:rsidRPr="00702073" w:rsidRDefault="00000000" w:rsidP="00A03F92">
            <w:pPr>
              <w:spacing w:after="0"/>
              <w:jc w:val="both"/>
              <w:rPr>
                <w:sz w:val="22"/>
                <w:lang w:val="es-CO"/>
              </w:rPr>
            </w:pPr>
            <w:r w:rsidRPr="00702073">
              <w:rPr>
                <w:sz w:val="22"/>
                <w:lang w:val="es-CO"/>
              </w:rPr>
              <w:t>Habilita preparación y organización de la atención profesional.</w:t>
            </w:r>
          </w:p>
        </w:tc>
      </w:tr>
      <w:tr w:rsidR="00833337" w:rsidRPr="0014423C" w14:paraId="1EC2861C" w14:textId="77777777">
        <w:trPr>
          <w:cantSplit/>
          <w:jc w:val="center"/>
        </w:trPr>
        <w:tc>
          <w:tcPr>
            <w:tcW w:w="604" w:type="dxa"/>
            <w:shd w:val="clear" w:color="auto" w:fill="EAF2F8"/>
            <w:tcMar>
              <w:top w:w="45" w:type="dxa"/>
              <w:left w:w="50" w:type="dxa"/>
              <w:bottom w:w="45" w:type="dxa"/>
              <w:right w:w="50" w:type="dxa"/>
            </w:tcMar>
          </w:tcPr>
          <w:p w14:paraId="719F21E2" w14:textId="77777777" w:rsidR="00833337" w:rsidRPr="00702073" w:rsidRDefault="00000000" w:rsidP="00A03F92">
            <w:pPr>
              <w:spacing w:after="0"/>
              <w:jc w:val="both"/>
              <w:rPr>
                <w:sz w:val="22"/>
              </w:rPr>
            </w:pPr>
            <w:r w:rsidRPr="00702073">
              <w:rPr>
                <w:sz w:val="22"/>
              </w:rPr>
              <w:t>6</w:t>
            </w:r>
          </w:p>
        </w:tc>
        <w:tc>
          <w:tcPr>
            <w:tcW w:w="2160" w:type="dxa"/>
            <w:tcMar>
              <w:top w:w="45" w:type="dxa"/>
              <w:left w:w="50" w:type="dxa"/>
              <w:bottom w:w="45" w:type="dxa"/>
              <w:right w:w="50" w:type="dxa"/>
            </w:tcMar>
          </w:tcPr>
          <w:p w14:paraId="00E3DA7C" w14:textId="77777777" w:rsidR="00833337" w:rsidRPr="00702073" w:rsidRDefault="00000000" w:rsidP="00A03F92">
            <w:pPr>
              <w:spacing w:after="0"/>
              <w:jc w:val="both"/>
              <w:rPr>
                <w:sz w:val="22"/>
                <w:lang w:val="es-CO"/>
              </w:rPr>
            </w:pPr>
            <w:r w:rsidRPr="00702073">
              <w:rPr>
                <w:b/>
                <w:sz w:val="22"/>
                <w:lang w:val="es-CO"/>
              </w:rPr>
              <w:t>HU-10</w:t>
            </w:r>
            <w:r w:rsidRPr="00702073">
              <w:rPr>
                <w:b/>
                <w:sz w:val="22"/>
                <w:lang w:val="es-CO"/>
              </w:rPr>
              <w:br/>
              <w:t>Cargar documentos clínicos y resultados</w:t>
            </w:r>
          </w:p>
        </w:tc>
        <w:tc>
          <w:tcPr>
            <w:tcW w:w="1728" w:type="dxa"/>
            <w:tcMar>
              <w:top w:w="45" w:type="dxa"/>
              <w:left w:w="50" w:type="dxa"/>
              <w:bottom w:w="45" w:type="dxa"/>
              <w:right w:w="50" w:type="dxa"/>
            </w:tcMar>
          </w:tcPr>
          <w:p w14:paraId="4041726E"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29CFC652" w14:textId="77777777" w:rsidR="00833337" w:rsidRPr="00702073" w:rsidRDefault="00000000" w:rsidP="00A03F92">
            <w:pPr>
              <w:spacing w:after="0"/>
              <w:jc w:val="both"/>
              <w:rPr>
                <w:sz w:val="22"/>
              </w:rPr>
            </w:pPr>
            <w:r w:rsidRPr="00702073">
              <w:rPr>
                <w:sz w:val="22"/>
              </w:rPr>
              <w:t>RFL-HC005; RFL-HC006</w:t>
            </w:r>
          </w:p>
        </w:tc>
        <w:tc>
          <w:tcPr>
            <w:tcW w:w="835" w:type="dxa"/>
            <w:shd w:val="clear" w:color="auto" w:fill="EAF2F8"/>
            <w:tcMar>
              <w:top w:w="45" w:type="dxa"/>
              <w:left w:w="50" w:type="dxa"/>
              <w:bottom w:w="45" w:type="dxa"/>
              <w:right w:w="50" w:type="dxa"/>
            </w:tcMar>
          </w:tcPr>
          <w:p w14:paraId="22F80D5C"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21254689"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2E0FAD85" w14:textId="77777777" w:rsidR="00833337" w:rsidRPr="00702073" w:rsidRDefault="00000000" w:rsidP="00A03F92">
            <w:pPr>
              <w:spacing w:after="0"/>
              <w:jc w:val="both"/>
              <w:rPr>
                <w:sz w:val="22"/>
                <w:lang w:val="es-CO"/>
              </w:rPr>
            </w:pPr>
            <w:r w:rsidRPr="00702073">
              <w:rPr>
                <w:sz w:val="22"/>
                <w:lang w:val="es-CO"/>
              </w:rPr>
              <w:t>HU-01; perfil del paciente; almacenamiento documental.</w:t>
            </w:r>
          </w:p>
        </w:tc>
        <w:tc>
          <w:tcPr>
            <w:tcW w:w="3499" w:type="dxa"/>
            <w:tcMar>
              <w:top w:w="45" w:type="dxa"/>
              <w:left w:w="50" w:type="dxa"/>
              <w:bottom w:w="45" w:type="dxa"/>
              <w:right w:w="50" w:type="dxa"/>
            </w:tcMar>
          </w:tcPr>
          <w:p w14:paraId="2A808030" w14:textId="77777777" w:rsidR="00833337" w:rsidRPr="00702073" w:rsidRDefault="00000000" w:rsidP="00A03F92">
            <w:pPr>
              <w:spacing w:after="0"/>
              <w:jc w:val="both"/>
              <w:rPr>
                <w:sz w:val="22"/>
                <w:lang w:val="es-CO"/>
              </w:rPr>
            </w:pPr>
            <w:r w:rsidRPr="00702073">
              <w:rPr>
                <w:sz w:val="22"/>
                <w:lang w:val="es-CO"/>
              </w:rPr>
              <w:t>Incorpora información clínica externa relevante para la atención.</w:t>
            </w:r>
          </w:p>
        </w:tc>
      </w:tr>
      <w:tr w:rsidR="00833337" w:rsidRPr="0014423C" w14:paraId="4F29BD3E" w14:textId="77777777">
        <w:trPr>
          <w:cantSplit/>
          <w:jc w:val="center"/>
        </w:trPr>
        <w:tc>
          <w:tcPr>
            <w:tcW w:w="604" w:type="dxa"/>
            <w:shd w:val="clear" w:color="auto" w:fill="EAF2F8"/>
            <w:tcMar>
              <w:top w:w="45" w:type="dxa"/>
              <w:left w:w="50" w:type="dxa"/>
              <w:bottom w:w="45" w:type="dxa"/>
              <w:right w:w="50" w:type="dxa"/>
            </w:tcMar>
          </w:tcPr>
          <w:p w14:paraId="279F9D64" w14:textId="77777777" w:rsidR="00833337" w:rsidRPr="00702073" w:rsidRDefault="00000000" w:rsidP="00A03F92">
            <w:pPr>
              <w:spacing w:after="0"/>
              <w:jc w:val="both"/>
              <w:rPr>
                <w:sz w:val="22"/>
              </w:rPr>
            </w:pPr>
            <w:r w:rsidRPr="00702073">
              <w:rPr>
                <w:sz w:val="22"/>
              </w:rPr>
              <w:lastRenderedPageBreak/>
              <w:t>7</w:t>
            </w:r>
          </w:p>
        </w:tc>
        <w:tc>
          <w:tcPr>
            <w:tcW w:w="2160" w:type="dxa"/>
            <w:tcMar>
              <w:top w:w="45" w:type="dxa"/>
              <w:left w:w="50" w:type="dxa"/>
              <w:bottom w:w="45" w:type="dxa"/>
              <w:right w:w="50" w:type="dxa"/>
            </w:tcMar>
          </w:tcPr>
          <w:p w14:paraId="3165C82A" w14:textId="77777777" w:rsidR="00833337" w:rsidRPr="00702073" w:rsidRDefault="00000000" w:rsidP="00A03F92">
            <w:pPr>
              <w:spacing w:after="0"/>
              <w:jc w:val="both"/>
              <w:rPr>
                <w:sz w:val="22"/>
                <w:lang w:val="es-CO"/>
              </w:rPr>
            </w:pPr>
            <w:r w:rsidRPr="00702073">
              <w:rPr>
                <w:b/>
                <w:sz w:val="22"/>
                <w:lang w:val="es-CO"/>
              </w:rPr>
              <w:t>HU-11</w:t>
            </w:r>
            <w:r w:rsidRPr="00702073">
              <w:rPr>
                <w:b/>
                <w:sz w:val="22"/>
                <w:lang w:val="es-CO"/>
              </w:rPr>
              <w:br/>
              <w:t>Revisar documentos clínicos aportados</w:t>
            </w:r>
          </w:p>
        </w:tc>
        <w:tc>
          <w:tcPr>
            <w:tcW w:w="1728" w:type="dxa"/>
            <w:tcMar>
              <w:top w:w="45" w:type="dxa"/>
              <w:left w:w="50" w:type="dxa"/>
              <w:bottom w:w="45" w:type="dxa"/>
              <w:right w:w="50" w:type="dxa"/>
            </w:tcMar>
          </w:tcPr>
          <w:p w14:paraId="28BCCDFF" w14:textId="77777777" w:rsidR="00833337" w:rsidRPr="00702073" w:rsidRDefault="00000000" w:rsidP="00A03F92">
            <w:pPr>
              <w:spacing w:after="0"/>
              <w:jc w:val="both"/>
              <w:rPr>
                <w:sz w:val="22"/>
              </w:rPr>
            </w:pPr>
            <w:proofErr w:type="spellStart"/>
            <w:r w:rsidRPr="00702073">
              <w:rPr>
                <w:sz w:val="22"/>
              </w:rPr>
              <w:t>Profesional</w:t>
            </w:r>
            <w:proofErr w:type="spellEnd"/>
            <w:r w:rsidRPr="00702073">
              <w:rPr>
                <w:sz w:val="22"/>
              </w:rPr>
              <w:t xml:space="preserve"> de la </w:t>
            </w:r>
            <w:proofErr w:type="spellStart"/>
            <w:r w:rsidRPr="00702073">
              <w:rPr>
                <w:sz w:val="22"/>
              </w:rPr>
              <w:t>salud</w:t>
            </w:r>
            <w:proofErr w:type="spellEnd"/>
          </w:p>
        </w:tc>
        <w:tc>
          <w:tcPr>
            <w:tcW w:w="1612" w:type="dxa"/>
            <w:tcMar>
              <w:top w:w="45" w:type="dxa"/>
              <w:left w:w="50" w:type="dxa"/>
              <w:bottom w:w="45" w:type="dxa"/>
              <w:right w:w="50" w:type="dxa"/>
            </w:tcMar>
          </w:tcPr>
          <w:p w14:paraId="6E378833" w14:textId="77777777" w:rsidR="00833337" w:rsidRPr="00702073" w:rsidRDefault="00000000" w:rsidP="00A03F92">
            <w:pPr>
              <w:spacing w:after="0"/>
              <w:jc w:val="both"/>
              <w:rPr>
                <w:sz w:val="22"/>
              </w:rPr>
            </w:pPr>
            <w:r w:rsidRPr="00702073">
              <w:rPr>
                <w:sz w:val="22"/>
              </w:rPr>
              <w:t>RFL-HC007</w:t>
            </w:r>
          </w:p>
        </w:tc>
        <w:tc>
          <w:tcPr>
            <w:tcW w:w="835" w:type="dxa"/>
            <w:shd w:val="clear" w:color="auto" w:fill="EAF2F8"/>
            <w:tcMar>
              <w:top w:w="45" w:type="dxa"/>
              <w:left w:w="50" w:type="dxa"/>
              <w:bottom w:w="45" w:type="dxa"/>
              <w:right w:w="50" w:type="dxa"/>
            </w:tcMar>
          </w:tcPr>
          <w:p w14:paraId="63710130"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0147879A"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3029C768" w14:textId="77777777" w:rsidR="00833337" w:rsidRPr="00702073" w:rsidRDefault="00000000" w:rsidP="00A03F92">
            <w:pPr>
              <w:spacing w:after="0"/>
              <w:jc w:val="both"/>
              <w:rPr>
                <w:sz w:val="22"/>
              </w:rPr>
            </w:pPr>
            <w:r w:rsidRPr="00702073">
              <w:rPr>
                <w:sz w:val="22"/>
              </w:rPr>
              <w:t>HU-10; autorización clínica; auditoría.</w:t>
            </w:r>
          </w:p>
        </w:tc>
        <w:tc>
          <w:tcPr>
            <w:tcW w:w="3499" w:type="dxa"/>
            <w:tcMar>
              <w:top w:w="45" w:type="dxa"/>
              <w:left w:w="50" w:type="dxa"/>
              <w:bottom w:w="45" w:type="dxa"/>
              <w:right w:w="50" w:type="dxa"/>
            </w:tcMar>
          </w:tcPr>
          <w:p w14:paraId="4DD3BDEB" w14:textId="77777777" w:rsidR="00833337" w:rsidRPr="00702073" w:rsidRDefault="00000000" w:rsidP="00A03F92">
            <w:pPr>
              <w:spacing w:after="0"/>
              <w:jc w:val="both"/>
              <w:rPr>
                <w:sz w:val="22"/>
                <w:lang w:val="es-CO"/>
              </w:rPr>
            </w:pPr>
            <w:r w:rsidRPr="00702073">
              <w:rPr>
                <w:sz w:val="22"/>
                <w:lang w:val="es-CO"/>
              </w:rPr>
              <w:t>Completa el ciclo de recepción y validación de documentos clínicos aportados.</w:t>
            </w:r>
          </w:p>
        </w:tc>
      </w:tr>
      <w:tr w:rsidR="00833337" w:rsidRPr="0014423C" w14:paraId="2E6A2FB2" w14:textId="77777777">
        <w:trPr>
          <w:cantSplit/>
          <w:jc w:val="center"/>
        </w:trPr>
        <w:tc>
          <w:tcPr>
            <w:tcW w:w="604" w:type="dxa"/>
            <w:shd w:val="clear" w:color="auto" w:fill="EAF2F8"/>
            <w:tcMar>
              <w:top w:w="45" w:type="dxa"/>
              <w:left w:w="50" w:type="dxa"/>
              <w:bottom w:w="45" w:type="dxa"/>
              <w:right w:w="50" w:type="dxa"/>
            </w:tcMar>
          </w:tcPr>
          <w:p w14:paraId="0F4DE604" w14:textId="77777777" w:rsidR="00833337" w:rsidRPr="00702073" w:rsidRDefault="00000000" w:rsidP="00A03F92">
            <w:pPr>
              <w:spacing w:after="0"/>
              <w:jc w:val="both"/>
              <w:rPr>
                <w:sz w:val="22"/>
              </w:rPr>
            </w:pPr>
            <w:r w:rsidRPr="00702073">
              <w:rPr>
                <w:sz w:val="22"/>
              </w:rPr>
              <w:t>8</w:t>
            </w:r>
          </w:p>
        </w:tc>
        <w:tc>
          <w:tcPr>
            <w:tcW w:w="2160" w:type="dxa"/>
            <w:tcMar>
              <w:top w:w="45" w:type="dxa"/>
              <w:left w:w="50" w:type="dxa"/>
              <w:bottom w:w="45" w:type="dxa"/>
              <w:right w:w="50" w:type="dxa"/>
            </w:tcMar>
          </w:tcPr>
          <w:p w14:paraId="3A7DEFE9" w14:textId="77777777" w:rsidR="00833337" w:rsidRPr="00702073" w:rsidRDefault="00000000" w:rsidP="00A03F92">
            <w:pPr>
              <w:spacing w:after="0"/>
              <w:jc w:val="both"/>
              <w:rPr>
                <w:sz w:val="22"/>
                <w:lang w:val="es-CO"/>
              </w:rPr>
            </w:pPr>
            <w:r w:rsidRPr="00702073">
              <w:rPr>
                <w:b/>
                <w:sz w:val="22"/>
                <w:lang w:val="es-CO"/>
              </w:rPr>
              <w:t>HU-03A</w:t>
            </w:r>
            <w:r w:rsidRPr="00702073">
              <w:rPr>
                <w:b/>
                <w:sz w:val="22"/>
                <w:lang w:val="es-CO"/>
              </w:rPr>
              <w:br/>
              <w:t>Consultar historia clínica y registros de atención</w:t>
            </w:r>
          </w:p>
        </w:tc>
        <w:tc>
          <w:tcPr>
            <w:tcW w:w="1728" w:type="dxa"/>
            <w:tcMar>
              <w:top w:w="45" w:type="dxa"/>
              <w:left w:w="50" w:type="dxa"/>
              <w:bottom w:w="45" w:type="dxa"/>
              <w:right w:w="50" w:type="dxa"/>
            </w:tcMar>
          </w:tcPr>
          <w:p w14:paraId="0C6989ED" w14:textId="77777777" w:rsidR="00833337" w:rsidRPr="00702073" w:rsidRDefault="00000000" w:rsidP="00A03F92">
            <w:pPr>
              <w:spacing w:after="0"/>
              <w:jc w:val="both"/>
              <w:rPr>
                <w:sz w:val="22"/>
              </w:rPr>
            </w:pPr>
            <w:proofErr w:type="spellStart"/>
            <w:r w:rsidRPr="00702073">
              <w:rPr>
                <w:sz w:val="22"/>
              </w:rPr>
              <w:t>Profesional</w:t>
            </w:r>
            <w:proofErr w:type="spellEnd"/>
            <w:r w:rsidRPr="00702073">
              <w:rPr>
                <w:sz w:val="22"/>
              </w:rPr>
              <w:t xml:space="preserve"> de la </w:t>
            </w:r>
            <w:proofErr w:type="spellStart"/>
            <w:r w:rsidRPr="00702073">
              <w:rPr>
                <w:sz w:val="22"/>
              </w:rPr>
              <w:t>salud</w:t>
            </w:r>
            <w:proofErr w:type="spellEnd"/>
          </w:p>
        </w:tc>
        <w:tc>
          <w:tcPr>
            <w:tcW w:w="1612" w:type="dxa"/>
            <w:tcMar>
              <w:top w:w="45" w:type="dxa"/>
              <w:left w:w="50" w:type="dxa"/>
              <w:bottom w:w="45" w:type="dxa"/>
              <w:right w:w="50" w:type="dxa"/>
            </w:tcMar>
          </w:tcPr>
          <w:p w14:paraId="47DCF920" w14:textId="77777777" w:rsidR="00833337" w:rsidRPr="00702073" w:rsidRDefault="00000000" w:rsidP="00A03F92">
            <w:pPr>
              <w:spacing w:after="0"/>
              <w:jc w:val="both"/>
              <w:rPr>
                <w:sz w:val="22"/>
              </w:rPr>
            </w:pPr>
            <w:r w:rsidRPr="00702073">
              <w:rPr>
                <w:sz w:val="22"/>
              </w:rPr>
              <w:t>RFL-HC002</w:t>
            </w:r>
          </w:p>
        </w:tc>
        <w:tc>
          <w:tcPr>
            <w:tcW w:w="835" w:type="dxa"/>
            <w:shd w:val="clear" w:color="auto" w:fill="EAF2F8"/>
            <w:tcMar>
              <w:top w:w="45" w:type="dxa"/>
              <w:left w:w="50" w:type="dxa"/>
              <w:bottom w:w="45" w:type="dxa"/>
              <w:right w:w="50" w:type="dxa"/>
            </w:tcMar>
          </w:tcPr>
          <w:p w14:paraId="034E2B07"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68D55C52"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5C439925" w14:textId="77777777" w:rsidR="00833337" w:rsidRPr="00702073" w:rsidRDefault="00000000" w:rsidP="00A03F92">
            <w:pPr>
              <w:spacing w:after="0"/>
              <w:jc w:val="both"/>
              <w:rPr>
                <w:sz w:val="22"/>
                <w:lang w:val="es-CO"/>
              </w:rPr>
            </w:pPr>
            <w:r w:rsidRPr="00702073">
              <w:rPr>
                <w:sz w:val="22"/>
                <w:lang w:val="es-CO"/>
              </w:rPr>
              <w:t>HU-01; relación asistencial vigente; registros clínicos.</w:t>
            </w:r>
          </w:p>
        </w:tc>
        <w:tc>
          <w:tcPr>
            <w:tcW w:w="3499" w:type="dxa"/>
            <w:tcMar>
              <w:top w:w="45" w:type="dxa"/>
              <w:left w:w="50" w:type="dxa"/>
              <w:bottom w:w="45" w:type="dxa"/>
              <w:right w:w="50" w:type="dxa"/>
            </w:tcMar>
          </w:tcPr>
          <w:p w14:paraId="28570BBE" w14:textId="77777777" w:rsidR="00833337" w:rsidRPr="00702073" w:rsidRDefault="00000000" w:rsidP="00A03F92">
            <w:pPr>
              <w:spacing w:after="0"/>
              <w:jc w:val="both"/>
              <w:rPr>
                <w:sz w:val="22"/>
                <w:lang w:val="es-CO"/>
              </w:rPr>
            </w:pPr>
            <w:r w:rsidRPr="00702073">
              <w:rPr>
                <w:sz w:val="22"/>
                <w:lang w:val="es-CO"/>
              </w:rPr>
              <w:t>Entrega el contexto clínico indispensable para la atención.</w:t>
            </w:r>
          </w:p>
        </w:tc>
      </w:tr>
      <w:tr w:rsidR="00833337" w:rsidRPr="0014423C" w14:paraId="385E4CCD" w14:textId="77777777">
        <w:trPr>
          <w:cantSplit/>
          <w:jc w:val="center"/>
        </w:trPr>
        <w:tc>
          <w:tcPr>
            <w:tcW w:w="604" w:type="dxa"/>
            <w:shd w:val="clear" w:color="auto" w:fill="EAF2F8"/>
            <w:tcMar>
              <w:top w:w="45" w:type="dxa"/>
              <w:left w:w="50" w:type="dxa"/>
              <w:bottom w:w="45" w:type="dxa"/>
              <w:right w:w="50" w:type="dxa"/>
            </w:tcMar>
          </w:tcPr>
          <w:p w14:paraId="3AB497EE" w14:textId="77777777" w:rsidR="00833337" w:rsidRPr="00702073" w:rsidRDefault="00000000" w:rsidP="00A03F92">
            <w:pPr>
              <w:spacing w:after="0"/>
              <w:jc w:val="both"/>
              <w:rPr>
                <w:sz w:val="22"/>
              </w:rPr>
            </w:pPr>
            <w:r w:rsidRPr="00702073">
              <w:rPr>
                <w:sz w:val="22"/>
              </w:rPr>
              <w:t>9</w:t>
            </w:r>
          </w:p>
        </w:tc>
        <w:tc>
          <w:tcPr>
            <w:tcW w:w="2160" w:type="dxa"/>
            <w:tcMar>
              <w:top w:w="45" w:type="dxa"/>
              <w:left w:w="50" w:type="dxa"/>
              <w:bottom w:w="45" w:type="dxa"/>
              <w:right w:w="50" w:type="dxa"/>
            </w:tcMar>
          </w:tcPr>
          <w:p w14:paraId="3D355E40" w14:textId="77777777" w:rsidR="00833337" w:rsidRPr="00702073" w:rsidRDefault="00000000" w:rsidP="00A03F92">
            <w:pPr>
              <w:spacing w:after="0"/>
              <w:jc w:val="both"/>
              <w:rPr>
                <w:sz w:val="22"/>
                <w:lang w:val="es-CO"/>
              </w:rPr>
            </w:pPr>
            <w:r w:rsidRPr="00702073">
              <w:rPr>
                <w:b/>
                <w:sz w:val="22"/>
                <w:lang w:val="es-CO"/>
              </w:rPr>
              <w:t>HU-03B</w:t>
            </w:r>
            <w:r w:rsidRPr="00702073">
              <w:rPr>
                <w:b/>
                <w:sz w:val="22"/>
                <w:lang w:val="es-CO"/>
              </w:rPr>
              <w:br/>
              <w:t>Consultar resultados diagnósticos</w:t>
            </w:r>
          </w:p>
        </w:tc>
        <w:tc>
          <w:tcPr>
            <w:tcW w:w="1728" w:type="dxa"/>
            <w:tcMar>
              <w:top w:w="45" w:type="dxa"/>
              <w:left w:w="50" w:type="dxa"/>
              <w:bottom w:w="45" w:type="dxa"/>
              <w:right w:w="50" w:type="dxa"/>
            </w:tcMar>
          </w:tcPr>
          <w:p w14:paraId="436DA075" w14:textId="77777777" w:rsidR="00833337" w:rsidRPr="00702073" w:rsidRDefault="00000000" w:rsidP="00A03F92">
            <w:pPr>
              <w:spacing w:after="0"/>
              <w:jc w:val="both"/>
              <w:rPr>
                <w:sz w:val="22"/>
              </w:rPr>
            </w:pPr>
            <w:proofErr w:type="spellStart"/>
            <w:r w:rsidRPr="00702073">
              <w:rPr>
                <w:sz w:val="22"/>
              </w:rPr>
              <w:t>Profesional</w:t>
            </w:r>
            <w:proofErr w:type="spellEnd"/>
            <w:r w:rsidRPr="00702073">
              <w:rPr>
                <w:sz w:val="22"/>
              </w:rPr>
              <w:t xml:space="preserve"> de la </w:t>
            </w:r>
            <w:proofErr w:type="spellStart"/>
            <w:r w:rsidRPr="00702073">
              <w:rPr>
                <w:sz w:val="22"/>
              </w:rPr>
              <w:t>salud</w:t>
            </w:r>
            <w:proofErr w:type="spellEnd"/>
          </w:p>
        </w:tc>
        <w:tc>
          <w:tcPr>
            <w:tcW w:w="1612" w:type="dxa"/>
            <w:tcMar>
              <w:top w:w="45" w:type="dxa"/>
              <w:left w:w="50" w:type="dxa"/>
              <w:bottom w:w="45" w:type="dxa"/>
              <w:right w:w="50" w:type="dxa"/>
            </w:tcMar>
          </w:tcPr>
          <w:p w14:paraId="5FB16EDC" w14:textId="77777777" w:rsidR="00833337" w:rsidRPr="00702073" w:rsidRDefault="00000000" w:rsidP="00A03F92">
            <w:pPr>
              <w:spacing w:after="0"/>
              <w:jc w:val="both"/>
              <w:rPr>
                <w:sz w:val="22"/>
              </w:rPr>
            </w:pPr>
            <w:r w:rsidRPr="00702073">
              <w:rPr>
                <w:sz w:val="22"/>
              </w:rPr>
              <w:t>RFL-HC003</w:t>
            </w:r>
          </w:p>
        </w:tc>
        <w:tc>
          <w:tcPr>
            <w:tcW w:w="835" w:type="dxa"/>
            <w:shd w:val="clear" w:color="auto" w:fill="EAF2F8"/>
            <w:tcMar>
              <w:top w:w="45" w:type="dxa"/>
              <w:left w:w="50" w:type="dxa"/>
              <w:bottom w:w="45" w:type="dxa"/>
              <w:right w:w="50" w:type="dxa"/>
            </w:tcMar>
          </w:tcPr>
          <w:p w14:paraId="34F6DD44"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7D935064"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1780129A" w14:textId="77777777" w:rsidR="00833337" w:rsidRPr="00702073" w:rsidRDefault="00000000" w:rsidP="00A03F92">
            <w:pPr>
              <w:spacing w:after="0"/>
              <w:jc w:val="both"/>
              <w:rPr>
                <w:sz w:val="22"/>
                <w:lang w:val="es-CO"/>
              </w:rPr>
            </w:pPr>
            <w:r w:rsidRPr="00702073">
              <w:rPr>
                <w:sz w:val="22"/>
                <w:lang w:val="es-CO"/>
              </w:rPr>
              <w:t>HU-01; paciente autorizado; proveedor diagnóstico configurado.</w:t>
            </w:r>
          </w:p>
        </w:tc>
        <w:tc>
          <w:tcPr>
            <w:tcW w:w="3499" w:type="dxa"/>
            <w:tcMar>
              <w:top w:w="45" w:type="dxa"/>
              <w:left w:w="50" w:type="dxa"/>
              <w:bottom w:w="45" w:type="dxa"/>
              <w:right w:w="50" w:type="dxa"/>
            </w:tcMar>
          </w:tcPr>
          <w:p w14:paraId="2756649B" w14:textId="77777777" w:rsidR="00833337" w:rsidRPr="00702073" w:rsidRDefault="00000000" w:rsidP="00A03F92">
            <w:pPr>
              <w:spacing w:after="0"/>
              <w:jc w:val="both"/>
              <w:rPr>
                <w:sz w:val="22"/>
                <w:lang w:val="es-CO"/>
              </w:rPr>
            </w:pPr>
            <w:r w:rsidRPr="00702073">
              <w:rPr>
                <w:sz w:val="22"/>
                <w:lang w:val="es-CO"/>
              </w:rPr>
              <w:t>Aporta información diagnóstica relevante para la atención clínica.</w:t>
            </w:r>
          </w:p>
        </w:tc>
      </w:tr>
      <w:tr w:rsidR="00833337" w:rsidRPr="0014423C" w14:paraId="20AF7C11" w14:textId="77777777">
        <w:trPr>
          <w:cantSplit/>
          <w:jc w:val="center"/>
        </w:trPr>
        <w:tc>
          <w:tcPr>
            <w:tcW w:w="604" w:type="dxa"/>
            <w:shd w:val="clear" w:color="auto" w:fill="EAF2F8"/>
            <w:tcMar>
              <w:top w:w="45" w:type="dxa"/>
              <w:left w:w="50" w:type="dxa"/>
              <w:bottom w:w="45" w:type="dxa"/>
              <w:right w:w="50" w:type="dxa"/>
            </w:tcMar>
          </w:tcPr>
          <w:p w14:paraId="14B51AAF" w14:textId="77777777" w:rsidR="00833337" w:rsidRPr="00702073" w:rsidRDefault="00000000" w:rsidP="00A03F92">
            <w:pPr>
              <w:spacing w:after="0"/>
              <w:jc w:val="both"/>
              <w:rPr>
                <w:sz w:val="22"/>
              </w:rPr>
            </w:pPr>
            <w:r w:rsidRPr="00702073">
              <w:rPr>
                <w:sz w:val="22"/>
              </w:rPr>
              <w:t>10</w:t>
            </w:r>
          </w:p>
        </w:tc>
        <w:tc>
          <w:tcPr>
            <w:tcW w:w="2160" w:type="dxa"/>
            <w:tcMar>
              <w:top w:w="45" w:type="dxa"/>
              <w:left w:w="50" w:type="dxa"/>
              <w:bottom w:w="45" w:type="dxa"/>
              <w:right w:w="50" w:type="dxa"/>
            </w:tcMar>
          </w:tcPr>
          <w:p w14:paraId="02CD669F" w14:textId="77777777" w:rsidR="00833337" w:rsidRPr="00702073" w:rsidRDefault="00000000" w:rsidP="00A03F92">
            <w:pPr>
              <w:spacing w:after="0"/>
              <w:jc w:val="both"/>
              <w:rPr>
                <w:sz w:val="22"/>
                <w:lang w:val="es-CO"/>
              </w:rPr>
            </w:pPr>
            <w:r w:rsidRPr="00702073">
              <w:rPr>
                <w:b/>
                <w:sz w:val="22"/>
                <w:lang w:val="es-CO"/>
              </w:rPr>
              <w:t>HU-03C</w:t>
            </w:r>
            <w:r w:rsidRPr="00702073">
              <w:rPr>
                <w:b/>
                <w:sz w:val="22"/>
                <w:lang w:val="es-CO"/>
              </w:rPr>
              <w:br/>
              <w:t>Registrar evolución clínica de una atención</w:t>
            </w:r>
          </w:p>
        </w:tc>
        <w:tc>
          <w:tcPr>
            <w:tcW w:w="1728" w:type="dxa"/>
            <w:tcMar>
              <w:top w:w="45" w:type="dxa"/>
              <w:left w:w="50" w:type="dxa"/>
              <w:bottom w:w="45" w:type="dxa"/>
              <w:right w:w="50" w:type="dxa"/>
            </w:tcMar>
          </w:tcPr>
          <w:p w14:paraId="1CE69A56" w14:textId="77777777" w:rsidR="00833337" w:rsidRPr="00702073" w:rsidRDefault="00000000" w:rsidP="00A03F92">
            <w:pPr>
              <w:spacing w:after="0"/>
              <w:jc w:val="both"/>
              <w:rPr>
                <w:sz w:val="22"/>
              </w:rPr>
            </w:pPr>
            <w:proofErr w:type="spellStart"/>
            <w:r w:rsidRPr="00702073">
              <w:rPr>
                <w:sz w:val="22"/>
              </w:rPr>
              <w:t>Profesional</w:t>
            </w:r>
            <w:proofErr w:type="spellEnd"/>
            <w:r w:rsidRPr="00702073">
              <w:rPr>
                <w:sz w:val="22"/>
              </w:rPr>
              <w:t xml:space="preserve"> de la </w:t>
            </w:r>
            <w:proofErr w:type="spellStart"/>
            <w:r w:rsidRPr="00702073">
              <w:rPr>
                <w:sz w:val="22"/>
              </w:rPr>
              <w:t>salud</w:t>
            </w:r>
            <w:proofErr w:type="spellEnd"/>
          </w:p>
        </w:tc>
        <w:tc>
          <w:tcPr>
            <w:tcW w:w="1612" w:type="dxa"/>
            <w:tcMar>
              <w:top w:w="45" w:type="dxa"/>
              <w:left w:w="50" w:type="dxa"/>
              <w:bottom w:w="45" w:type="dxa"/>
              <w:right w:w="50" w:type="dxa"/>
            </w:tcMar>
          </w:tcPr>
          <w:p w14:paraId="55BB8E0A" w14:textId="77777777" w:rsidR="00833337" w:rsidRPr="00702073" w:rsidRDefault="00000000" w:rsidP="00A03F92">
            <w:pPr>
              <w:spacing w:after="0"/>
              <w:jc w:val="both"/>
              <w:rPr>
                <w:sz w:val="22"/>
              </w:rPr>
            </w:pPr>
            <w:r w:rsidRPr="00702073">
              <w:rPr>
                <w:sz w:val="22"/>
              </w:rPr>
              <w:t>RFL-HC001</w:t>
            </w:r>
          </w:p>
        </w:tc>
        <w:tc>
          <w:tcPr>
            <w:tcW w:w="835" w:type="dxa"/>
            <w:shd w:val="clear" w:color="auto" w:fill="EAF2F8"/>
            <w:tcMar>
              <w:top w:w="45" w:type="dxa"/>
              <w:left w:w="50" w:type="dxa"/>
              <w:bottom w:w="45" w:type="dxa"/>
              <w:right w:w="50" w:type="dxa"/>
            </w:tcMar>
          </w:tcPr>
          <w:p w14:paraId="1744FA57"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4C4493E0"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7DE9E205" w14:textId="77777777" w:rsidR="00833337" w:rsidRPr="00702073" w:rsidRDefault="00000000" w:rsidP="00A03F92">
            <w:pPr>
              <w:spacing w:after="0"/>
              <w:jc w:val="both"/>
              <w:rPr>
                <w:sz w:val="22"/>
                <w:lang w:val="es-CO"/>
              </w:rPr>
            </w:pPr>
            <w:r w:rsidRPr="00702073">
              <w:rPr>
                <w:sz w:val="22"/>
                <w:lang w:val="es-CO"/>
              </w:rPr>
              <w:t>HU-01; paciente/cita asignados; registro de atención.</w:t>
            </w:r>
          </w:p>
        </w:tc>
        <w:tc>
          <w:tcPr>
            <w:tcW w:w="3499" w:type="dxa"/>
            <w:tcMar>
              <w:top w:w="45" w:type="dxa"/>
              <w:left w:w="50" w:type="dxa"/>
              <w:bottom w:w="45" w:type="dxa"/>
              <w:right w:w="50" w:type="dxa"/>
            </w:tcMar>
          </w:tcPr>
          <w:p w14:paraId="1090DE5E" w14:textId="77777777" w:rsidR="00833337" w:rsidRPr="00702073" w:rsidRDefault="00000000" w:rsidP="00A03F92">
            <w:pPr>
              <w:spacing w:after="0"/>
              <w:jc w:val="both"/>
              <w:rPr>
                <w:sz w:val="22"/>
                <w:lang w:val="es-CO"/>
              </w:rPr>
            </w:pPr>
            <w:r w:rsidRPr="00702073">
              <w:rPr>
                <w:sz w:val="22"/>
                <w:lang w:val="es-CO"/>
              </w:rPr>
              <w:t>Permite documentar formalmente la atención y mantener continuidad clínica.</w:t>
            </w:r>
          </w:p>
        </w:tc>
      </w:tr>
      <w:tr w:rsidR="00833337" w:rsidRPr="0014423C" w14:paraId="49DA92F0" w14:textId="77777777">
        <w:trPr>
          <w:cantSplit/>
          <w:jc w:val="center"/>
        </w:trPr>
        <w:tc>
          <w:tcPr>
            <w:tcW w:w="604" w:type="dxa"/>
            <w:shd w:val="clear" w:color="auto" w:fill="EAF2F8"/>
            <w:tcMar>
              <w:top w:w="45" w:type="dxa"/>
              <w:left w:w="50" w:type="dxa"/>
              <w:bottom w:w="45" w:type="dxa"/>
              <w:right w:w="50" w:type="dxa"/>
            </w:tcMar>
          </w:tcPr>
          <w:p w14:paraId="07374955" w14:textId="77777777" w:rsidR="00833337" w:rsidRPr="00702073" w:rsidRDefault="00000000" w:rsidP="00A03F92">
            <w:pPr>
              <w:spacing w:after="0"/>
              <w:jc w:val="both"/>
              <w:rPr>
                <w:sz w:val="22"/>
              </w:rPr>
            </w:pPr>
            <w:r w:rsidRPr="00702073">
              <w:rPr>
                <w:sz w:val="22"/>
              </w:rPr>
              <w:t>11</w:t>
            </w:r>
          </w:p>
        </w:tc>
        <w:tc>
          <w:tcPr>
            <w:tcW w:w="2160" w:type="dxa"/>
            <w:tcMar>
              <w:top w:w="45" w:type="dxa"/>
              <w:left w:w="50" w:type="dxa"/>
              <w:bottom w:w="45" w:type="dxa"/>
              <w:right w:w="50" w:type="dxa"/>
            </w:tcMar>
          </w:tcPr>
          <w:p w14:paraId="6F04FB59" w14:textId="77777777" w:rsidR="00833337" w:rsidRPr="00702073" w:rsidRDefault="00000000" w:rsidP="00A03F92">
            <w:pPr>
              <w:spacing w:after="0"/>
              <w:jc w:val="both"/>
              <w:rPr>
                <w:sz w:val="22"/>
                <w:lang w:val="es-CO"/>
              </w:rPr>
            </w:pPr>
            <w:r w:rsidRPr="00702073">
              <w:rPr>
                <w:b/>
                <w:sz w:val="22"/>
                <w:lang w:val="es-CO"/>
              </w:rPr>
              <w:t>HU-04</w:t>
            </w:r>
            <w:r w:rsidRPr="00702073">
              <w:rPr>
                <w:b/>
                <w:sz w:val="22"/>
                <w:lang w:val="es-CO"/>
              </w:rPr>
              <w:br/>
              <w:t>Ingresar y comunicarse en una teleconsulta</w:t>
            </w:r>
          </w:p>
        </w:tc>
        <w:tc>
          <w:tcPr>
            <w:tcW w:w="1728" w:type="dxa"/>
            <w:tcMar>
              <w:top w:w="45" w:type="dxa"/>
              <w:left w:w="50" w:type="dxa"/>
              <w:bottom w:w="45" w:type="dxa"/>
              <w:right w:w="50" w:type="dxa"/>
            </w:tcMar>
          </w:tcPr>
          <w:p w14:paraId="2D2B6B63" w14:textId="77777777" w:rsidR="00833337" w:rsidRPr="00702073" w:rsidRDefault="00000000" w:rsidP="00A03F92">
            <w:pPr>
              <w:spacing w:after="0"/>
              <w:jc w:val="both"/>
              <w:rPr>
                <w:sz w:val="22"/>
                <w:lang w:val="es-CO"/>
              </w:rPr>
            </w:pPr>
            <w:r w:rsidRPr="00702073">
              <w:rPr>
                <w:sz w:val="22"/>
                <w:lang w:val="es-CO"/>
              </w:rPr>
              <w:t>Paciente / Profesional de la salud</w:t>
            </w:r>
          </w:p>
        </w:tc>
        <w:tc>
          <w:tcPr>
            <w:tcW w:w="1612" w:type="dxa"/>
            <w:tcMar>
              <w:top w:w="45" w:type="dxa"/>
              <w:left w:w="50" w:type="dxa"/>
              <w:bottom w:w="45" w:type="dxa"/>
              <w:right w:w="50" w:type="dxa"/>
            </w:tcMar>
          </w:tcPr>
          <w:p w14:paraId="75C377B9" w14:textId="77777777" w:rsidR="00833337" w:rsidRPr="00702073" w:rsidRDefault="00000000" w:rsidP="00A03F92">
            <w:pPr>
              <w:spacing w:after="0"/>
              <w:jc w:val="both"/>
              <w:rPr>
                <w:sz w:val="22"/>
              </w:rPr>
            </w:pPr>
            <w:r w:rsidRPr="00702073">
              <w:rPr>
                <w:sz w:val="22"/>
              </w:rPr>
              <w:t>RFL-C010; RFL-C011; RFL-P004</w:t>
            </w:r>
          </w:p>
        </w:tc>
        <w:tc>
          <w:tcPr>
            <w:tcW w:w="835" w:type="dxa"/>
            <w:shd w:val="clear" w:color="auto" w:fill="EAF2F8"/>
            <w:tcMar>
              <w:top w:w="45" w:type="dxa"/>
              <w:left w:w="50" w:type="dxa"/>
              <w:bottom w:w="45" w:type="dxa"/>
              <w:right w:w="50" w:type="dxa"/>
            </w:tcMar>
          </w:tcPr>
          <w:p w14:paraId="66D4EE57"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11C85C72"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4E8F36EA" w14:textId="77777777" w:rsidR="00833337" w:rsidRPr="00702073" w:rsidRDefault="00000000" w:rsidP="00A03F92">
            <w:pPr>
              <w:spacing w:after="0"/>
              <w:jc w:val="both"/>
              <w:rPr>
                <w:sz w:val="22"/>
                <w:lang w:val="es-CO"/>
              </w:rPr>
            </w:pPr>
            <w:r w:rsidRPr="00702073">
              <w:rPr>
                <w:sz w:val="22"/>
                <w:lang w:val="es-CO"/>
              </w:rPr>
              <w:t>HU-01; HU-02; cita confirmada; videoconferencia; protocolo virtual.</w:t>
            </w:r>
          </w:p>
        </w:tc>
        <w:tc>
          <w:tcPr>
            <w:tcW w:w="3499" w:type="dxa"/>
            <w:tcMar>
              <w:top w:w="45" w:type="dxa"/>
              <w:left w:w="50" w:type="dxa"/>
              <w:bottom w:w="45" w:type="dxa"/>
              <w:right w:w="50" w:type="dxa"/>
            </w:tcMar>
          </w:tcPr>
          <w:p w14:paraId="673A7D02" w14:textId="77777777" w:rsidR="00833337" w:rsidRPr="00702073" w:rsidRDefault="00000000" w:rsidP="00A03F92">
            <w:pPr>
              <w:spacing w:after="0"/>
              <w:jc w:val="both"/>
              <w:rPr>
                <w:sz w:val="22"/>
                <w:lang w:val="es-CO"/>
              </w:rPr>
            </w:pPr>
            <w:r w:rsidRPr="00702073">
              <w:rPr>
                <w:sz w:val="22"/>
                <w:lang w:val="es-CO"/>
              </w:rPr>
              <w:t>Materializa el propósito de atención médica remota del sistema.</w:t>
            </w:r>
          </w:p>
        </w:tc>
      </w:tr>
      <w:tr w:rsidR="00833337" w:rsidRPr="0014423C" w14:paraId="6494BE26" w14:textId="77777777">
        <w:trPr>
          <w:cantSplit/>
          <w:jc w:val="center"/>
        </w:trPr>
        <w:tc>
          <w:tcPr>
            <w:tcW w:w="604" w:type="dxa"/>
            <w:shd w:val="clear" w:color="auto" w:fill="EAF2F8"/>
            <w:tcMar>
              <w:top w:w="45" w:type="dxa"/>
              <w:left w:w="50" w:type="dxa"/>
              <w:bottom w:w="45" w:type="dxa"/>
              <w:right w:w="50" w:type="dxa"/>
            </w:tcMar>
          </w:tcPr>
          <w:p w14:paraId="6143D987" w14:textId="77777777" w:rsidR="00833337" w:rsidRPr="00702073" w:rsidRDefault="00000000" w:rsidP="00A03F92">
            <w:pPr>
              <w:spacing w:after="0"/>
              <w:jc w:val="both"/>
              <w:rPr>
                <w:sz w:val="22"/>
              </w:rPr>
            </w:pPr>
            <w:r w:rsidRPr="00702073">
              <w:rPr>
                <w:sz w:val="22"/>
              </w:rPr>
              <w:t>12</w:t>
            </w:r>
          </w:p>
        </w:tc>
        <w:tc>
          <w:tcPr>
            <w:tcW w:w="2160" w:type="dxa"/>
            <w:tcMar>
              <w:top w:w="45" w:type="dxa"/>
              <w:left w:w="50" w:type="dxa"/>
              <w:bottom w:w="45" w:type="dxa"/>
              <w:right w:w="50" w:type="dxa"/>
            </w:tcMar>
          </w:tcPr>
          <w:p w14:paraId="02FCEFCE" w14:textId="77777777" w:rsidR="00833337" w:rsidRPr="00702073" w:rsidRDefault="00000000" w:rsidP="00A03F92">
            <w:pPr>
              <w:spacing w:after="0"/>
              <w:jc w:val="both"/>
              <w:rPr>
                <w:sz w:val="22"/>
                <w:lang w:val="es-CO"/>
              </w:rPr>
            </w:pPr>
            <w:r w:rsidRPr="00702073">
              <w:rPr>
                <w:b/>
                <w:sz w:val="22"/>
                <w:lang w:val="es-CO"/>
              </w:rPr>
              <w:t>HU-05A</w:t>
            </w:r>
            <w:r w:rsidRPr="00702073">
              <w:rPr>
                <w:b/>
                <w:sz w:val="22"/>
                <w:lang w:val="es-CO"/>
              </w:rPr>
              <w:br/>
              <w:t>Crear y enviar una remisión a un especialista</w:t>
            </w:r>
          </w:p>
        </w:tc>
        <w:tc>
          <w:tcPr>
            <w:tcW w:w="1728" w:type="dxa"/>
            <w:tcMar>
              <w:top w:w="45" w:type="dxa"/>
              <w:left w:w="50" w:type="dxa"/>
              <w:bottom w:w="45" w:type="dxa"/>
              <w:right w:w="50" w:type="dxa"/>
            </w:tcMar>
          </w:tcPr>
          <w:p w14:paraId="3C886A8F" w14:textId="77777777" w:rsidR="00833337" w:rsidRPr="00702073" w:rsidRDefault="00000000" w:rsidP="00A03F92">
            <w:pPr>
              <w:spacing w:after="0"/>
              <w:jc w:val="both"/>
              <w:rPr>
                <w:sz w:val="22"/>
              </w:rPr>
            </w:pPr>
            <w:r w:rsidRPr="00702073">
              <w:rPr>
                <w:sz w:val="22"/>
              </w:rPr>
              <w:t>Médico general</w:t>
            </w:r>
          </w:p>
        </w:tc>
        <w:tc>
          <w:tcPr>
            <w:tcW w:w="1612" w:type="dxa"/>
            <w:tcMar>
              <w:top w:w="45" w:type="dxa"/>
              <w:left w:w="50" w:type="dxa"/>
              <w:bottom w:w="45" w:type="dxa"/>
              <w:right w:w="50" w:type="dxa"/>
            </w:tcMar>
          </w:tcPr>
          <w:p w14:paraId="586CB6AF" w14:textId="77777777" w:rsidR="00833337" w:rsidRPr="00702073" w:rsidRDefault="00000000" w:rsidP="00A03F92">
            <w:pPr>
              <w:spacing w:after="0"/>
              <w:jc w:val="both"/>
              <w:rPr>
                <w:sz w:val="22"/>
                <w:lang w:val="es-CO"/>
              </w:rPr>
            </w:pPr>
            <w:r w:rsidRPr="00702073">
              <w:rPr>
                <w:sz w:val="22"/>
                <w:lang w:val="es-CO"/>
              </w:rPr>
              <w:t>RFL-M001; RFL-M002; RFL-M004 (transversal)</w:t>
            </w:r>
          </w:p>
        </w:tc>
        <w:tc>
          <w:tcPr>
            <w:tcW w:w="835" w:type="dxa"/>
            <w:shd w:val="clear" w:color="auto" w:fill="EAF2F8"/>
            <w:tcMar>
              <w:top w:w="45" w:type="dxa"/>
              <w:left w:w="50" w:type="dxa"/>
              <w:bottom w:w="45" w:type="dxa"/>
              <w:right w:w="50" w:type="dxa"/>
            </w:tcMar>
          </w:tcPr>
          <w:p w14:paraId="5DA93409"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3F3E1CA7"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4CDE1546" w14:textId="77777777" w:rsidR="00833337" w:rsidRPr="00702073" w:rsidRDefault="00000000" w:rsidP="00A03F92">
            <w:pPr>
              <w:spacing w:after="0"/>
              <w:jc w:val="both"/>
              <w:rPr>
                <w:sz w:val="22"/>
                <w:lang w:val="es-CO"/>
              </w:rPr>
            </w:pPr>
            <w:r w:rsidRPr="00702073">
              <w:rPr>
                <w:sz w:val="22"/>
                <w:lang w:val="es-CO"/>
              </w:rPr>
              <w:t>HU-01; HU-03A/B; red y disponibilidad de especialistas.</w:t>
            </w:r>
          </w:p>
        </w:tc>
        <w:tc>
          <w:tcPr>
            <w:tcW w:w="3499" w:type="dxa"/>
            <w:tcMar>
              <w:top w:w="45" w:type="dxa"/>
              <w:left w:w="50" w:type="dxa"/>
              <w:bottom w:w="45" w:type="dxa"/>
              <w:right w:w="50" w:type="dxa"/>
            </w:tcMar>
          </w:tcPr>
          <w:p w14:paraId="7EE2F9C4" w14:textId="77777777" w:rsidR="00833337" w:rsidRPr="00702073" w:rsidRDefault="00000000" w:rsidP="00A03F92">
            <w:pPr>
              <w:spacing w:after="0"/>
              <w:jc w:val="both"/>
              <w:rPr>
                <w:sz w:val="22"/>
                <w:lang w:val="es-CO"/>
              </w:rPr>
            </w:pPr>
            <w:r w:rsidRPr="00702073">
              <w:rPr>
                <w:sz w:val="22"/>
                <w:lang w:val="es-CO"/>
              </w:rPr>
              <w:t>Inicia el flujo de continuidad asistencial hacia valoración especializada.</w:t>
            </w:r>
          </w:p>
        </w:tc>
      </w:tr>
      <w:tr w:rsidR="00833337" w:rsidRPr="0014423C" w14:paraId="5965AE0F" w14:textId="77777777">
        <w:trPr>
          <w:cantSplit/>
          <w:jc w:val="center"/>
        </w:trPr>
        <w:tc>
          <w:tcPr>
            <w:tcW w:w="604" w:type="dxa"/>
            <w:shd w:val="clear" w:color="auto" w:fill="EAF2F8"/>
            <w:tcMar>
              <w:top w:w="45" w:type="dxa"/>
              <w:left w:w="50" w:type="dxa"/>
              <w:bottom w:w="45" w:type="dxa"/>
              <w:right w:w="50" w:type="dxa"/>
            </w:tcMar>
          </w:tcPr>
          <w:p w14:paraId="394FB203" w14:textId="77777777" w:rsidR="00833337" w:rsidRPr="00702073" w:rsidRDefault="00000000" w:rsidP="00A03F92">
            <w:pPr>
              <w:spacing w:after="0"/>
              <w:jc w:val="both"/>
              <w:rPr>
                <w:sz w:val="22"/>
              </w:rPr>
            </w:pPr>
            <w:r w:rsidRPr="00702073">
              <w:rPr>
                <w:sz w:val="22"/>
              </w:rPr>
              <w:t>13</w:t>
            </w:r>
          </w:p>
        </w:tc>
        <w:tc>
          <w:tcPr>
            <w:tcW w:w="2160" w:type="dxa"/>
            <w:tcMar>
              <w:top w:w="45" w:type="dxa"/>
              <w:left w:w="50" w:type="dxa"/>
              <w:bottom w:w="45" w:type="dxa"/>
              <w:right w:w="50" w:type="dxa"/>
            </w:tcMar>
          </w:tcPr>
          <w:p w14:paraId="416D00BF" w14:textId="77777777" w:rsidR="00833337" w:rsidRPr="00702073" w:rsidRDefault="00000000" w:rsidP="00A03F92">
            <w:pPr>
              <w:spacing w:after="0"/>
              <w:jc w:val="both"/>
              <w:rPr>
                <w:sz w:val="22"/>
                <w:lang w:val="es-CO"/>
              </w:rPr>
            </w:pPr>
            <w:r w:rsidRPr="00702073">
              <w:rPr>
                <w:b/>
                <w:sz w:val="22"/>
                <w:lang w:val="es-CO"/>
              </w:rPr>
              <w:t>HU-05B</w:t>
            </w:r>
            <w:r w:rsidRPr="00702073">
              <w:rPr>
                <w:b/>
                <w:sz w:val="22"/>
                <w:lang w:val="es-CO"/>
              </w:rPr>
              <w:br/>
              <w:t>Responder una solicitud de remisión</w:t>
            </w:r>
          </w:p>
        </w:tc>
        <w:tc>
          <w:tcPr>
            <w:tcW w:w="1728" w:type="dxa"/>
            <w:tcMar>
              <w:top w:w="45" w:type="dxa"/>
              <w:left w:w="50" w:type="dxa"/>
              <w:bottom w:w="45" w:type="dxa"/>
              <w:right w:w="50" w:type="dxa"/>
            </w:tcMar>
          </w:tcPr>
          <w:p w14:paraId="0DC26932" w14:textId="77777777" w:rsidR="00833337" w:rsidRPr="00702073" w:rsidRDefault="00000000" w:rsidP="00A03F92">
            <w:pPr>
              <w:spacing w:after="0"/>
              <w:jc w:val="both"/>
              <w:rPr>
                <w:sz w:val="22"/>
              </w:rPr>
            </w:pPr>
            <w:proofErr w:type="spellStart"/>
            <w:r w:rsidRPr="00702073">
              <w:rPr>
                <w:sz w:val="22"/>
              </w:rPr>
              <w:t>Especialista</w:t>
            </w:r>
            <w:proofErr w:type="spellEnd"/>
          </w:p>
        </w:tc>
        <w:tc>
          <w:tcPr>
            <w:tcW w:w="1612" w:type="dxa"/>
            <w:tcMar>
              <w:top w:w="45" w:type="dxa"/>
              <w:left w:w="50" w:type="dxa"/>
              <w:bottom w:w="45" w:type="dxa"/>
              <w:right w:w="50" w:type="dxa"/>
            </w:tcMar>
          </w:tcPr>
          <w:p w14:paraId="764A536A" w14:textId="77777777" w:rsidR="00833337" w:rsidRPr="00702073" w:rsidRDefault="00000000" w:rsidP="00A03F92">
            <w:pPr>
              <w:spacing w:after="0"/>
              <w:jc w:val="both"/>
              <w:rPr>
                <w:sz w:val="22"/>
                <w:lang w:val="es-CO"/>
              </w:rPr>
            </w:pPr>
            <w:r w:rsidRPr="00702073">
              <w:rPr>
                <w:sz w:val="22"/>
                <w:lang w:val="es-CO"/>
              </w:rPr>
              <w:t>RFL-M003; RFL-M004 (transversal)</w:t>
            </w:r>
          </w:p>
        </w:tc>
        <w:tc>
          <w:tcPr>
            <w:tcW w:w="835" w:type="dxa"/>
            <w:shd w:val="clear" w:color="auto" w:fill="EAF2F8"/>
            <w:tcMar>
              <w:top w:w="45" w:type="dxa"/>
              <w:left w:w="50" w:type="dxa"/>
              <w:bottom w:w="45" w:type="dxa"/>
              <w:right w:w="50" w:type="dxa"/>
            </w:tcMar>
          </w:tcPr>
          <w:p w14:paraId="1C6F08D0"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6AB1DE6A"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44AE73F4" w14:textId="77777777" w:rsidR="00833337" w:rsidRPr="00702073" w:rsidRDefault="00000000" w:rsidP="00A03F92">
            <w:pPr>
              <w:spacing w:after="0"/>
              <w:jc w:val="both"/>
              <w:rPr>
                <w:sz w:val="22"/>
                <w:lang w:val="es-CO"/>
              </w:rPr>
            </w:pPr>
            <w:r w:rsidRPr="00702073">
              <w:rPr>
                <w:sz w:val="22"/>
                <w:lang w:val="es-CO"/>
              </w:rPr>
              <w:t>HU-05A; especialista autorizado; remisión pendiente.</w:t>
            </w:r>
          </w:p>
        </w:tc>
        <w:tc>
          <w:tcPr>
            <w:tcW w:w="3499" w:type="dxa"/>
            <w:tcMar>
              <w:top w:w="45" w:type="dxa"/>
              <w:left w:w="50" w:type="dxa"/>
              <w:bottom w:w="45" w:type="dxa"/>
              <w:right w:w="50" w:type="dxa"/>
            </w:tcMar>
          </w:tcPr>
          <w:p w14:paraId="73A3439C" w14:textId="77777777" w:rsidR="00833337" w:rsidRPr="00702073" w:rsidRDefault="00000000" w:rsidP="00A03F92">
            <w:pPr>
              <w:spacing w:after="0"/>
              <w:jc w:val="both"/>
              <w:rPr>
                <w:sz w:val="22"/>
                <w:lang w:val="es-CO"/>
              </w:rPr>
            </w:pPr>
            <w:r w:rsidRPr="00702073">
              <w:rPr>
                <w:sz w:val="22"/>
                <w:lang w:val="es-CO"/>
              </w:rPr>
              <w:t>Permite continuar o cerrar oportunamente una solicitud de valoración especializada.</w:t>
            </w:r>
          </w:p>
        </w:tc>
      </w:tr>
      <w:tr w:rsidR="00833337" w:rsidRPr="0014423C" w14:paraId="0F1C7AC6" w14:textId="77777777">
        <w:trPr>
          <w:cantSplit/>
          <w:jc w:val="center"/>
        </w:trPr>
        <w:tc>
          <w:tcPr>
            <w:tcW w:w="604" w:type="dxa"/>
            <w:shd w:val="clear" w:color="auto" w:fill="EAF2F8"/>
            <w:tcMar>
              <w:top w:w="45" w:type="dxa"/>
              <w:left w:w="50" w:type="dxa"/>
              <w:bottom w:w="45" w:type="dxa"/>
              <w:right w:w="50" w:type="dxa"/>
            </w:tcMar>
          </w:tcPr>
          <w:p w14:paraId="2CD34EFD" w14:textId="77777777" w:rsidR="00833337" w:rsidRPr="00702073" w:rsidRDefault="00000000" w:rsidP="00A03F92">
            <w:pPr>
              <w:spacing w:after="0"/>
              <w:jc w:val="both"/>
              <w:rPr>
                <w:sz w:val="22"/>
              </w:rPr>
            </w:pPr>
            <w:r w:rsidRPr="00702073">
              <w:rPr>
                <w:sz w:val="22"/>
              </w:rPr>
              <w:lastRenderedPageBreak/>
              <w:t>14</w:t>
            </w:r>
          </w:p>
        </w:tc>
        <w:tc>
          <w:tcPr>
            <w:tcW w:w="2160" w:type="dxa"/>
            <w:tcMar>
              <w:top w:w="45" w:type="dxa"/>
              <w:left w:w="50" w:type="dxa"/>
              <w:bottom w:w="45" w:type="dxa"/>
              <w:right w:w="50" w:type="dxa"/>
            </w:tcMar>
          </w:tcPr>
          <w:p w14:paraId="418A1C12" w14:textId="77777777" w:rsidR="00833337" w:rsidRPr="00702073" w:rsidRDefault="00000000" w:rsidP="00A03F92">
            <w:pPr>
              <w:spacing w:after="0"/>
              <w:jc w:val="both"/>
              <w:rPr>
                <w:sz w:val="22"/>
                <w:lang w:val="es-CO"/>
              </w:rPr>
            </w:pPr>
            <w:r w:rsidRPr="00702073">
              <w:rPr>
                <w:b/>
                <w:sz w:val="22"/>
                <w:lang w:val="es-CO"/>
              </w:rPr>
              <w:t>HU-05C</w:t>
            </w:r>
            <w:r w:rsidRPr="00702073">
              <w:rPr>
                <w:b/>
                <w:sz w:val="22"/>
                <w:lang w:val="es-CO"/>
              </w:rPr>
              <w:br/>
              <w:t>Confirmar o rechazar la atención especializada</w:t>
            </w:r>
          </w:p>
        </w:tc>
        <w:tc>
          <w:tcPr>
            <w:tcW w:w="1728" w:type="dxa"/>
            <w:tcMar>
              <w:top w:w="45" w:type="dxa"/>
              <w:left w:w="50" w:type="dxa"/>
              <w:bottom w:w="45" w:type="dxa"/>
              <w:right w:w="50" w:type="dxa"/>
            </w:tcMar>
          </w:tcPr>
          <w:p w14:paraId="6A63C869"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110C573D" w14:textId="77777777" w:rsidR="00833337" w:rsidRPr="00702073" w:rsidRDefault="00000000" w:rsidP="00A03F92">
            <w:pPr>
              <w:spacing w:after="0"/>
              <w:jc w:val="both"/>
              <w:rPr>
                <w:sz w:val="22"/>
                <w:lang w:val="es-CO"/>
              </w:rPr>
            </w:pPr>
            <w:r w:rsidRPr="00702073">
              <w:rPr>
                <w:sz w:val="22"/>
                <w:lang w:val="es-CO"/>
              </w:rPr>
              <w:t>RFL-M003; RFL-M004 (transversal)</w:t>
            </w:r>
          </w:p>
        </w:tc>
        <w:tc>
          <w:tcPr>
            <w:tcW w:w="835" w:type="dxa"/>
            <w:shd w:val="clear" w:color="auto" w:fill="EAF2F8"/>
            <w:tcMar>
              <w:top w:w="45" w:type="dxa"/>
              <w:left w:w="50" w:type="dxa"/>
              <w:bottom w:w="45" w:type="dxa"/>
              <w:right w:w="50" w:type="dxa"/>
            </w:tcMar>
          </w:tcPr>
          <w:p w14:paraId="217B72A3"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17E9A8E4"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7A00E5DA" w14:textId="77777777" w:rsidR="00833337" w:rsidRPr="00702073" w:rsidRDefault="00000000" w:rsidP="00A03F92">
            <w:pPr>
              <w:spacing w:after="0"/>
              <w:jc w:val="both"/>
              <w:rPr>
                <w:sz w:val="22"/>
                <w:lang w:val="es-CO"/>
              </w:rPr>
            </w:pPr>
            <w:r w:rsidRPr="00702073">
              <w:rPr>
                <w:sz w:val="22"/>
                <w:lang w:val="es-CO"/>
              </w:rPr>
              <w:t>HU-05B; cita pendiente de confirmación.</w:t>
            </w:r>
          </w:p>
        </w:tc>
        <w:tc>
          <w:tcPr>
            <w:tcW w:w="3499" w:type="dxa"/>
            <w:tcMar>
              <w:top w:w="45" w:type="dxa"/>
              <w:left w:w="50" w:type="dxa"/>
              <w:bottom w:w="45" w:type="dxa"/>
              <w:right w:w="50" w:type="dxa"/>
            </w:tcMar>
          </w:tcPr>
          <w:p w14:paraId="0F7ED0C9" w14:textId="77777777" w:rsidR="00833337" w:rsidRPr="00702073" w:rsidRDefault="00000000" w:rsidP="00A03F92">
            <w:pPr>
              <w:spacing w:after="0"/>
              <w:jc w:val="both"/>
              <w:rPr>
                <w:sz w:val="22"/>
                <w:lang w:val="es-CO"/>
              </w:rPr>
            </w:pPr>
            <w:r w:rsidRPr="00702073">
              <w:rPr>
                <w:sz w:val="22"/>
                <w:lang w:val="es-CO"/>
              </w:rPr>
              <w:t>Cierra el proceso de aceptación de la atención especializada y permite medir el nivel de servicio.</w:t>
            </w:r>
          </w:p>
        </w:tc>
      </w:tr>
      <w:tr w:rsidR="00833337" w:rsidRPr="0014423C" w14:paraId="2D599ECC" w14:textId="77777777">
        <w:trPr>
          <w:cantSplit/>
          <w:jc w:val="center"/>
        </w:trPr>
        <w:tc>
          <w:tcPr>
            <w:tcW w:w="604" w:type="dxa"/>
            <w:shd w:val="clear" w:color="auto" w:fill="EAF2F8"/>
            <w:tcMar>
              <w:top w:w="45" w:type="dxa"/>
              <w:left w:w="50" w:type="dxa"/>
              <w:bottom w:w="45" w:type="dxa"/>
              <w:right w:w="50" w:type="dxa"/>
            </w:tcMar>
          </w:tcPr>
          <w:p w14:paraId="529EC9E8" w14:textId="77777777" w:rsidR="00833337" w:rsidRPr="00702073" w:rsidRDefault="00000000" w:rsidP="00A03F92">
            <w:pPr>
              <w:spacing w:after="0"/>
              <w:jc w:val="both"/>
              <w:rPr>
                <w:sz w:val="22"/>
              </w:rPr>
            </w:pPr>
            <w:r w:rsidRPr="00702073">
              <w:rPr>
                <w:sz w:val="22"/>
              </w:rPr>
              <w:t>15</w:t>
            </w:r>
          </w:p>
        </w:tc>
        <w:tc>
          <w:tcPr>
            <w:tcW w:w="2160" w:type="dxa"/>
            <w:tcMar>
              <w:top w:w="45" w:type="dxa"/>
              <w:left w:w="50" w:type="dxa"/>
              <w:bottom w:w="45" w:type="dxa"/>
              <w:right w:w="50" w:type="dxa"/>
            </w:tcMar>
          </w:tcPr>
          <w:p w14:paraId="30B4AA2A" w14:textId="77777777" w:rsidR="00833337" w:rsidRPr="00702073" w:rsidRDefault="00000000" w:rsidP="00A03F92">
            <w:pPr>
              <w:spacing w:after="0"/>
              <w:jc w:val="both"/>
              <w:rPr>
                <w:sz w:val="22"/>
                <w:lang w:val="es-CO"/>
              </w:rPr>
            </w:pPr>
            <w:r w:rsidRPr="00702073">
              <w:rPr>
                <w:b/>
                <w:sz w:val="22"/>
                <w:lang w:val="es-CO"/>
              </w:rPr>
              <w:t>HU-15</w:t>
            </w:r>
            <w:r w:rsidRPr="00702073">
              <w:rPr>
                <w:b/>
                <w:sz w:val="22"/>
                <w:lang w:val="es-CO"/>
              </w:rPr>
              <w:br/>
              <w:t>Consultar fórmula médica digital</w:t>
            </w:r>
          </w:p>
        </w:tc>
        <w:tc>
          <w:tcPr>
            <w:tcW w:w="1728" w:type="dxa"/>
            <w:tcMar>
              <w:top w:w="45" w:type="dxa"/>
              <w:left w:w="50" w:type="dxa"/>
              <w:bottom w:w="45" w:type="dxa"/>
              <w:right w:w="50" w:type="dxa"/>
            </w:tcMar>
          </w:tcPr>
          <w:p w14:paraId="1DF0E1C8"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3D1264F0" w14:textId="77777777" w:rsidR="00833337" w:rsidRPr="00702073" w:rsidRDefault="00000000" w:rsidP="00A03F92">
            <w:pPr>
              <w:spacing w:after="0"/>
              <w:jc w:val="both"/>
              <w:rPr>
                <w:sz w:val="22"/>
              </w:rPr>
            </w:pPr>
            <w:r w:rsidRPr="00702073">
              <w:rPr>
                <w:sz w:val="22"/>
              </w:rPr>
              <w:t>RFL-HC004</w:t>
            </w:r>
          </w:p>
        </w:tc>
        <w:tc>
          <w:tcPr>
            <w:tcW w:w="835" w:type="dxa"/>
            <w:shd w:val="clear" w:color="auto" w:fill="EAF2F8"/>
            <w:tcMar>
              <w:top w:w="45" w:type="dxa"/>
              <w:left w:w="50" w:type="dxa"/>
              <w:bottom w:w="45" w:type="dxa"/>
              <w:right w:w="50" w:type="dxa"/>
            </w:tcMar>
          </w:tcPr>
          <w:p w14:paraId="05B71645"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5BDE08B1"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70004DE8" w14:textId="77777777" w:rsidR="00833337" w:rsidRPr="00702073" w:rsidRDefault="00000000" w:rsidP="00A03F92">
            <w:pPr>
              <w:spacing w:after="0"/>
              <w:jc w:val="both"/>
              <w:rPr>
                <w:sz w:val="22"/>
                <w:lang w:val="es-CO"/>
              </w:rPr>
            </w:pPr>
            <w:r w:rsidRPr="00702073">
              <w:rPr>
                <w:sz w:val="22"/>
                <w:lang w:val="es-CO"/>
              </w:rPr>
              <w:t>Atención registrada; fórmula emitida; notificaciones.</w:t>
            </w:r>
          </w:p>
        </w:tc>
        <w:tc>
          <w:tcPr>
            <w:tcW w:w="3499" w:type="dxa"/>
            <w:tcMar>
              <w:top w:w="45" w:type="dxa"/>
              <w:left w:w="50" w:type="dxa"/>
              <w:bottom w:w="45" w:type="dxa"/>
              <w:right w:w="50" w:type="dxa"/>
            </w:tcMar>
          </w:tcPr>
          <w:p w14:paraId="56B9B4CA" w14:textId="77777777" w:rsidR="00833337" w:rsidRPr="00702073" w:rsidRDefault="00000000" w:rsidP="00A03F92">
            <w:pPr>
              <w:spacing w:after="0"/>
              <w:jc w:val="both"/>
              <w:rPr>
                <w:sz w:val="22"/>
                <w:lang w:val="es-CO"/>
              </w:rPr>
            </w:pPr>
            <w:r w:rsidRPr="00702073">
              <w:rPr>
                <w:sz w:val="22"/>
                <w:lang w:val="es-CO"/>
              </w:rPr>
              <w:t>Forma parte de la continuidad posterior a la atención y entrega de indicaciones al paciente.</w:t>
            </w:r>
          </w:p>
        </w:tc>
      </w:tr>
      <w:tr w:rsidR="00833337" w:rsidRPr="0014423C" w14:paraId="43E62E75" w14:textId="77777777">
        <w:trPr>
          <w:cantSplit/>
          <w:jc w:val="center"/>
        </w:trPr>
        <w:tc>
          <w:tcPr>
            <w:tcW w:w="604" w:type="dxa"/>
            <w:shd w:val="clear" w:color="auto" w:fill="EAF2F8"/>
            <w:tcMar>
              <w:top w:w="45" w:type="dxa"/>
              <w:left w:w="50" w:type="dxa"/>
              <w:bottom w:w="45" w:type="dxa"/>
              <w:right w:w="50" w:type="dxa"/>
            </w:tcMar>
          </w:tcPr>
          <w:p w14:paraId="622DC3C9" w14:textId="77777777" w:rsidR="00833337" w:rsidRPr="00702073" w:rsidRDefault="00000000" w:rsidP="00A03F92">
            <w:pPr>
              <w:spacing w:after="0"/>
              <w:jc w:val="both"/>
              <w:rPr>
                <w:sz w:val="22"/>
              </w:rPr>
            </w:pPr>
            <w:r w:rsidRPr="00702073">
              <w:rPr>
                <w:sz w:val="22"/>
              </w:rPr>
              <w:t>16</w:t>
            </w:r>
          </w:p>
        </w:tc>
        <w:tc>
          <w:tcPr>
            <w:tcW w:w="2160" w:type="dxa"/>
            <w:tcMar>
              <w:top w:w="45" w:type="dxa"/>
              <w:left w:w="50" w:type="dxa"/>
              <w:bottom w:w="45" w:type="dxa"/>
              <w:right w:w="50" w:type="dxa"/>
            </w:tcMar>
          </w:tcPr>
          <w:p w14:paraId="10BCE165" w14:textId="77777777" w:rsidR="00833337" w:rsidRPr="00702073" w:rsidRDefault="00000000" w:rsidP="00A03F92">
            <w:pPr>
              <w:spacing w:after="0"/>
              <w:jc w:val="both"/>
              <w:rPr>
                <w:sz w:val="22"/>
                <w:lang w:val="es-CO"/>
              </w:rPr>
            </w:pPr>
            <w:r w:rsidRPr="00702073">
              <w:rPr>
                <w:b/>
                <w:sz w:val="22"/>
                <w:lang w:val="es-CO"/>
              </w:rPr>
              <w:t>HU-19</w:t>
            </w:r>
            <w:r w:rsidRPr="00702073">
              <w:rPr>
                <w:b/>
                <w:sz w:val="22"/>
                <w:lang w:val="es-CO"/>
              </w:rPr>
              <w:br/>
              <w:t>Configurar una práctica clínica y su supervisor</w:t>
            </w:r>
          </w:p>
        </w:tc>
        <w:tc>
          <w:tcPr>
            <w:tcW w:w="1728" w:type="dxa"/>
            <w:tcMar>
              <w:top w:w="45" w:type="dxa"/>
              <w:left w:w="50" w:type="dxa"/>
              <w:bottom w:w="45" w:type="dxa"/>
              <w:right w:w="50" w:type="dxa"/>
            </w:tcMar>
          </w:tcPr>
          <w:p w14:paraId="391F9E55" w14:textId="77777777" w:rsidR="00833337" w:rsidRPr="00702073" w:rsidRDefault="00000000" w:rsidP="00A03F92">
            <w:pPr>
              <w:spacing w:after="0"/>
              <w:jc w:val="both"/>
              <w:rPr>
                <w:sz w:val="22"/>
              </w:rPr>
            </w:pPr>
            <w:proofErr w:type="spellStart"/>
            <w:r w:rsidRPr="00702073">
              <w:rPr>
                <w:sz w:val="22"/>
              </w:rPr>
              <w:t>Coordinador</w:t>
            </w:r>
            <w:proofErr w:type="spellEnd"/>
            <w:r w:rsidRPr="00702073">
              <w:rPr>
                <w:sz w:val="22"/>
              </w:rPr>
              <w:t xml:space="preserve"> </w:t>
            </w:r>
            <w:proofErr w:type="spellStart"/>
            <w:r w:rsidRPr="00702073">
              <w:rPr>
                <w:sz w:val="22"/>
              </w:rPr>
              <w:t>académico</w:t>
            </w:r>
            <w:proofErr w:type="spellEnd"/>
          </w:p>
        </w:tc>
        <w:tc>
          <w:tcPr>
            <w:tcW w:w="1612" w:type="dxa"/>
            <w:tcMar>
              <w:top w:w="45" w:type="dxa"/>
              <w:left w:w="50" w:type="dxa"/>
              <w:bottom w:w="45" w:type="dxa"/>
              <w:right w:w="50" w:type="dxa"/>
            </w:tcMar>
          </w:tcPr>
          <w:p w14:paraId="0D09F707" w14:textId="77777777" w:rsidR="00833337" w:rsidRPr="00702073" w:rsidRDefault="00000000" w:rsidP="00A03F92">
            <w:pPr>
              <w:spacing w:after="0"/>
              <w:jc w:val="both"/>
              <w:rPr>
                <w:sz w:val="22"/>
              </w:rPr>
            </w:pPr>
            <w:r w:rsidRPr="00702073">
              <w:rPr>
                <w:sz w:val="22"/>
              </w:rPr>
              <w:t>RFL-E003; RFL-E004</w:t>
            </w:r>
          </w:p>
        </w:tc>
        <w:tc>
          <w:tcPr>
            <w:tcW w:w="835" w:type="dxa"/>
            <w:shd w:val="clear" w:color="auto" w:fill="EAF2F8"/>
            <w:tcMar>
              <w:top w:w="45" w:type="dxa"/>
              <w:left w:w="50" w:type="dxa"/>
              <w:bottom w:w="45" w:type="dxa"/>
              <w:right w:w="50" w:type="dxa"/>
            </w:tcMar>
          </w:tcPr>
          <w:p w14:paraId="52567A58"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5AA061A7"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55CF1BC8" w14:textId="77777777" w:rsidR="00833337" w:rsidRPr="00702073" w:rsidRDefault="00000000" w:rsidP="00A03F92">
            <w:pPr>
              <w:spacing w:after="0"/>
              <w:jc w:val="both"/>
              <w:rPr>
                <w:sz w:val="22"/>
                <w:lang w:val="es-CO"/>
              </w:rPr>
            </w:pPr>
            <w:r w:rsidRPr="00702073">
              <w:rPr>
                <w:sz w:val="22"/>
                <w:lang w:val="es-CO"/>
              </w:rPr>
              <w:t>HU-01; estudiantes; profesionales; periodos académicos.</w:t>
            </w:r>
          </w:p>
        </w:tc>
        <w:tc>
          <w:tcPr>
            <w:tcW w:w="3499" w:type="dxa"/>
            <w:tcMar>
              <w:top w:w="45" w:type="dxa"/>
              <w:left w:w="50" w:type="dxa"/>
              <w:bottom w:w="45" w:type="dxa"/>
              <w:right w:w="50" w:type="dxa"/>
            </w:tcMar>
          </w:tcPr>
          <w:p w14:paraId="0569B8E0" w14:textId="77777777" w:rsidR="00833337" w:rsidRPr="00702073" w:rsidRDefault="00000000" w:rsidP="00A03F92">
            <w:pPr>
              <w:spacing w:after="0"/>
              <w:jc w:val="both"/>
              <w:rPr>
                <w:sz w:val="22"/>
                <w:lang w:val="es-CO"/>
              </w:rPr>
            </w:pPr>
            <w:r w:rsidRPr="00702073">
              <w:rPr>
                <w:sz w:val="22"/>
                <w:lang w:val="es-CO"/>
              </w:rPr>
              <w:t>Dependencia estructural para cualquier participación estudiantil en atenciones.</w:t>
            </w:r>
          </w:p>
        </w:tc>
      </w:tr>
      <w:tr w:rsidR="00833337" w:rsidRPr="0014423C" w14:paraId="59831D73" w14:textId="77777777">
        <w:trPr>
          <w:cantSplit/>
          <w:jc w:val="center"/>
        </w:trPr>
        <w:tc>
          <w:tcPr>
            <w:tcW w:w="604" w:type="dxa"/>
            <w:shd w:val="clear" w:color="auto" w:fill="EAF2F8"/>
            <w:tcMar>
              <w:top w:w="45" w:type="dxa"/>
              <w:left w:w="50" w:type="dxa"/>
              <w:bottom w:w="45" w:type="dxa"/>
              <w:right w:w="50" w:type="dxa"/>
            </w:tcMar>
          </w:tcPr>
          <w:p w14:paraId="70912A79" w14:textId="77777777" w:rsidR="00833337" w:rsidRPr="00702073" w:rsidRDefault="00000000" w:rsidP="00A03F92">
            <w:pPr>
              <w:spacing w:after="0"/>
              <w:jc w:val="both"/>
              <w:rPr>
                <w:sz w:val="22"/>
              </w:rPr>
            </w:pPr>
            <w:r w:rsidRPr="00702073">
              <w:rPr>
                <w:sz w:val="22"/>
              </w:rPr>
              <w:t>17</w:t>
            </w:r>
          </w:p>
        </w:tc>
        <w:tc>
          <w:tcPr>
            <w:tcW w:w="2160" w:type="dxa"/>
            <w:tcMar>
              <w:top w:w="45" w:type="dxa"/>
              <w:left w:w="50" w:type="dxa"/>
              <w:bottom w:w="45" w:type="dxa"/>
              <w:right w:w="50" w:type="dxa"/>
            </w:tcMar>
          </w:tcPr>
          <w:p w14:paraId="0C175A59" w14:textId="77777777" w:rsidR="00833337" w:rsidRPr="00702073" w:rsidRDefault="00000000" w:rsidP="00A03F92">
            <w:pPr>
              <w:spacing w:after="0"/>
              <w:jc w:val="both"/>
              <w:rPr>
                <w:sz w:val="22"/>
                <w:lang w:val="es-CO"/>
              </w:rPr>
            </w:pPr>
            <w:r w:rsidRPr="00702073">
              <w:rPr>
                <w:b/>
                <w:sz w:val="22"/>
                <w:lang w:val="es-CO"/>
              </w:rPr>
              <w:t>HU-17</w:t>
            </w:r>
            <w:r w:rsidRPr="00702073">
              <w:rPr>
                <w:b/>
                <w:sz w:val="22"/>
                <w:lang w:val="es-CO"/>
              </w:rPr>
              <w:br/>
              <w:t>Planificar participación estudiantil en una atención</w:t>
            </w:r>
          </w:p>
        </w:tc>
        <w:tc>
          <w:tcPr>
            <w:tcW w:w="1728" w:type="dxa"/>
            <w:tcMar>
              <w:top w:w="45" w:type="dxa"/>
              <w:left w:w="50" w:type="dxa"/>
              <w:bottom w:w="45" w:type="dxa"/>
              <w:right w:w="50" w:type="dxa"/>
            </w:tcMar>
          </w:tcPr>
          <w:p w14:paraId="76F1BB81" w14:textId="77777777" w:rsidR="00833337" w:rsidRPr="00702073" w:rsidRDefault="00000000" w:rsidP="00A03F92">
            <w:pPr>
              <w:spacing w:after="0"/>
              <w:jc w:val="both"/>
              <w:rPr>
                <w:sz w:val="22"/>
              </w:rPr>
            </w:pPr>
            <w:r w:rsidRPr="00702073">
              <w:rPr>
                <w:sz w:val="22"/>
              </w:rPr>
              <w:t xml:space="preserve">Médico supervisor / </w:t>
            </w:r>
            <w:proofErr w:type="spellStart"/>
            <w:r w:rsidRPr="00702073">
              <w:rPr>
                <w:sz w:val="22"/>
              </w:rPr>
              <w:t>Coordinador</w:t>
            </w:r>
            <w:proofErr w:type="spellEnd"/>
            <w:r w:rsidRPr="00702073">
              <w:rPr>
                <w:sz w:val="22"/>
              </w:rPr>
              <w:t xml:space="preserve"> </w:t>
            </w:r>
            <w:proofErr w:type="spellStart"/>
            <w:r w:rsidRPr="00702073">
              <w:rPr>
                <w:sz w:val="22"/>
              </w:rPr>
              <w:t>académico</w:t>
            </w:r>
            <w:proofErr w:type="spellEnd"/>
          </w:p>
        </w:tc>
        <w:tc>
          <w:tcPr>
            <w:tcW w:w="1612" w:type="dxa"/>
            <w:tcMar>
              <w:top w:w="45" w:type="dxa"/>
              <w:left w:w="50" w:type="dxa"/>
              <w:bottom w:w="45" w:type="dxa"/>
              <w:right w:w="50" w:type="dxa"/>
            </w:tcMar>
          </w:tcPr>
          <w:p w14:paraId="32B34664" w14:textId="77777777" w:rsidR="00833337" w:rsidRPr="00702073" w:rsidRDefault="00000000" w:rsidP="00A03F92">
            <w:pPr>
              <w:spacing w:after="0"/>
              <w:jc w:val="both"/>
              <w:rPr>
                <w:sz w:val="22"/>
              </w:rPr>
            </w:pPr>
            <w:r w:rsidRPr="00702073">
              <w:rPr>
                <w:sz w:val="22"/>
              </w:rPr>
              <w:t>RFL-A003; RFL-C012</w:t>
            </w:r>
          </w:p>
        </w:tc>
        <w:tc>
          <w:tcPr>
            <w:tcW w:w="835" w:type="dxa"/>
            <w:shd w:val="clear" w:color="auto" w:fill="EAF2F8"/>
            <w:tcMar>
              <w:top w:w="45" w:type="dxa"/>
              <w:left w:w="50" w:type="dxa"/>
              <w:bottom w:w="45" w:type="dxa"/>
              <w:right w:w="50" w:type="dxa"/>
            </w:tcMar>
          </w:tcPr>
          <w:p w14:paraId="22A02DFE"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76111D92"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09A86201" w14:textId="77777777" w:rsidR="00833337" w:rsidRPr="00702073" w:rsidRDefault="00000000" w:rsidP="00A03F92">
            <w:pPr>
              <w:spacing w:after="0"/>
              <w:jc w:val="both"/>
              <w:rPr>
                <w:sz w:val="22"/>
                <w:lang w:val="es-CO"/>
              </w:rPr>
            </w:pPr>
            <w:r w:rsidRPr="00702073">
              <w:rPr>
                <w:sz w:val="22"/>
                <w:lang w:val="es-CO"/>
              </w:rPr>
              <w:t>HU-19; agenda; citas; estudiantes activos.</w:t>
            </w:r>
          </w:p>
        </w:tc>
        <w:tc>
          <w:tcPr>
            <w:tcW w:w="3499" w:type="dxa"/>
            <w:tcMar>
              <w:top w:w="45" w:type="dxa"/>
              <w:left w:w="50" w:type="dxa"/>
              <w:bottom w:w="45" w:type="dxa"/>
              <w:right w:w="50" w:type="dxa"/>
            </w:tcMar>
          </w:tcPr>
          <w:p w14:paraId="1BC46C80" w14:textId="77777777" w:rsidR="00833337" w:rsidRPr="00702073" w:rsidRDefault="00000000" w:rsidP="00A03F92">
            <w:pPr>
              <w:spacing w:after="0"/>
              <w:jc w:val="both"/>
              <w:rPr>
                <w:sz w:val="22"/>
                <w:lang w:val="es-CO"/>
              </w:rPr>
            </w:pPr>
            <w:r w:rsidRPr="00702073">
              <w:rPr>
                <w:sz w:val="22"/>
                <w:lang w:val="es-CO"/>
              </w:rPr>
              <w:t>Capacidad esencial para que el Hospital Virtual funcione también como entorno universitario.</w:t>
            </w:r>
          </w:p>
        </w:tc>
      </w:tr>
      <w:tr w:rsidR="00833337" w:rsidRPr="0014423C" w14:paraId="3478209F" w14:textId="77777777">
        <w:trPr>
          <w:cantSplit/>
          <w:jc w:val="center"/>
        </w:trPr>
        <w:tc>
          <w:tcPr>
            <w:tcW w:w="604" w:type="dxa"/>
            <w:shd w:val="clear" w:color="auto" w:fill="EAF2F8"/>
            <w:tcMar>
              <w:top w:w="45" w:type="dxa"/>
              <w:left w:w="50" w:type="dxa"/>
              <w:bottom w:w="45" w:type="dxa"/>
              <w:right w:w="50" w:type="dxa"/>
            </w:tcMar>
          </w:tcPr>
          <w:p w14:paraId="160DB266" w14:textId="77777777" w:rsidR="00833337" w:rsidRPr="00702073" w:rsidRDefault="00000000" w:rsidP="00A03F92">
            <w:pPr>
              <w:spacing w:after="0"/>
              <w:jc w:val="both"/>
              <w:rPr>
                <w:sz w:val="22"/>
              </w:rPr>
            </w:pPr>
            <w:r w:rsidRPr="00702073">
              <w:rPr>
                <w:sz w:val="22"/>
              </w:rPr>
              <w:t>18</w:t>
            </w:r>
          </w:p>
        </w:tc>
        <w:tc>
          <w:tcPr>
            <w:tcW w:w="2160" w:type="dxa"/>
            <w:tcMar>
              <w:top w:w="45" w:type="dxa"/>
              <w:left w:w="50" w:type="dxa"/>
              <w:bottom w:w="45" w:type="dxa"/>
              <w:right w:w="50" w:type="dxa"/>
            </w:tcMar>
          </w:tcPr>
          <w:p w14:paraId="2681C2EE" w14:textId="77777777" w:rsidR="00833337" w:rsidRPr="00702073" w:rsidRDefault="00000000" w:rsidP="00A03F92">
            <w:pPr>
              <w:spacing w:after="0"/>
              <w:jc w:val="both"/>
              <w:rPr>
                <w:sz w:val="22"/>
                <w:lang w:val="es-CO"/>
              </w:rPr>
            </w:pPr>
            <w:r w:rsidRPr="00702073">
              <w:rPr>
                <w:b/>
                <w:sz w:val="22"/>
                <w:lang w:val="es-CO"/>
              </w:rPr>
              <w:t>HU-18</w:t>
            </w:r>
            <w:r w:rsidRPr="00702073">
              <w:rPr>
                <w:b/>
                <w:sz w:val="22"/>
                <w:lang w:val="es-CO"/>
              </w:rPr>
              <w:br/>
              <w:t>Autorizar participación de estudiantes</w:t>
            </w:r>
          </w:p>
        </w:tc>
        <w:tc>
          <w:tcPr>
            <w:tcW w:w="1728" w:type="dxa"/>
            <w:tcMar>
              <w:top w:w="45" w:type="dxa"/>
              <w:left w:w="50" w:type="dxa"/>
              <w:bottom w:w="45" w:type="dxa"/>
              <w:right w:w="50" w:type="dxa"/>
            </w:tcMar>
          </w:tcPr>
          <w:p w14:paraId="5B1FF010"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73497A37" w14:textId="77777777" w:rsidR="00833337" w:rsidRPr="00702073" w:rsidRDefault="00000000" w:rsidP="00A03F92">
            <w:pPr>
              <w:spacing w:after="0"/>
              <w:jc w:val="both"/>
              <w:rPr>
                <w:sz w:val="22"/>
              </w:rPr>
            </w:pPr>
            <w:r w:rsidRPr="00702073">
              <w:rPr>
                <w:sz w:val="22"/>
              </w:rPr>
              <w:t>RFL-C013</w:t>
            </w:r>
          </w:p>
        </w:tc>
        <w:tc>
          <w:tcPr>
            <w:tcW w:w="835" w:type="dxa"/>
            <w:shd w:val="clear" w:color="auto" w:fill="EAF2F8"/>
            <w:tcMar>
              <w:top w:w="45" w:type="dxa"/>
              <w:left w:w="50" w:type="dxa"/>
              <w:bottom w:w="45" w:type="dxa"/>
              <w:right w:w="50" w:type="dxa"/>
            </w:tcMar>
          </w:tcPr>
          <w:p w14:paraId="64E2791A"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5F4CD4A7"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2186EE53" w14:textId="77777777" w:rsidR="00833337" w:rsidRPr="00702073" w:rsidRDefault="00000000" w:rsidP="00A03F92">
            <w:pPr>
              <w:spacing w:after="0"/>
              <w:jc w:val="both"/>
              <w:rPr>
                <w:sz w:val="22"/>
                <w:lang w:val="es-CO"/>
              </w:rPr>
            </w:pPr>
            <w:r w:rsidRPr="00702073">
              <w:rPr>
                <w:sz w:val="22"/>
                <w:lang w:val="es-CO"/>
              </w:rPr>
              <w:t>HU-17; cita; estudiantes asignados; consentimiento versionado.</w:t>
            </w:r>
          </w:p>
        </w:tc>
        <w:tc>
          <w:tcPr>
            <w:tcW w:w="3499" w:type="dxa"/>
            <w:tcMar>
              <w:top w:w="45" w:type="dxa"/>
              <w:left w:w="50" w:type="dxa"/>
              <w:bottom w:w="45" w:type="dxa"/>
              <w:right w:w="50" w:type="dxa"/>
            </w:tcMar>
          </w:tcPr>
          <w:p w14:paraId="5071AFF5" w14:textId="77777777" w:rsidR="00833337" w:rsidRPr="00702073" w:rsidRDefault="00000000" w:rsidP="00A03F92">
            <w:pPr>
              <w:spacing w:after="0"/>
              <w:jc w:val="both"/>
              <w:rPr>
                <w:sz w:val="22"/>
                <w:lang w:val="es-CO"/>
              </w:rPr>
            </w:pPr>
            <w:r w:rsidRPr="00702073">
              <w:rPr>
                <w:sz w:val="22"/>
                <w:lang w:val="es-CO"/>
              </w:rPr>
              <w:t>El consentimiento vigente es condición indispensable para permitir participación estudiantil.</w:t>
            </w:r>
          </w:p>
        </w:tc>
      </w:tr>
      <w:tr w:rsidR="00833337" w:rsidRPr="0014423C" w14:paraId="16965404" w14:textId="77777777">
        <w:trPr>
          <w:cantSplit/>
          <w:jc w:val="center"/>
        </w:trPr>
        <w:tc>
          <w:tcPr>
            <w:tcW w:w="604" w:type="dxa"/>
            <w:shd w:val="clear" w:color="auto" w:fill="EAF2F8"/>
            <w:tcMar>
              <w:top w:w="45" w:type="dxa"/>
              <w:left w:w="50" w:type="dxa"/>
              <w:bottom w:w="45" w:type="dxa"/>
              <w:right w:w="50" w:type="dxa"/>
            </w:tcMar>
          </w:tcPr>
          <w:p w14:paraId="7F884CB3" w14:textId="77777777" w:rsidR="00833337" w:rsidRPr="00702073" w:rsidRDefault="00000000" w:rsidP="00A03F92">
            <w:pPr>
              <w:spacing w:after="0"/>
              <w:jc w:val="both"/>
              <w:rPr>
                <w:sz w:val="22"/>
              </w:rPr>
            </w:pPr>
            <w:r w:rsidRPr="00702073">
              <w:rPr>
                <w:sz w:val="22"/>
              </w:rPr>
              <w:t>19</w:t>
            </w:r>
          </w:p>
        </w:tc>
        <w:tc>
          <w:tcPr>
            <w:tcW w:w="2160" w:type="dxa"/>
            <w:tcMar>
              <w:top w:w="45" w:type="dxa"/>
              <w:left w:w="50" w:type="dxa"/>
              <w:bottom w:w="45" w:type="dxa"/>
              <w:right w:w="50" w:type="dxa"/>
            </w:tcMar>
          </w:tcPr>
          <w:p w14:paraId="2AF3602C" w14:textId="77777777" w:rsidR="00833337" w:rsidRPr="00702073" w:rsidRDefault="00000000" w:rsidP="00A03F92">
            <w:pPr>
              <w:spacing w:after="0"/>
              <w:jc w:val="both"/>
              <w:rPr>
                <w:sz w:val="22"/>
                <w:lang w:val="es-CO"/>
              </w:rPr>
            </w:pPr>
            <w:r w:rsidRPr="00702073">
              <w:rPr>
                <w:b/>
                <w:sz w:val="22"/>
                <w:lang w:val="es-CO"/>
              </w:rPr>
              <w:t>HU-29</w:t>
            </w:r>
            <w:r w:rsidRPr="00702073">
              <w:rPr>
                <w:b/>
                <w:sz w:val="22"/>
                <w:lang w:val="es-CO"/>
              </w:rPr>
              <w:br/>
              <w:t>Consultar una factura electrónica</w:t>
            </w:r>
          </w:p>
        </w:tc>
        <w:tc>
          <w:tcPr>
            <w:tcW w:w="1728" w:type="dxa"/>
            <w:tcMar>
              <w:top w:w="45" w:type="dxa"/>
              <w:left w:w="50" w:type="dxa"/>
              <w:bottom w:w="45" w:type="dxa"/>
              <w:right w:w="50" w:type="dxa"/>
            </w:tcMar>
          </w:tcPr>
          <w:p w14:paraId="55BD3640"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56D70CEA" w14:textId="77777777" w:rsidR="00833337" w:rsidRPr="00702073" w:rsidRDefault="00000000" w:rsidP="00A03F92">
            <w:pPr>
              <w:spacing w:after="0"/>
              <w:jc w:val="both"/>
              <w:rPr>
                <w:sz w:val="22"/>
              </w:rPr>
            </w:pPr>
            <w:r w:rsidRPr="00702073">
              <w:rPr>
                <w:sz w:val="22"/>
              </w:rPr>
              <w:t>RFL-F001</w:t>
            </w:r>
          </w:p>
        </w:tc>
        <w:tc>
          <w:tcPr>
            <w:tcW w:w="835" w:type="dxa"/>
            <w:shd w:val="clear" w:color="auto" w:fill="EAF2F8"/>
            <w:tcMar>
              <w:top w:w="45" w:type="dxa"/>
              <w:left w:w="50" w:type="dxa"/>
              <w:bottom w:w="45" w:type="dxa"/>
              <w:right w:w="50" w:type="dxa"/>
            </w:tcMar>
          </w:tcPr>
          <w:p w14:paraId="13175AC8"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0202621B"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307A692C" w14:textId="77777777" w:rsidR="00833337" w:rsidRPr="00702073" w:rsidRDefault="00000000" w:rsidP="00A03F92">
            <w:pPr>
              <w:spacing w:after="0"/>
              <w:jc w:val="both"/>
              <w:rPr>
                <w:sz w:val="22"/>
                <w:lang w:val="es-CO"/>
              </w:rPr>
            </w:pPr>
            <w:r w:rsidRPr="00702073">
              <w:rPr>
                <w:sz w:val="22"/>
                <w:lang w:val="es-CO"/>
              </w:rPr>
              <w:t>Atención finalizada; reglas de facturación; sistema externo.</w:t>
            </w:r>
          </w:p>
        </w:tc>
        <w:tc>
          <w:tcPr>
            <w:tcW w:w="3499" w:type="dxa"/>
            <w:tcMar>
              <w:top w:w="45" w:type="dxa"/>
              <w:left w:w="50" w:type="dxa"/>
              <w:bottom w:w="45" w:type="dxa"/>
              <w:right w:w="50" w:type="dxa"/>
            </w:tcMar>
          </w:tcPr>
          <w:p w14:paraId="63217BC6" w14:textId="77777777" w:rsidR="00833337" w:rsidRPr="00702073" w:rsidRDefault="00000000" w:rsidP="00A03F92">
            <w:pPr>
              <w:spacing w:after="0"/>
              <w:jc w:val="both"/>
              <w:rPr>
                <w:sz w:val="22"/>
                <w:lang w:val="es-CO"/>
              </w:rPr>
            </w:pPr>
            <w:r w:rsidRPr="00702073">
              <w:rPr>
                <w:sz w:val="22"/>
                <w:lang w:val="es-CO"/>
              </w:rPr>
              <w:t>Prerrequisito para completar el ciclo económico de una atención mediante pago.</w:t>
            </w:r>
          </w:p>
        </w:tc>
      </w:tr>
      <w:tr w:rsidR="00833337" w:rsidRPr="0014423C" w14:paraId="030A231E" w14:textId="77777777">
        <w:trPr>
          <w:cantSplit/>
          <w:jc w:val="center"/>
        </w:trPr>
        <w:tc>
          <w:tcPr>
            <w:tcW w:w="604" w:type="dxa"/>
            <w:shd w:val="clear" w:color="auto" w:fill="EAF2F8"/>
            <w:tcMar>
              <w:top w:w="45" w:type="dxa"/>
              <w:left w:w="50" w:type="dxa"/>
              <w:bottom w:w="45" w:type="dxa"/>
              <w:right w:w="50" w:type="dxa"/>
            </w:tcMar>
          </w:tcPr>
          <w:p w14:paraId="2021E550" w14:textId="77777777" w:rsidR="00833337" w:rsidRPr="00702073" w:rsidRDefault="00000000" w:rsidP="00A03F92">
            <w:pPr>
              <w:spacing w:after="0"/>
              <w:jc w:val="both"/>
              <w:rPr>
                <w:sz w:val="22"/>
              </w:rPr>
            </w:pPr>
            <w:r w:rsidRPr="00702073">
              <w:rPr>
                <w:sz w:val="22"/>
              </w:rPr>
              <w:t>20</w:t>
            </w:r>
          </w:p>
        </w:tc>
        <w:tc>
          <w:tcPr>
            <w:tcW w:w="2160" w:type="dxa"/>
            <w:tcMar>
              <w:top w:w="45" w:type="dxa"/>
              <w:left w:w="50" w:type="dxa"/>
              <w:bottom w:w="45" w:type="dxa"/>
              <w:right w:w="50" w:type="dxa"/>
            </w:tcMar>
          </w:tcPr>
          <w:p w14:paraId="4F66E8F5" w14:textId="77777777" w:rsidR="00833337" w:rsidRPr="00702073" w:rsidRDefault="00000000" w:rsidP="00A03F92">
            <w:pPr>
              <w:spacing w:after="0"/>
              <w:jc w:val="both"/>
              <w:rPr>
                <w:sz w:val="22"/>
                <w:lang w:val="es-CO"/>
              </w:rPr>
            </w:pPr>
            <w:r w:rsidRPr="00702073">
              <w:rPr>
                <w:b/>
                <w:sz w:val="22"/>
                <w:lang w:val="es-CO"/>
              </w:rPr>
              <w:t>HU-30</w:t>
            </w:r>
            <w:r w:rsidRPr="00702073">
              <w:rPr>
                <w:b/>
                <w:sz w:val="22"/>
                <w:lang w:val="es-CO"/>
              </w:rPr>
              <w:br/>
              <w:t>Pagar una factura en línea</w:t>
            </w:r>
          </w:p>
        </w:tc>
        <w:tc>
          <w:tcPr>
            <w:tcW w:w="1728" w:type="dxa"/>
            <w:tcMar>
              <w:top w:w="45" w:type="dxa"/>
              <w:left w:w="50" w:type="dxa"/>
              <w:bottom w:w="45" w:type="dxa"/>
              <w:right w:w="50" w:type="dxa"/>
            </w:tcMar>
          </w:tcPr>
          <w:p w14:paraId="3A03D001" w14:textId="77777777" w:rsidR="00833337" w:rsidRPr="00702073" w:rsidRDefault="00000000" w:rsidP="00A03F92">
            <w:pPr>
              <w:spacing w:after="0"/>
              <w:jc w:val="both"/>
              <w:rPr>
                <w:sz w:val="22"/>
              </w:rPr>
            </w:pPr>
            <w:proofErr w:type="spellStart"/>
            <w:r w:rsidRPr="00702073">
              <w:rPr>
                <w:sz w:val="22"/>
              </w:rPr>
              <w:t>Paciente</w:t>
            </w:r>
            <w:proofErr w:type="spellEnd"/>
            <w:r w:rsidRPr="00702073">
              <w:rPr>
                <w:sz w:val="22"/>
              </w:rPr>
              <w:t xml:space="preserve"> / Pagador </w:t>
            </w:r>
            <w:proofErr w:type="spellStart"/>
            <w:r w:rsidRPr="00702073">
              <w:rPr>
                <w:sz w:val="22"/>
              </w:rPr>
              <w:t>autorizado</w:t>
            </w:r>
            <w:proofErr w:type="spellEnd"/>
          </w:p>
        </w:tc>
        <w:tc>
          <w:tcPr>
            <w:tcW w:w="1612" w:type="dxa"/>
            <w:tcMar>
              <w:top w:w="45" w:type="dxa"/>
              <w:left w:w="50" w:type="dxa"/>
              <w:bottom w:w="45" w:type="dxa"/>
              <w:right w:w="50" w:type="dxa"/>
            </w:tcMar>
          </w:tcPr>
          <w:p w14:paraId="3F4F7767" w14:textId="77777777" w:rsidR="00833337" w:rsidRPr="00702073" w:rsidRDefault="00000000" w:rsidP="00A03F92">
            <w:pPr>
              <w:spacing w:after="0"/>
              <w:jc w:val="both"/>
              <w:rPr>
                <w:sz w:val="22"/>
              </w:rPr>
            </w:pPr>
            <w:r w:rsidRPr="00702073">
              <w:rPr>
                <w:sz w:val="22"/>
              </w:rPr>
              <w:t>RFL-F002; RFL-F003</w:t>
            </w:r>
          </w:p>
        </w:tc>
        <w:tc>
          <w:tcPr>
            <w:tcW w:w="835" w:type="dxa"/>
            <w:shd w:val="clear" w:color="auto" w:fill="EAF2F8"/>
            <w:tcMar>
              <w:top w:w="45" w:type="dxa"/>
              <w:left w:w="50" w:type="dxa"/>
              <w:bottom w:w="45" w:type="dxa"/>
              <w:right w:w="50" w:type="dxa"/>
            </w:tcMar>
          </w:tcPr>
          <w:p w14:paraId="66A4775E"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4E843FE4"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4293F980" w14:textId="77777777" w:rsidR="00833337" w:rsidRPr="00702073" w:rsidRDefault="00000000" w:rsidP="00A03F92">
            <w:pPr>
              <w:spacing w:after="0"/>
              <w:jc w:val="both"/>
              <w:rPr>
                <w:sz w:val="22"/>
                <w:lang w:val="es-CO"/>
              </w:rPr>
            </w:pPr>
            <w:r w:rsidRPr="00702073">
              <w:rPr>
                <w:sz w:val="22"/>
                <w:lang w:val="es-CO"/>
              </w:rPr>
              <w:t>HU-29; factura pendiente; pasarela de pagos.</w:t>
            </w:r>
          </w:p>
        </w:tc>
        <w:tc>
          <w:tcPr>
            <w:tcW w:w="3499" w:type="dxa"/>
            <w:tcMar>
              <w:top w:w="45" w:type="dxa"/>
              <w:left w:w="50" w:type="dxa"/>
              <w:bottom w:w="45" w:type="dxa"/>
              <w:right w:w="50" w:type="dxa"/>
            </w:tcMar>
          </w:tcPr>
          <w:p w14:paraId="41D77E03" w14:textId="77777777" w:rsidR="00833337" w:rsidRPr="00702073" w:rsidRDefault="00000000" w:rsidP="00A03F92">
            <w:pPr>
              <w:spacing w:after="0"/>
              <w:jc w:val="both"/>
              <w:rPr>
                <w:sz w:val="22"/>
                <w:lang w:val="es-CO"/>
              </w:rPr>
            </w:pPr>
            <w:r w:rsidRPr="00702073">
              <w:rPr>
                <w:sz w:val="22"/>
                <w:lang w:val="es-CO"/>
              </w:rPr>
              <w:t>Permite completar el ciclo económico de una atención facturable.</w:t>
            </w:r>
          </w:p>
        </w:tc>
      </w:tr>
      <w:tr w:rsidR="00833337" w:rsidRPr="0014423C" w14:paraId="49BE1BE6" w14:textId="77777777">
        <w:trPr>
          <w:cantSplit/>
          <w:jc w:val="center"/>
        </w:trPr>
        <w:tc>
          <w:tcPr>
            <w:tcW w:w="604" w:type="dxa"/>
            <w:shd w:val="clear" w:color="auto" w:fill="EAF2F8"/>
            <w:tcMar>
              <w:top w:w="45" w:type="dxa"/>
              <w:left w:w="50" w:type="dxa"/>
              <w:bottom w:w="45" w:type="dxa"/>
              <w:right w:w="50" w:type="dxa"/>
            </w:tcMar>
          </w:tcPr>
          <w:p w14:paraId="36F1EA33" w14:textId="77777777" w:rsidR="00833337" w:rsidRPr="00702073" w:rsidRDefault="00000000" w:rsidP="00A03F92">
            <w:pPr>
              <w:spacing w:after="0"/>
              <w:jc w:val="both"/>
              <w:rPr>
                <w:sz w:val="22"/>
              </w:rPr>
            </w:pPr>
            <w:r w:rsidRPr="00702073">
              <w:rPr>
                <w:sz w:val="22"/>
              </w:rPr>
              <w:lastRenderedPageBreak/>
              <w:t>21</w:t>
            </w:r>
          </w:p>
        </w:tc>
        <w:tc>
          <w:tcPr>
            <w:tcW w:w="2160" w:type="dxa"/>
            <w:tcMar>
              <w:top w:w="45" w:type="dxa"/>
              <w:left w:w="50" w:type="dxa"/>
              <w:bottom w:w="45" w:type="dxa"/>
              <w:right w:w="50" w:type="dxa"/>
            </w:tcMar>
          </w:tcPr>
          <w:p w14:paraId="79B27820" w14:textId="77777777" w:rsidR="00833337" w:rsidRPr="00702073" w:rsidRDefault="00000000" w:rsidP="00A03F92">
            <w:pPr>
              <w:spacing w:after="0"/>
              <w:jc w:val="both"/>
              <w:rPr>
                <w:sz w:val="22"/>
                <w:lang w:val="es-CO"/>
              </w:rPr>
            </w:pPr>
            <w:r w:rsidRPr="00702073">
              <w:rPr>
                <w:b/>
                <w:sz w:val="22"/>
                <w:lang w:val="es-CO"/>
              </w:rPr>
              <w:t>HU-33A</w:t>
            </w:r>
            <w:r w:rsidRPr="00702073">
              <w:rPr>
                <w:b/>
                <w:sz w:val="22"/>
                <w:lang w:val="es-CO"/>
              </w:rPr>
              <w:br/>
              <w:t>Intercambiar diariamente información financiera con el sistema contable</w:t>
            </w:r>
          </w:p>
        </w:tc>
        <w:tc>
          <w:tcPr>
            <w:tcW w:w="1728" w:type="dxa"/>
            <w:tcMar>
              <w:top w:w="45" w:type="dxa"/>
              <w:left w:w="50" w:type="dxa"/>
              <w:bottom w:w="45" w:type="dxa"/>
              <w:right w:w="50" w:type="dxa"/>
            </w:tcMar>
          </w:tcPr>
          <w:p w14:paraId="4EB74D0C" w14:textId="77777777" w:rsidR="00833337" w:rsidRPr="00702073" w:rsidRDefault="00000000" w:rsidP="00A03F92">
            <w:pPr>
              <w:spacing w:after="0"/>
              <w:jc w:val="both"/>
              <w:rPr>
                <w:sz w:val="22"/>
                <w:lang w:val="es-CO"/>
              </w:rPr>
            </w:pPr>
            <w:r w:rsidRPr="00702073">
              <w:rPr>
                <w:sz w:val="22"/>
                <w:lang w:val="es-CO"/>
              </w:rPr>
              <w:t>Responsable de facturación y contabilidad</w:t>
            </w:r>
          </w:p>
        </w:tc>
        <w:tc>
          <w:tcPr>
            <w:tcW w:w="1612" w:type="dxa"/>
            <w:tcMar>
              <w:top w:w="45" w:type="dxa"/>
              <w:left w:w="50" w:type="dxa"/>
              <w:bottom w:w="45" w:type="dxa"/>
              <w:right w:w="50" w:type="dxa"/>
            </w:tcMar>
          </w:tcPr>
          <w:p w14:paraId="6913B513" w14:textId="77777777" w:rsidR="00833337" w:rsidRPr="00702073" w:rsidRDefault="00000000" w:rsidP="00A03F92">
            <w:pPr>
              <w:spacing w:after="0"/>
              <w:jc w:val="both"/>
              <w:rPr>
                <w:sz w:val="22"/>
              </w:rPr>
            </w:pPr>
            <w:r w:rsidRPr="00702073">
              <w:rPr>
                <w:sz w:val="22"/>
              </w:rPr>
              <w:t>RFL-R001A</w:t>
            </w:r>
          </w:p>
        </w:tc>
        <w:tc>
          <w:tcPr>
            <w:tcW w:w="835" w:type="dxa"/>
            <w:shd w:val="clear" w:color="auto" w:fill="EAF2F8"/>
            <w:tcMar>
              <w:top w:w="45" w:type="dxa"/>
              <w:left w:w="50" w:type="dxa"/>
              <w:bottom w:w="45" w:type="dxa"/>
              <w:right w:w="50" w:type="dxa"/>
            </w:tcMar>
          </w:tcPr>
          <w:p w14:paraId="34169370"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6122FAFD"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1603AACF" w14:textId="77777777" w:rsidR="00833337" w:rsidRPr="00702073" w:rsidRDefault="00000000" w:rsidP="00A03F92">
            <w:pPr>
              <w:spacing w:after="0"/>
              <w:jc w:val="both"/>
              <w:rPr>
                <w:sz w:val="22"/>
                <w:lang w:val="es-CO"/>
              </w:rPr>
            </w:pPr>
            <w:r w:rsidRPr="00702073">
              <w:rPr>
                <w:sz w:val="22"/>
                <w:lang w:val="es-CO"/>
              </w:rPr>
              <w:t>HU-29/30; movimientos financieros; interfaz contable configurada.</w:t>
            </w:r>
          </w:p>
        </w:tc>
        <w:tc>
          <w:tcPr>
            <w:tcW w:w="3499" w:type="dxa"/>
            <w:tcMar>
              <w:top w:w="45" w:type="dxa"/>
              <w:left w:w="50" w:type="dxa"/>
              <w:bottom w:w="45" w:type="dxa"/>
              <w:right w:w="50" w:type="dxa"/>
            </w:tcMar>
          </w:tcPr>
          <w:p w14:paraId="25BC7415" w14:textId="77777777" w:rsidR="00833337" w:rsidRPr="00702073" w:rsidRDefault="00000000" w:rsidP="00A03F92">
            <w:pPr>
              <w:spacing w:after="0"/>
              <w:jc w:val="both"/>
              <w:rPr>
                <w:sz w:val="22"/>
                <w:lang w:val="es-CO"/>
              </w:rPr>
            </w:pPr>
            <w:r w:rsidRPr="00702073">
              <w:rPr>
                <w:sz w:val="22"/>
                <w:lang w:val="es-CO"/>
              </w:rPr>
              <w:t>Interoperabilidad financiera esencial para integrar la operación con la Universidad.</w:t>
            </w:r>
          </w:p>
        </w:tc>
      </w:tr>
      <w:tr w:rsidR="00833337" w:rsidRPr="0014423C" w14:paraId="47753A41" w14:textId="77777777">
        <w:trPr>
          <w:cantSplit/>
          <w:jc w:val="center"/>
        </w:trPr>
        <w:tc>
          <w:tcPr>
            <w:tcW w:w="604" w:type="dxa"/>
            <w:shd w:val="clear" w:color="auto" w:fill="EAF2F8"/>
            <w:tcMar>
              <w:top w:w="45" w:type="dxa"/>
              <w:left w:w="50" w:type="dxa"/>
              <w:bottom w:w="45" w:type="dxa"/>
              <w:right w:w="50" w:type="dxa"/>
            </w:tcMar>
          </w:tcPr>
          <w:p w14:paraId="1D413154" w14:textId="77777777" w:rsidR="00833337" w:rsidRPr="00702073" w:rsidRDefault="00000000" w:rsidP="00A03F92">
            <w:pPr>
              <w:spacing w:after="0"/>
              <w:jc w:val="both"/>
              <w:rPr>
                <w:sz w:val="22"/>
              </w:rPr>
            </w:pPr>
            <w:r w:rsidRPr="00702073">
              <w:rPr>
                <w:sz w:val="22"/>
              </w:rPr>
              <w:t>22</w:t>
            </w:r>
          </w:p>
        </w:tc>
        <w:tc>
          <w:tcPr>
            <w:tcW w:w="2160" w:type="dxa"/>
            <w:tcMar>
              <w:top w:w="45" w:type="dxa"/>
              <w:left w:w="50" w:type="dxa"/>
              <w:bottom w:w="45" w:type="dxa"/>
              <w:right w:w="50" w:type="dxa"/>
            </w:tcMar>
          </w:tcPr>
          <w:p w14:paraId="690E3722" w14:textId="77777777" w:rsidR="00833337" w:rsidRPr="00702073" w:rsidRDefault="00000000" w:rsidP="00A03F92">
            <w:pPr>
              <w:spacing w:after="0"/>
              <w:jc w:val="both"/>
              <w:rPr>
                <w:sz w:val="22"/>
                <w:lang w:val="es-CO"/>
              </w:rPr>
            </w:pPr>
            <w:r w:rsidRPr="00702073">
              <w:rPr>
                <w:b/>
                <w:sz w:val="22"/>
                <w:lang w:val="es-CO"/>
              </w:rPr>
              <w:t>HU-33B</w:t>
            </w:r>
            <w:r w:rsidRPr="00702073">
              <w:rPr>
                <w:b/>
                <w:sz w:val="22"/>
                <w:lang w:val="es-CO"/>
              </w:rPr>
              <w:br/>
              <w:t>Gestionar errores y reenvíos del intercambio contable</w:t>
            </w:r>
          </w:p>
        </w:tc>
        <w:tc>
          <w:tcPr>
            <w:tcW w:w="1728" w:type="dxa"/>
            <w:tcMar>
              <w:top w:w="45" w:type="dxa"/>
              <w:left w:w="50" w:type="dxa"/>
              <w:bottom w:w="45" w:type="dxa"/>
              <w:right w:w="50" w:type="dxa"/>
            </w:tcMar>
          </w:tcPr>
          <w:p w14:paraId="61660876" w14:textId="77777777" w:rsidR="00833337" w:rsidRPr="00702073" w:rsidRDefault="00000000" w:rsidP="00A03F92">
            <w:pPr>
              <w:spacing w:after="0"/>
              <w:jc w:val="both"/>
              <w:rPr>
                <w:sz w:val="22"/>
                <w:lang w:val="es-CO"/>
              </w:rPr>
            </w:pPr>
            <w:r w:rsidRPr="00702073">
              <w:rPr>
                <w:sz w:val="22"/>
                <w:lang w:val="es-CO"/>
              </w:rPr>
              <w:t>Responsable de facturación y contabilidad</w:t>
            </w:r>
          </w:p>
        </w:tc>
        <w:tc>
          <w:tcPr>
            <w:tcW w:w="1612" w:type="dxa"/>
            <w:tcMar>
              <w:top w:w="45" w:type="dxa"/>
              <w:left w:w="50" w:type="dxa"/>
              <w:bottom w:w="45" w:type="dxa"/>
              <w:right w:w="50" w:type="dxa"/>
            </w:tcMar>
          </w:tcPr>
          <w:p w14:paraId="225F9366" w14:textId="77777777" w:rsidR="00833337" w:rsidRPr="00702073" w:rsidRDefault="00000000" w:rsidP="00A03F92">
            <w:pPr>
              <w:spacing w:after="0"/>
              <w:jc w:val="both"/>
              <w:rPr>
                <w:sz w:val="22"/>
              </w:rPr>
            </w:pPr>
            <w:r w:rsidRPr="00702073">
              <w:rPr>
                <w:sz w:val="22"/>
              </w:rPr>
              <w:t>RFL-R001A</w:t>
            </w:r>
          </w:p>
        </w:tc>
        <w:tc>
          <w:tcPr>
            <w:tcW w:w="835" w:type="dxa"/>
            <w:shd w:val="clear" w:color="auto" w:fill="EAF2F8"/>
            <w:tcMar>
              <w:top w:w="45" w:type="dxa"/>
              <w:left w:w="50" w:type="dxa"/>
              <w:bottom w:w="45" w:type="dxa"/>
              <w:right w:w="50" w:type="dxa"/>
            </w:tcMar>
          </w:tcPr>
          <w:p w14:paraId="47A6858C" w14:textId="77777777" w:rsidR="00833337" w:rsidRPr="00702073" w:rsidRDefault="00000000" w:rsidP="00A03F92">
            <w:pPr>
              <w:spacing w:after="0"/>
              <w:jc w:val="both"/>
              <w:rPr>
                <w:sz w:val="22"/>
              </w:rPr>
            </w:pPr>
            <w:r w:rsidRPr="00702073">
              <w:rPr>
                <w:sz w:val="22"/>
              </w:rPr>
              <w:t>MUST</w:t>
            </w:r>
          </w:p>
        </w:tc>
        <w:tc>
          <w:tcPr>
            <w:tcW w:w="576" w:type="dxa"/>
            <w:shd w:val="clear" w:color="auto" w:fill="EAF2F8"/>
            <w:tcMar>
              <w:top w:w="45" w:type="dxa"/>
              <w:left w:w="50" w:type="dxa"/>
              <w:bottom w:w="45" w:type="dxa"/>
              <w:right w:w="50" w:type="dxa"/>
            </w:tcMar>
          </w:tcPr>
          <w:p w14:paraId="5A5E2F5D"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6A4BE504" w14:textId="77777777" w:rsidR="00833337" w:rsidRPr="00702073" w:rsidRDefault="00000000" w:rsidP="00A03F92">
            <w:pPr>
              <w:spacing w:after="0"/>
              <w:jc w:val="both"/>
              <w:rPr>
                <w:sz w:val="22"/>
                <w:lang w:val="es-CO"/>
              </w:rPr>
            </w:pPr>
            <w:r w:rsidRPr="00702073">
              <w:rPr>
                <w:sz w:val="22"/>
                <w:lang w:val="es-CO"/>
              </w:rPr>
              <w:t>HU-33A; bitácora; reintentos configurados; registros pendientes.</w:t>
            </w:r>
          </w:p>
        </w:tc>
        <w:tc>
          <w:tcPr>
            <w:tcW w:w="3499" w:type="dxa"/>
            <w:tcMar>
              <w:top w:w="45" w:type="dxa"/>
              <w:left w:w="50" w:type="dxa"/>
              <w:bottom w:w="45" w:type="dxa"/>
              <w:right w:w="50" w:type="dxa"/>
            </w:tcMar>
          </w:tcPr>
          <w:p w14:paraId="7C9DA94F" w14:textId="77777777" w:rsidR="00833337" w:rsidRPr="00702073" w:rsidRDefault="00000000" w:rsidP="00A03F92">
            <w:pPr>
              <w:spacing w:after="0"/>
              <w:jc w:val="both"/>
              <w:rPr>
                <w:sz w:val="22"/>
                <w:lang w:val="es-CO"/>
              </w:rPr>
            </w:pPr>
            <w:r w:rsidRPr="00702073">
              <w:rPr>
                <w:sz w:val="22"/>
                <w:lang w:val="es-CO"/>
              </w:rPr>
              <w:t>Necesaria para mantener integridad y continuidad cuando ocurren fallos de intercambio.</w:t>
            </w:r>
          </w:p>
        </w:tc>
      </w:tr>
    </w:tbl>
    <w:p w14:paraId="7748A182" w14:textId="77777777" w:rsidR="00833337" w:rsidRPr="00A03F92" w:rsidRDefault="00833337" w:rsidP="00A03F92">
      <w:pPr>
        <w:spacing w:after="40"/>
        <w:jc w:val="both"/>
        <w:rPr>
          <w:lang w:val="es-CO"/>
        </w:rPr>
      </w:pPr>
    </w:p>
    <w:p w14:paraId="3868E686" w14:textId="77777777" w:rsidR="00833337" w:rsidRDefault="00000000" w:rsidP="00A03F92">
      <w:pPr>
        <w:pStyle w:val="Ttulo2"/>
        <w:jc w:val="both"/>
      </w:pPr>
      <w:bookmarkStart w:id="11" w:name="_Toc242724412"/>
      <w:r>
        <w:t xml:space="preserve">5.2 </w:t>
      </w:r>
      <w:proofErr w:type="spellStart"/>
      <w:r>
        <w:t>Evolución</w:t>
      </w:r>
      <w:proofErr w:type="spellEnd"/>
      <w:r>
        <w:t xml:space="preserve"> </w:t>
      </w:r>
      <w:proofErr w:type="spellStart"/>
      <w:r>
        <w:t>funcional</w:t>
      </w:r>
      <w:proofErr w:type="spellEnd"/>
      <w:r>
        <w:t xml:space="preserve"> — SHOULD</w:t>
      </w:r>
      <w:bookmarkEnd w:id="11"/>
    </w:p>
    <w:tbl>
      <w:tblPr>
        <w:tblStyle w:val="Tablaconcuadrcula"/>
        <w:tblW w:w="0" w:type="auto"/>
        <w:jc w:val="center"/>
        <w:tblLayout w:type="fixed"/>
        <w:tblLook w:val="04A0" w:firstRow="1" w:lastRow="0" w:firstColumn="1" w:lastColumn="0" w:noHBand="0" w:noVBand="1"/>
      </w:tblPr>
      <w:tblGrid>
        <w:gridCol w:w="604"/>
        <w:gridCol w:w="2160"/>
        <w:gridCol w:w="1728"/>
        <w:gridCol w:w="1612"/>
        <w:gridCol w:w="835"/>
        <w:gridCol w:w="576"/>
        <w:gridCol w:w="3024"/>
        <w:gridCol w:w="3499"/>
      </w:tblGrid>
      <w:tr w:rsidR="00833337" w:rsidRPr="00702073" w14:paraId="0FE70CC4" w14:textId="77777777">
        <w:trPr>
          <w:cantSplit/>
          <w:tblHeader/>
          <w:jc w:val="center"/>
        </w:trPr>
        <w:tc>
          <w:tcPr>
            <w:tcW w:w="604" w:type="dxa"/>
            <w:shd w:val="clear" w:color="auto" w:fill="17365D"/>
            <w:tcMar>
              <w:top w:w="55" w:type="dxa"/>
              <w:left w:w="55" w:type="dxa"/>
              <w:bottom w:w="55" w:type="dxa"/>
              <w:right w:w="55" w:type="dxa"/>
            </w:tcMar>
          </w:tcPr>
          <w:p w14:paraId="2B60648B" w14:textId="77777777" w:rsidR="00833337" w:rsidRPr="00702073" w:rsidRDefault="00000000" w:rsidP="00A03F92">
            <w:pPr>
              <w:spacing w:after="0"/>
              <w:jc w:val="both"/>
              <w:rPr>
                <w:sz w:val="22"/>
              </w:rPr>
            </w:pPr>
            <w:r w:rsidRPr="00702073">
              <w:rPr>
                <w:b/>
                <w:color w:val="FFFFFF"/>
                <w:sz w:val="22"/>
              </w:rPr>
              <w:t>Orden</w:t>
            </w:r>
          </w:p>
        </w:tc>
        <w:tc>
          <w:tcPr>
            <w:tcW w:w="2160" w:type="dxa"/>
            <w:shd w:val="clear" w:color="auto" w:fill="17365D"/>
            <w:tcMar>
              <w:top w:w="55" w:type="dxa"/>
              <w:left w:w="55" w:type="dxa"/>
              <w:bottom w:w="55" w:type="dxa"/>
              <w:right w:w="55" w:type="dxa"/>
            </w:tcMar>
          </w:tcPr>
          <w:p w14:paraId="2BFDF560" w14:textId="77777777" w:rsidR="00833337" w:rsidRPr="00702073" w:rsidRDefault="00000000" w:rsidP="00A03F92">
            <w:pPr>
              <w:spacing w:after="0"/>
              <w:jc w:val="both"/>
              <w:rPr>
                <w:sz w:val="22"/>
              </w:rPr>
            </w:pPr>
            <w:r w:rsidRPr="00702073">
              <w:rPr>
                <w:b/>
                <w:color w:val="FFFFFF"/>
                <w:sz w:val="22"/>
              </w:rPr>
              <w:t>HU / capacidad</w:t>
            </w:r>
          </w:p>
        </w:tc>
        <w:tc>
          <w:tcPr>
            <w:tcW w:w="1728" w:type="dxa"/>
            <w:shd w:val="clear" w:color="auto" w:fill="17365D"/>
            <w:tcMar>
              <w:top w:w="55" w:type="dxa"/>
              <w:left w:w="55" w:type="dxa"/>
              <w:bottom w:w="55" w:type="dxa"/>
              <w:right w:w="55" w:type="dxa"/>
            </w:tcMar>
          </w:tcPr>
          <w:p w14:paraId="48BB254A" w14:textId="77777777" w:rsidR="00833337" w:rsidRPr="00702073" w:rsidRDefault="00000000" w:rsidP="00A03F92">
            <w:pPr>
              <w:spacing w:after="0"/>
              <w:jc w:val="both"/>
              <w:rPr>
                <w:sz w:val="22"/>
              </w:rPr>
            </w:pPr>
            <w:r w:rsidRPr="00702073">
              <w:rPr>
                <w:b/>
                <w:color w:val="FFFFFF"/>
                <w:sz w:val="22"/>
              </w:rPr>
              <w:t>Actor principal</w:t>
            </w:r>
          </w:p>
        </w:tc>
        <w:tc>
          <w:tcPr>
            <w:tcW w:w="1612" w:type="dxa"/>
            <w:shd w:val="clear" w:color="auto" w:fill="17365D"/>
            <w:tcMar>
              <w:top w:w="55" w:type="dxa"/>
              <w:left w:w="55" w:type="dxa"/>
              <w:bottom w:w="55" w:type="dxa"/>
              <w:right w:w="55" w:type="dxa"/>
            </w:tcMar>
          </w:tcPr>
          <w:p w14:paraId="4E925150" w14:textId="77777777" w:rsidR="00833337" w:rsidRPr="00702073" w:rsidRDefault="00000000" w:rsidP="00A03F92">
            <w:pPr>
              <w:spacing w:after="0"/>
              <w:jc w:val="both"/>
              <w:rPr>
                <w:sz w:val="22"/>
              </w:rPr>
            </w:pPr>
            <w:r w:rsidRPr="00702073">
              <w:rPr>
                <w:b/>
                <w:color w:val="FFFFFF"/>
                <w:sz w:val="22"/>
              </w:rPr>
              <w:t>Requisitos origen</w:t>
            </w:r>
          </w:p>
        </w:tc>
        <w:tc>
          <w:tcPr>
            <w:tcW w:w="835" w:type="dxa"/>
            <w:shd w:val="clear" w:color="auto" w:fill="17365D"/>
            <w:tcMar>
              <w:top w:w="55" w:type="dxa"/>
              <w:left w:w="55" w:type="dxa"/>
              <w:bottom w:w="55" w:type="dxa"/>
              <w:right w:w="55" w:type="dxa"/>
            </w:tcMar>
          </w:tcPr>
          <w:p w14:paraId="5E464433" w14:textId="77777777" w:rsidR="00833337" w:rsidRPr="00702073" w:rsidRDefault="00000000" w:rsidP="00A03F92">
            <w:pPr>
              <w:spacing w:after="0"/>
              <w:jc w:val="both"/>
              <w:rPr>
                <w:sz w:val="22"/>
              </w:rPr>
            </w:pPr>
            <w:r w:rsidRPr="00702073">
              <w:rPr>
                <w:b/>
                <w:color w:val="FFFFFF"/>
                <w:sz w:val="22"/>
              </w:rPr>
              <w:t>MoSCoW</w:t>
            </w:r>
          </w:p>
        </w:tc>
        <w:tc>
          <w:tcPr>
            <w:tcW w:w="576" w:type="dxa"/>
            <w:shd w:val="clear" w:color="auto" w:fill="17365D"/>
            <w:tcMar>
              <w:top w:w="55" w:type="dxa"/>
              <w:left w:w="55" w:type="dxa"/>
              <w:bottom w:w="55" w:type="dxa"/>
              <w:right w:w="55" w:type="dxa"/>
            </w:tcMar>
          </w:tcPr>
          <w:p w14:paraId="48B34613" w14:textId="77777777" w:rsidR="00833337" w:rsidRPr="00702073" w:rsidRDefault="00000000" w:rsidP="00A03F92">
            <w:pPr>
              <w:spacing w:after="0"/>
              <w:jc w:val="both"/>
              <w:rPr>
                <w:sz w:val="22"/>
              </w:rPr>
            </w:pPr>
            <w:r w:rsidRPr="00702073">
              <w:rPr>
                <w:b/>
                <w:color w:val="FFFFFF"/>
                <w:sz w:val="22"/>
              </w:rPr>
              <w:t>SP</w:t>
            </w:r>
          </w:p>
        </w:tc>
        <w:tc>
          <w:tcPr>
            <w:tcW w:w="3024" w:type="dxa"/>
            <w:shd w:val="clear" w:color="auto" w:fill="17365D"/>
            <w:tcMar>
              <w:top w:w="55" w:type="dxa"/>
              <w:left w:w="55" w:type="dxa"/>
              <w:bottom w:w="55" w:type="dxa"/>
              <w:right w:w="55" w:type="dxa"/>
            </w:tcMar>
          </w:tcPr>
          <w:p w14:paraId="20940FCF" w14:textId="77777777" w:rsidR="00833337" w:rsidRPr="00702073" w:rsidRDefault="00000000" w:rsidP="00A03F92">
            <w:pPr>
              <w:spacing w:after="0"/>
              <w:jc w:val="both"/>
              <w:rPr>
                <w:sz w:val="22"/>
              </w:rPr>
            </w:pPr>
            <w:r w:rsidRPr="00702073">
              <w:rPr>
                <w:b/>
                <w:color w:val="FFFFFF"/>
                <w:sz w:val="22"/>
              </w:rPr>
              <w:t>Dependencias principales</w:t>
            </w:r>
          </w:p>
        </w:tc>
        <w:tc>
          <w:tcPr>
            <w:tcW w:w="3499" w:type="dxa"/>
            <w:shd w:val="clear" w:color="auto" w:fill="17365D"/>
            <w:tcMar>
              <w:top w:w="55" w:type="dxa"/>
              <w:left w:w="55" w:type="dxa"/>
              <w:bottom w:w="55" w:type="dxa"/>
              <w:right w:w="55" w:type="dxa"/>
            </w:tcMar>
          </w:tcPr>
          <w:p w14:paraId="6B2F47EC" w14:textId="77777777" w:rsidR="00833337" w:rsidRPr="00702073" w:rsidRDefault="00000000" w:rsidP="00A03F92">
            <w:pPr>
              <w:spacing w:after="0"/>
              <w:jc w:val="both"/>
              <w:rPr>
                <w:sz w:val="22"/>
              </w:rPr>
            </w:pPr>
            <w:r w:rsidRPr="00702073">
              <w:rPr>
                <w:b/>
                <w:color w:val="FFFFFF"/>
                <w:sz w:val="22"/>
              </w:rPr>
              <w:t>Justificación de prioridad</w:t>
            </w:r>
          </w:p>
        </w:tc>
      </w:tr>
      <w:tr w:rsidR="00833337" w:rsidRPr="0014423C" w14:paraId="0970B51D" w14:textId="77777777">
        <w:trPr>
          <w:cantSplit/>
          <w:jc w:val="center"/>
        </w:trPr>
        <w:tc>
          <w:tcPr>
            <w:tcW w:w="604" w:type="dxa"/>
            <w:shd w:val="clear" w:color="auto" w:fill="FFF7E8"/>
            <w:tcMar>
              <w:top w:w="45" w:type="dxa"/>
              <w:left w:w="50" w:type="dxa"/>
              <w:bottom w:w="45" w:type="dxa"/>
              <w:right w:w="50" w:type="dxa"/>
            </w:tcMar>
          </w:tcPr>
          <w:p w14:paraId="2DE18190" w14:textId="77777777" w:rsidR="00833337" w:rsidRPr="00702073" w:rsidRDefault="00000000" w:rsidP="00A03F92">
            <w:pPr>
              <w:spacing w:after="0"/>
              <w:jc w:val="both"/>
              <w:rPr>
                <w:sz w:val="22"/>
              </w:rPr>
            </w:pPr>
            <w:r w:rsidRPr="00702073">
              <w:rPr>
                <w:sz w:val="22"/>
              </w:rPr>
              <w:t>23</w:t>
            </w:r>
          </w:p>
        </w:tc>
        <w:tc>
          <w:tcPr>
            <w:tcW w:w="2160" w:type="dxa"/>
            <w:tcMar>
              <w:top w:w="45" w:type="dxa"/>
              <w:left w:w="50" w:type="dxa"/>
              <w:bottom w:w="45" w:type="dxa"/>
              <w:right w:w="50" w:type="dxa"/>
            </w:tcMar>
          </w:tcPr>
          <w:p w14:paraId="3F343A4B" w14:textId="77777777" w:rsidR="00833337" w:rsidRPr="00702073" w:rsidRDefault="00000000" w:rsidP="00A03F92">
            <w:pPr>
              <w:spacing w:after="0"/>
              <w:jc w:val="both"/>
              <w:rPr>
                <w:sz w:val="22"/>
                <w:lang w:val="es-CO"/>
              </w:rPr>
            </w:pPr>
            <w:r w:rsidRPr="00702073">
              <w:rPr>
                <w:b/>
                <w:sz w:val="22"/>
                <w:lang w:val="es-CO"/>
              </w:rPr>
              <w:t>HU-09</w:t>
            </w:r>
            <w:r w:rsidRPr="00702073">
              <w:rPr>
                <w:b/>
                <w:sz w:val="22"/>
                <w:lang w:val="es-CO"/>
              </w:rPr>
              <w:br/>
              <w:t>Recibir recordatorios de citas</w:t>
            </w:r>
          </w:p>
        </w:tc>
        <w:tc>
          <w:tcPr>
            <w:tcW w:w="1728" w:type="dxa"/>
            <w:tcMar>
              <w:top w:w="45" w:type="dxa"/>
              <w:left w:w="50" w:type="dxa"/>
              <w:bottom w:w="45" w:type="dxa"/>
              <w:right w:w="50" w:type="dxa"/>
            </w:tcMar>
          </w:tcPr>
          <w:p w14:paraId="51AD25F0"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7A954818" w14:textId="77777777" w:rsidR="00833337" w:rsidRPr="00702073" w:rsidRDefault="00000000" w:rsidP="00A03F92">
            <w:pPr>
              <w:spacing w:after="0"/>
              <w:jc w:val="both"/>
              <w:rPr>
                <w:sz w:val="22"/>
              </w:rPr>
            </w:pPr>
            <w:r w:rsidRPr="00702073">
              <w:rPr>
                <w:sz w:val="22"/>
              </w:rPr>
              <w:t>RFL-P001A</w:t>
            </w:r>
          </w:p>
        </w:tc>
        <w:tc>
          <w:tcPr>
            <w:tcW w:w="835" w:type="dxa"/>
            <w:shd w:val="clear" w:color="auto" w:fill="FFF7E8"/>
            <w:tcMar>
              <w:top w:w="45" w:type="dxa"/>
              <w:left w:w="50" w:type="dxa"/>
              <w:bottom w:w="45" w:type="dxa"/>
              <w:right w:w="50" w:type="dxa"/>
            </w:tcMar>
          </w:tcPr>
          <w:p w14:paraId="4BFBADBD"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11451097"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219A3E09" w14:textId="77777777" w:rsidR="00833337" w:rsidRPr="00702073" w:rsidRDefault="00000000" w:rsidP="00A03F92">
            <w:pPr>
              <w:spacing w:after="0"/>
              <w:jc w:val="both"/>
              <w:rPr>
                <w:sz w:val="22"/>
                <w:lang w:val="es-CO"/>
              </w:rPr>
            </w:pPr>
            <w:r w:rsidRPr="00702073">
              <w:rPr>
                <w:sz w:val="22"/>
                <w:lang w:val="es-CO"/>
              </w:rPr>
              <w:t>HU-02; cita confirmada; zona horaria; notificaciones.</w:t>
            </w:r>
          </w:p>
        </w:tc>
        <w:tc>
          <w:tcPr>
            <w:tcW w:w="3499" w:type="dxa"/>
            <w:tcMar>
              <w:top w:w="45" w:type="dxa"/>
              <w:left w:w="50" w:type="dxa"/>
              <w:bottom w:w="45" w:type="dxa"/>
              <w:right w:w="50" w:type="dxa"/>
            </w:tcMar>
          </w:tcPr>
          <w:p w14:paraId="354A9631" w14:textId="77777777" w:rsidR="00833337" w:rsidRPr="00702073" w:rsidRDefault="00000000" w:rsidP="00A03F92">
            <w:pPr>
              <w:spacing w:after="0"/>
              <w:jc w:val="both"/>
              <w:rPr>
                <w:sz w:val="22"/>
                <w:lang w:val="es-CO"/>
              </w:rPr>
            </w:pPr>
            <w:r w:rsidRPr="00702073">
              <w:rPr>
                <w:sz w:val="22"/>
                <w:lang w:val="es-CO"/>
              </w:rPr>
              <w:t>Mejora continuidad y asistencia, aunque el flujo principal puede operar sin recordatorios.</w:t>
            </w:r>
          </w:p>
        </w:tc>
      </w:tr>
      <w:tr w:rsidR="00833337" w:rsidRPr="0014423C" w14:paraId="3726C676" w14:textId="77777777">
        <w:trPr>
          <w:cantSplit/>
          <w:jc w:val="center"/>
        </w:trPr>
        <w:tc>
          <w:tcPr>
            <w:tcW w:w="604" w:type="dxa"/>
            <w:shd w:val="clear" w:color="auto" w:fill="FFF7E8"/>
            <w:tcMar>
              <w:top w:w="45" w:type="dxa"/>
              <w:left w:w="50" w:type="dxa"/>
              <w:bottom w:w="45" w:type="dxa"/>
              <w:right w:w="50" w:type="dxa"/>
            </w:tcMar>
          </w:tcPr>
          <w:p w14:paraId="43E0CECF" w14:textId="77777777" w:rsidR="00833337" w:rsidRPr="00702073" w:rsidRDefault="00000000" w:rsidP="00A03F92">
            <w:pPr>
              <w:spacing w:after="0"/>
              <w:jc w:val="both"/>
              <w:rPr>
                <w:sz w:val="22"/>
              </w:rPr>
            </w:pPr>
            <w:r w:rsidRPr="00702073">
              <w:rPr>
                <w:sz w:val="22"/>
              </w:rPr>
              <w:t>24</w:t>
            </w:r>
          </w:p>
        </w:tc>
        <w:tc>
          <w:tcPr>
            <w:tcW w:w="2160" w:type="dxa"/>
            <w:tcMar>
              <w:top w:w="45" w:type="dxa"/>
              <w:left w:w="50" w:type="dxa"/>
              <w:bottom w:w="45" w:type="dxa"/>
              <w:right w:w="50" w:type="dxa"/>
            </w:tcMar>
          </w:tcPr>
          <w:p w14:paraId="226ABAA9" w14:textId="77777777" w:rsidR="00833337" w:rsidRPr="00702073" w:rsidRDefault="00000000" w:rsidP="00A03F92">
            <w:pPr>
              <w:spacing w:after="0"/>
              <w:jc w:val="both"/>
              <w:rPr>
                <w:sz w:val="22"/>
                <w:lang w:val="es-CO"/>
              </w:rPr>
            </w:pPr>
            <w:r w:rsidRPr="00702073">
              <w:rPr>
                <w:b/>
                <w:sz w:val="22"/>
                <w:lang w:val="es-CO"/>
              </w:rPr>
              <w:t>HU-13</w:t>
            </w:r>
            <w:r w:rsidRPr="00702073">
              <w:rPr>
                <w:b/>
                <w:sz w:val="22"/>
                <w:lang w:val="es-CO"/>
              </w:rPr>
              <w:br/>
              <w:t>Solicitar reprogramación o cancelación de una cita</w:t>
            </w:r>
          </w:p>
        </w:tc>
        <w:tc>
          <w:tcPr>
            <w:tcW w:w="1728" w:type="dxa"/>
            <w:tcMar>
              <w:top w:w="45" w:type="dxa"/>
              <w:left w:w="50" w:type="dxa"/>
              <w:bottom w:w="45" w:type="dxa"/>
              <w:right w:w="50" w:type="dxa"/>
            </w:tcMar>
          </w:tcPr>
          <w:p w14:paraId="7387A89A"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365C1987" w14:textId="77777777" w:rsidR="00833337" w:rsidRPr="00702073" w:rsidRDefault="00000000" w:rsidP="00A03F92">
            <w:pPr>
              <w:spacing w:after="0"/>
              <w:jc w:val="both"/>
              <w:rPr>
                <w:sz w:val="22"/>
              </w:rPr>
            </w:pPr>
            <w:r w:rsidRPr="00702073">
              <w:rPr>
                <w:sz w:val="22"/>
              </w:rPr>
              <w:t>RFL-C009</w:t>
            </w:r>
          </w:p>
        </w:tc>
        <w:tc>
          <w:tcPr>
            <w:tcW w:w="835" w:type="dxa"/>
            <w:shd w:val="clear" w:color="auto" w:fill="FFF7E8"/>
            <w:tcMar>
              <w:top w:w="45" w:type="dxa"/>
              <w:left w:w="50" w:type="dxa"/>
              <w:bottom w:w="45" w:type="dxa"/>
              <w:right w:w="50" w:type="dxa"/>
            </w:tcMar>
          </w:tcPr>
          <w:p w14:paraId="064C1402"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2FA83A8A"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63DA813E" w14:textId="77777777" w:rsidR="00833337" w:rsidRPr="00702073" w:rsidRDefault="00000000" w:rsidP="00A03F92">
            <w:pPr>
              <w:spacing w:after="0"/>
              <w:jc w:val="both"/>
              <w:rPr>
                <w:sz w:val="22"/>
                <w:lang w:val="es-CO"/>
              </w:rPr>
            </w:pPr>
            <w:r w:rsidRPr="00702073">
              <w:rPr>
                <w:sz w:val="22"/>
                <w:lang w:val="es-CO"/>
              </w:rPr>
              <w:t>HU-02; cita elegible; ≥24 h antes; notificaciones.</w:t>
            </w:r>
          </w:p>
        </w:tc>
        <w:tc>
          <w:tcPr>
            <w:tcW w:w="3499" w:type="dxa"/>
            <w:tcMar>
              <w:top w:w="45" w:type="dxa"/>
              <w:left w:w="50" w:type="dxa"/>
              <w:bottom w:w="45" w:type="dxa"/>
              <w:right w:w="50" w:type="dxa"/>
            </w:tcMar>
          </w:tcPr>
          <w:p w14:paraId="509D21CE" w14:textId="77777777" w:rsidR="00833337" w:rsidRPr="00702073" w:rsidRDefault="00000000" w:rsidP="00A03F92">
            <w:pPr>
              <w:spacing w:after="0"/>
              <w:jc w:val="both"/>
              <w:rPr>
                <w:sz w:val="22"/>
                <w:lang w:val="es-CO"/>
              </w:rPr>
            </w:pPr>
            <w:r w:rsidRPr="00702073">
              <w:rPr>
                <w:sz w:val="22"/>
                <w:lang w:val="es-CO"/>
              </w:rPr>
              <w:t>Permite gestionar cambios normales del ciclo de una cita, pero no es necesario para crear la atención inicial.</w:t>
            </w:r>
          </w:p>
        </w:tc>
      </w:tr>
      <w:tr w:rsidR="00833337" w:rsidRPr="0014423C" w14:paraId="0D65ACA5" w14:textId="77777777">
        <w:trPr>
          <w:cantSplit/>
          <w:jc w:val="center"/>
        </w:trPr>
        <w:tc>
          <w:tcPr>
            <w:tcW w:w="604" w:type="dxa"/>
            <w:shd w:val="clear" w:color="auto" w:fill="FFF7E8"/>
            <w:tcMar>
              <w:top w:w="45" w:type="dxa"/>
              <w:left w:w="50" w:type="dxa"/>
              <w:bottom w:w="45" w:type="dxa"/>
              <w:right w:w="50" w:type="dxa"/>
            </w:tcMar>
          </w:tcPr>
          <w:p w14:paraId="6598628C" w14:textId="77777777" w:rsidR="00833337" w:rsidRPr="00702073" w:rsidRDefault="00000000" w:rsidP="00A03F92">
            <w:pPr>
              <w:spacing w:after="0"/>
              <w:jc w:val="both"/>
              <w:rPr>
                <w:sz w:val="22"/>
              </w:rPr>
            </w:pPr>
            <w:r w:rsidRPr="00702073">
              <w:rPr>
                <w:sz w:val="22"/>
              </w:rPr>
              <w:t>25</w:t>
            </w:r>
          </w:p>
        </w:tc>
        <w:tc>
          <w:tcPr>
            <w:tcW w:w="2160" w:type="dxa"/>
            <w:tcMar>
              <w:top w:w="45" w:type="dxa"/>
              <w:left w:w="50" w:type="dxa"/>
              <w:bottom w:w="45" w:type="dxa"/>
              <w:right w:w="50" w:type="dxa"/>
            </w:tcMar>
          </w:tcPr>
          <w:p w14:paraId="22099237" w14:textId="77777777" w:rsidR="00833337" w:rsidRPr="00702073" w:rsidRDefault="00000000" w:rsidP="00A03F92">
            <w:pPr>
              <w:spacing w:after="0"/>
              <w:jc w:val="both"/>
              <w:rPr>
                <w:sz w:val="22"/>
                <w:lang w:val="es-CO"/>
              </w:rPr>
            </w:pPr>
            <w:r w:rsidRPr="00702073">
              <w:rPr>
                <w:b/>
                <w:sz w:val="22"/>
                <w:lang w:val="es-CO"/>
              </w:rPr>
              <w:t>HU-12</w:t>
            </w:r>
            <w:r w:rsidRPr="00702073">
              <w:rPr>
                <w:b/>
                <w:sz w:val="22"/>
                <w:lang w:val="es-CO"/>
              </w:rPr>
              <w:br/>
              <w:t>Intercambiar mensajes asincrónicos asociados con una atención</w:t>
            </w:r>
          </w:p>
        </w:tc>
        <w:tc>
          <w:tcPr>
            <w:tcW w:w="1728" w:type="dxa"/>
            <w:tcMar>
              <w:top w:w="45" w:type="dxa"/>
              <w:left w:w="50" w:type="dxa"/>
              <w:bottom w:w="45" w:type="dxa"/>
              <w:right w:w="50" w:type="dxa"/>
            </w:tcMar>
          </w:tcPr>
          <w:p w14:paraId="643B1D66" w14:textId="77777777" w:rsidR="00833337" w:rsidRPr="00702073" w:rsidRDefault="00000000" w:rsidP="00A03F92">
            <w:pPr>
              <w:spacing w:after="0"/>
              <w:jc w:val="both"/>
              <w:rPr>
                <w:sz w:val="22"/>
                <w:lang w:val="es-CO"/>
              </w:rPr>
            </w:pPr>
            <w:r w:rsidRPr="00702073">
              <w:rPr>
                <w:sz w:val="22"/>
                <w:lang w:val="es-CO"/>
              </w:rPr>
              <w:t>Paciente / Profesional de la salud</w:t>
            </w:r>
          </w:p>
        </w:tc>
        <w:tc>
          <w:tcPr>
            <w:tcW w:w="1612" w:type="dxa"/>
            <w:tcMar>
              <w:top w:w="45" w:type="dxa"/>
              <w:left w:w="50" w:type="dxa"/>
              <w:bottom w:w="45" w:type="dxa"/>
              <w:right w:w="50" w:type="dxa"/>
            </w:tcMar>
          </w:tcPr>
          <w:p w14:paraId="4AE3AE97" w14:textId="77777777" w:rsidR="00833337" w:rsidRPr="00702073" w:rsidRDefault="00000000" w:rsidP="00A03F92">
            <w:pPr>
              <w:spacing w:after="0"/>
              <w:jc w:val="both"/>
              <w:rPr>
                <w:sz w:val="22"/>
              </w:rPr>
            </w:pPr>
            <w:r w:rsidRPr="00702073">
              <w:rPr>
                <w:sz w:val="22"/>
              </w:rPr>
              <w:t>RFL-P002</w:t>
            </w:r>
          </w:p>
        </w:tc>
        <w:tc>
          <w:tcPr>
            <w:tcW w:w="835" w:type="dxa"/>
            <w:shd w:val="clear" w:color="auto" w:fill="FFF7E8"/>
            <w:tcMar>
              <w:top w:w="45" w:type="dxa"/>
              <w:left w:w="50" w:type="dxa"/>
              <w:bottom w:w="45" w:type="dxa"/>
              <w:right w:w="50" w:type="dxa"/>
            </w:tcMar>
          </w:tcPr>
          <w:p w14:paraId="1BADBD36"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734078BC"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0B64C660" w14:textId="77777777" w:rsidR="00833337" w:rsidRPr="00702073" w:rsidRDefault="00000000" w:rsidP="00A03F92">
            <w:pPr>
              <w:spacing w:after="0"/>
              <w:jc w:val="both"/>
              <w:rPr>
                <w:sz w:val="22"/>
                <w:lang w:val="es-CO"/>
              </w:rPr>
            </w:pPr>
            <w:r w:rsidRPr="00702073">
              <w:rPr>
                <w:sz w:val="22"/>
                <w:lang w:val="es-CO"/>
              </w:rPr>
              <w:t>Cita confirmada; profesional asignado; almacenamiento; registro de atención.</w:t>
            </w:r>
          </w:p>
        </w:tc>
        <w:tc>
          <w:tcPr>
            <w:tcW w:w="3499" w:type="dxa"/>
            <w:tcMar>
              <w:top w:w="45" w:type="dxa"/>
              <w:left w:w="50" w:type="dxa"/>
              <w:bottom w:w="45" w:type="dxa"/>
              <w:right w:w="50" w:type="dxa"/>
            </w:tcMar>
          </w:tcPr>
          <w:p w14:paraId="341B10F1" w14:textId="77777777" w:rsidR="00833337" w:rsidRPr="00702073" w:rsidRDefault="00000000" w:rsidP="00A03F92">
            <w:pPr>
              <w:spacing w:after="0"/>
              <w:jc w:val="both"/>
              <w:rPr>
                <w:sz w:val="22"/>
                <w:lang w:val="es-CO"/>
              </w:rPr>
            </w:pPr>
            <w:r w:rsidRPr="00702073">
              <w:rPr>
                <w:sz w:val="22"/>
                <w:lang w:val="es-CO"/>
              </w:rPr>
              <w:t>Aporta continuidad comunicacional, pero puede liberarse después del flujo síncrono principal.</w:t>
            </w:r>
          </w:p>
        </w:tc>
      </w:tr>
      <w:tr w:rsidR="00833337" w:rsidRPr="0014423C" w14:paraId="3CA89794" w14:textId="77777777">
        <w:trPr>
          <w:cantSplit/>
          <w:jc w:val="center"/>
        </w:trPr>
        <w:tc>
          <w:tcPr>
            <w:tcW w:w="604" w:type="dxa"/>
            <w:shd w:val="clear" w:color="auto" w:fill="FFF7E8"/>
            <w:tcMar>
              <w:top w:w="45" w:type="dxa"/>
              <w:left w:w="50" w:type="dxa"/>
              <w:bottom w:w="45" w:type="dxa"/>
              <w:right w:w="50" w:type="dxa"/>
            </w:tcMar>
          </w:tcPr>
          <w:p w14:paraId="109CE72C" w14:textId="77777777" w:rsidR="00833337" w:rsidRPr="00702073" w:rsidRDefault="00000000" w:rsidP="00A03F92">
            <w:pPr>
              <w:spacing w:after="0"/>
              <w:jc w:val="both"/>
              <w:rPr>
                <w:sz w:val="22"/>
              </w:rPr>
            </w:pPr>
            <w:r w:rsidRPr="00702073">
              <w:rPr>
                <w:sz w:val="22"/>
              </w:rPr>
              <w:lastRenderedPageBreak/>
              <w:t>26</w:t>
            </w:r>
          </w:p>
        </w:tc>
        <w:tc>
          <w:tcPr>
            <w:tcW w:w="2160" w:type="dxa"/>
            <w:tcMar>
              <w:top w:w="45" w:type="dxa"/>
              <w:left w:w="50" w:type="dxa"/>
              <w:bottom w:w="45" w:type="dxa"/>
              <w:right w:w="50" w:type="dxa"/>
            </w:tcMar>
          </w:tcPr>
          <w:p w14:paraId="6E5D436C" w14:textId="77777777" w:rsidR="00833337" w:rsidRPr="00702073" w:rsidRDefault="00000000" w:rsidP="00A03F92">
            <w:pPr>
              <w:spacing w:after="0"/>
              <w:jc w:val="both"/>
              <w:rPr>
                <w:sz w:val="22"/>
                <w:lang w:val="es-CO"/>
              </w:rPr>
            </w:pPr>
            <w:r w:rsidRPr="00702073">
              <w:rPr>
                <w:b/>
                <w:sz w:val="22"/>
                <w:lang w:val="es-CO"/>
              </w:rPr>
              <w:t>HU-16</w:t>
            </w:r>
            <w:r w:rsidRPr="00702073">
              <w:rPr>
                <w:b/>
                <w:sz w:val="22"/>
                <w:lang w:val="es-CO"/>
              </w:rPr>
              <w:br/>
              <w:t>Gestionar recordatorios de medicamentos</w:t>
            </w:r>
          </w:p>
        </w:tc>
        <w:tc>
          <w:tcPr>
            <w:tcW w:w="1728" w:type="dxa"/>
            <w:tcMar>
              <w:top w:w="45" w:type="dxa"/>
              <w:left w:w="50" w:type="dxa"/>
              <w:bottom w:w="45" w:type="dxa"/>
              <w:right w:w="50" w:type="dxa"/>
            </w:tcMar>
          </w:tcPr>
          <w:p w14:paraId="0AF0682B"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43D8FCAF" w14:textId="77777777" w:rsidR="00833337" w:rsidRPr="00702073" w:rsidRDefault="00000000" w:rsidP="00A03F92">
            <w:pPr>
              <w:spacing w:after="0"/>
              <w:jc w:val="both"/>
              <w:rPr>
                <w:sz w:val="22"/>
              </w:rPr>
            </w:pPr>
            <w:r w:rsidRPr="00702073">
              <w:rPr>
                <w:sz w:val="22"/>
              </w:rPr>
              <w:t>RFL-P001B</w:t>
            </w:r>
          </w:p>
        </w:tc>
        <w:tc>
          <w:tcPr>
            <w:tcW w:w="835" w:type="dxa"/>
            <w:shd w:val="clear" w:color="auto" w:fill="FFF7E8"/>
            <w:tcMar>
              <w:top w:w="45" w:type="dxa"/>
              <w:left w:w="50" w:type="dxa"/>
              <w:bottom w:w="45" w:type="dxa"/>
              <w:right w:w="50" w:type="dxa"/>
            </w:tcMar>
          </w:tcPr>
          <w:p w14:paraId="76628EDA"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3E0F33C3"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68418F56" w14:textId="77777777" w:rsidR="00833337" w:rsidRPr="00702073" w:rsidRDefault="00000000" w:rsidP="00A03F92">
            <w:pPr>
              <w:spacing w:after="0"/>
              <w:jc w:val="both"/>
              <w:rPr>
                <w:sz w:val="22"/>
                <w:lang w:val="es-CO"/>
              </w:rPr>
            </w:pPr>
            <w:r w:rsidRPr="00702073">
              <w:rPr>
                <w:sz w:val="22"/>
                <w:lang w:val="es-CO"/>
              </w:rPr>
              <w:t>HU-15; fórmula con horarios; notificaciones.</w:t>
            </w:r>
          </w:p>
        </w:tc>
        <w:tc>
          <w:tcPr>
            <w:tcW w:w="3499" w:type="dxa"/>
            <w:tcMar>
              <w:top w:w="45" w:type="dxa"/>
              <w:left w:w="50" w:type="dxa"/>
              <w:bottom w:w="45" w:type="dxa"/>
              <w:right w:w="50" w:type="dxa"/>
            </w:tcMar>
          </w:tcPr>
          <w:p w14:paraId="3624CBBB" w14:textId="77777777" w:rsidR="00833337" w:rsidRPr="00702073" w:rsidRDefault="00000000" w:rsidP="00A03F92">
            <w:pPr>
              <w:spacing w:after="0"/>
              <w:jc w:val="both"/>
              <w:rPr>
                <w:sz w:val="22"/>
                <w:lang w:val="es-CO"/>
              </w:rPr>
            </w:pPr>
            <w:r w:rsidRPr="00702073">
              <w:rPr>
                <w:sz w:val="22"/>
                <w:lang w:val="es-CO"/>
              </w:rPr>
              <w:t>Favorece seguimiento del tratamiento, pero no bloquea el ciclo principal de atención.</w:t>
            </w:r>
          </w:p>
        </w:tc>
      </w:tr>
      <w:tr w:rsidR="00833337" w:rsidRPr="0014423C" w14:paraId="754EBDB7" w14:textId="77777777">
        <w:trPr>
          <w:cantSplit/>
          <w:jc w:val="center"/>
        </w:trPr>
        <w:tc>
          <w:tcPr>
            <w:tcW w:w="604" w:type="dxa"/>
            <w:shd w:val="clear" w:color="auto" w:fill="FFF7E8"/>
            <w:tcMar>
              <w:top w:w="45" w:type="dxa"/>
              <w:left w:w="50" w:type="dxa"/>
              <w:bottom w:w="45" w:type="dxa"/>
              <w:right w:w="50" w:type="dxa"/>
            </w:tcMar>
          </w:tcPr>
          <w:p w14:paraId="2ACBF005" w14:textId="77777777" w:rsidR="00833337" w:rsidRPr="00702073" w:rsidRDefault="00000000" w:rsidP="00A03F92">
            <w:pPr>
              <w:spacing w:after="0"/>
              <w:jc w:val="both"/>
              <w:rPr>
                <w:sz w:val="22"/>
              </w:rPr>
            </w:pPr>
            <w:r w:rsidRPr="00702073">
              <w:rPr>
                <w:sz w:val="22"/>
              </w:rPr>
              <w:t>27</w:t>
            </w:r>
          </w:p>
        </w:tc>
        <w:tc>
          <w:tcPr>
            <w:tcW w:w="2160" w:type="dxa"/>
            <w:tcMar>
              <w:top w:w="45" w:type="dxa"/>
              <w:left w:w="50" w:type="dxa"/>
              <w:bottom w:w="45" w:type="dxa"/>
              <w:right w:w="50" w:type="dxa"/>
            </w:tcMar>
          </w:tcPr>
          <w:p w14:paraId="6CC3AED4" w14:textId="77777777" w:rsidR="00833337" w:rsidRPr="00702073" w:rsidRDefault="00000000" w:rsidP="00A03F92">
            <w:pPr>
              <w:spacing w:after="0"/>
              <w:jc w:val="both"/>
              <w:rPr>
                <w:sz w:val="22"/>
                <w:lang w:val="es-CO"/>
              </w:rPr>
            </w:pPr>
            <w:r w:rsidRPr="00702073">
              <w:rPr>
                <w:b/>
                <w:sz w:val="22"/>
                <w:lang w:val="es-CO"/>
              </w:rPr>
              <w:t>HU-20</w:t>
            </w:r>
            <w:r w:rsidRPr="00702073">
              <w:rPr>
                <w:b/>
                <w:sz w:val="22"/>
                <w:lang w:val="es-CO"/>
              </w:rPr>
              <w:br/>
              <w:t>Programar una sesión de preparación académica</w:t>
            </w:r>
          </w:p>
        </w:tc>
        <w:tc>
          <w:tcPr>
            <w:tcW w:w="1728" w:type="dxa"/>
            <w:tcMar>
              <w:top w:w="45" w:type="dxa"/>
              <w:left w:w="50" w:type="dxa"/>
              <w:bottom w:w="45" w:type="dxa"/>
              <w:right w:w="50" w:type="dxa"/>
            </w:tcMar>
          </w:tcPr>
          <w:p w14:paraId="2A16F201" w14:textId="77777777" w:rsidR="00833337" w:rsidRPr="00702073" w:rsidRDefault="00000000" w:rsidP="00A03F92">
            <w:pPr>
              <w:spacing w:after="0"/>
              <w:jc w:val="both"/>
              <w:rPr>
                <w:sz w:val="22"/>
              </w:rPr>
            </w:pPr>
            <w:r w:rsidRPr="00702073">
              <w:rPr>
                <w:sz w:val="22"/>
              </w:rPr>
              <w:t xml:space="preserve">Médico supervisor / </w:t>
            </w:r>
            <w:proofErr w:type="spellStart"/>
            <w:r w:rsidRPr="00702073">
              <w:rPr>
                <w:sz w:val="22"/>
              </w:rPr>
              <w:t>Coordinador</w:t>
            </w:r>
            <w:proofErr w:type="spellEnd"/>
            <w:r w:rsidRPr="00702073">
              <w:rPr>
                <w:sz w:val="22"/>
              </w:rPr>
              <w:t xml:space="preserve"> </w:t>
            </w:r>
            <w:proofErr w:type="spellStart"/>
            <w:r w:rsidRPr="00702073">
              <w:rPr>
                <w:sz w:val="22"/>
              </w:rPr>
              <w:t>académico</w:t>
            </w:r>
            <w:proofErr w:type="spellEnd"/>
          </w:p>
        </w:tc>
        <w:tc>
          <w:tcPr>
            <w:tcW w:w="1612" w:type="dxa"/>
            <w:tcMar>
              <w:top w:w="45" w:type="dxa"/>
              <w:left w:w="50" w:type="dxa"/>
              <w:bottom w:w="45" w:type="dxa"/>
              <w:right w:w="50" w:type="dxa"/>
            </w:tcMar>
          </w:tcPr>
          <w:p w14:paraId="4D4ED4EC" w14:textId="77777777" w:rsidR="00833337" w:rsidRPr="00702073" w:rsidRDefault="00000000" w:rsidP="00A03F92">
            <w:pPr>
              <w:spacing w:after="0"/>
              <w:jc w:val="both"/>
              <w:rPr>
                <w:sz w:val="22"/>
              </w:rPr>
            </w:pPr>
            <w:r w:rsidRPr="00702073">
              <w:rPr>
                <w:sz w:val="22"/>
              </w:rPr>
              <w:t>RFL-E009</w:t>
            </w:r>
          </w:p>
        </w:tc>
        <w:tc>
          <w:tcPr>
            <w:tcW w:w="835" w:type="dxa"/>
            <w:shd w:val="clear" w:color="auto" w:fill="FFF7E8"/>
            <w:tcMar>
              <w:top w:w="45" w:type="dxa"/>
              <w:left w:w="50" w:type="dxa"/>
              <w:bottom w:w="45" w:type="dxa"/>
              <w:right w:w="50" w:type="dxa"/>
            </w:tcMar>
          </w:tcPr>
          <w:p w14:paraId="644B434A"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36615AC1"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4FE37508" w14:textId="77777777" w:rsidR="00833337" w:rsidRPr="00702073" w:rsidRDefault="00000000" w:rsidP="00A03F92">
            <w:pPr>
              <w:spacing w:after="0"/>
              <w:jc w:val="both"/>
              <w:rPr>
                <w:sz w:val="22"/>
                <w:lang w:val="es-CO"/>
              </w:rPr>
            </w:pPr>
            <w:r w:rsidRPr="00702073">
              <w:rPr>
                <w:sz w:val="22"/>
                <w:lang w:val="es-CO"/>
              </w:rPr>
              <w:t>HU-19; cita; práctica; estudiantes; sala virtual.</w:t>
            </w:r>
          </w:p>
        </w:tc>
        <w:tc>
          <w:tcPr>
            <w:tcW w:w="3499" w:type="dxa"/>
            <w:tcMar>
              <w:top w:w="45" w:type="dxa"/>
              <w:left w:w="50" w:type="dxa"/>
              <w:bottom w:w="45" w:type="dxa"/>
              <w:right w:w="50" w:type="dxa"/>
            </w:tcMar>
          </w:tcPr>
          <w:p w14:paraId="640D825B" w14:textId="77777777" w:rsidR="00833337" w:rsidRPr="00702073" w:rsidRDefault="00000000" w:rsidP="00A03F92">
            <w:pPr>
              <w:spacing w:after="0"/>
              <w:jc w:val="both"/>
              <w:rPr>
                <w:sz w:val="22"/>
                <w:lang w:val="es-CO"/>
              </w:rPr>
            </w:pPr>
            <w:r w:rsidRPr="00702073">
              <w:rPr>
                <w:sz w:val="22"/>
                <w:lang w:val="es-CO"/>
              </w:rPr>
              <w:t>Apoya preparación docente previa, sin impedir el funcionamiento del flujo clínico básico.</w:t>
            </w:r>
          </w:p>
        </w:tc>
      </w:tr>
      <w:tr w:rsidR="00833337" w:rsidRPr="0014423C" w14:paraId="7AB98F2A" w14:textId="77777777">
        <w:trPr>
          <w:cantSplit/>
          <w:jc w:val="center"/>
        </w:trPr>
        <w:tc>
          <w:tcPr>
            <w:tcW w:w="604" w:type="dxa"/>
            <w:shd w:val="clear" w:color="auto" w:fill="FFF7E8"/>
            <w:tcMar>
              <w:top w:w="45" w:type="dxa"/>
              <w:left w:w="50" w:type="dxa"/>
              <w:bottom w:w="45" w:type="dxa"/>
              <w:right w:w="50" w:type="dxa"/>
            </w:tcMar>
          </w:tcPr>
          <w:p w14:paraId="68D0FB75" w14:textId="77777777" w:rsidR="00833337" w:rsidRPr="00702073" w:rsidRDefault="00000000" w:rsidP="00A03F92">
            <w:pPr>
              <w:spacing w:after="0"/>
              <w:jc w:val="both"/>
              <w:rPr>
                <w:sz w:val="22"/>
              </w:rPr>
            </w:pPr>
            <w:r w:rsidRPr="00702073">
              <w:rPr>
                <w:sz w:val="22"/>
              </w:rPr>
              <w:t>28</w:t>
            </w:r>
          </w:p>
        </w:tc>
        <w:tc>
          <w:tcPr>
            <w:tcW w:w="2160" w:type="dxa"/>
            <w:tcMar>
              <w:top w:w="45" w:type="dxa"/>
              <w:left w:w="50" w:type="dxa"/>
              <w:bottom w:w="45" w:type="dxa"/>
              <w:right w:w="50" w:type="dxa"/>
            </w:tcMar>
          </w:tcPr>
          <w:p w14:paraId="344B9996" w14:textId="77777777" w:rsidR="00833337" w:rsidRPr="00702073" w:rsidRDefault="00000000" w:rsidP="00A03F92">
            <w:pPr>
              <w:spacing w:after="0"/>
              <w:jc w:val="both"/>
              <w:rPr>
                <w:sz w:val="22"/>
                <w:lang w:val="es-CO"/>
              </w:rPr>
            </w:pPr>
            <w:r w:rsidRPr="00702073">
              <w:rPr>
                <w:b/>
                <w:sz w:val="22"/>
                <w:lang w:val="es-CO"/>
              </w:rPr>
              <w:t>HU-21</w:t>
            </w:r>
            <w:r w:rsidRPr="00702073">
              <w:rPr>
                <w:b/>
                <w:sz w:val="22"/>
                <w:lang w:val="es-CO"/>
              </w:rPr>
              <w:br/>
              <w:t>Preparar y presentar un caso clínico</w:t>
            </w:r>
          </w:p>
        </w:tc>
        <w:tc>
          <w:tcPr>
            <w:tcW w:w="1728" w:type="dxa"/>
            <w:tcMar>
              <w:top w:w="45" w:type="dxa"/>
              <w:left w:w="50" w:type="dxa"/>
              <w:bottom w:w="45" w:type="dxa"/>
              <w:right w:w="50" w:type="dxa"/>
            </w:tcMar>
          </w:tcPr>
          <w:p w14:paraId="534FE06A" w14:textId="77777777" w:rsidR="00833337" w:rsidRPr="00702073" w:rsidRDefault="00000000" w:rsidP="00A03F92">
            <w:pPr>
              <w:spacing w:after="0"/>
              <w:jc w:val="both"/>
              <w:rPr>
                <w:sz w:val="22"/>
              </w:rPr>
            </w:pPr>
            <w:proofErr w:type="spellStart"/>
            <w:r w:rsidRPr="00702073">
              <w:rPr>
                <w:sz w:val="22"/>
              </w:rPr>
              <w:t>Estudiante</w:t>
            </w:r>
            <w:proofErr w:type="spellEnd"/>
          </w:p>
        </w:tc>
        <w:tc>
          <w:tcPr>
            <w:tcW w:w="1612" w:type="dxa"/>
            <w:tcMar>
              <w:top w:w="45" w:type="dxa"/>
              <w:left w:w="50" w:type="dxa"/>
              <w:bottom w:w="45" w:type="dxa"/>
              <w:right w:w="50" w:type="dxa"/>
            </w:tcMar>
          </w:tcPr>
          <w:p w14:paraId="3A6122F1" w14:textId="77777777" w:rsidR="00833337" w:rsidRPr="00702073" w:rsidRDefault="00000000" w:rsidP="00A03F92">
            <w:pPr>
              <w:spacing w:after="0"/>
              <w:jc w:val="both"/>
              <w:rPr>
                <w:sz w:val="22"/>
              </w:rPr>
            </w:pPr>
            <w:r w:rsidRPr="00702073">
              <w:rPr>
                <w:sz w:val="22"/>
              </w:rPr>
              <w:t>RFL-E005</w:t>
            </w:r>
          </w:p>
        </w:tc>
        <w:tc>
          <w:tcPr>
            <w:tcW w:w="835" w:type="dxa"/>
            <w:shd w:val="clear" w:color="auto" w:fill="FFF7E8"/>
            <w:tcMar>
              <w:top w:w="45" w:type="dxa"/>
              <w:left w:w="50" w:type="dxa"/>
              <w:bottom w:w="45" w:type="dxa"/>
              <w:right w:w="50" w:type="dxa"/>
            </w:tcMar>
          </w:tcPr>
          <w:p w14:paraId="3B8648A0"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299CEA22"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03CEE330" w14:textId="77777777" w:rsidR="00833337" w:rsidRPr="00702073" w:rsidRDefault="00000000" w:rsidP="00A03F92">
            <w:pPr>
              <w:spacing w:after="0"/>
              <w:jc w:val="both"/>
              <w:rPr>
                <w:sz w:val="22"/>
                <w:lang w:val="es-CO"/>
              </w:rPr>
            </w:pPr>
            <w:r w:rsidRPr="00702073">
              <w:rPr>
                <w:sz w:val="22"/>
                <w:lang w:val="es-CO"/>
              </w:rPr>
              <w:t xml:space="preserve">HU-17; HU-18; </w:t>
            </w:r>
            <w:proofErr w:type="gramStart"/>
            <w:r w:rsidRPr="00702073">
              <w:rPr>
                <w:sz w:val="22"/>
                <w:lang w:val="es-CO"/>
              </w:rPr>
              <w:t>participación activa</w:t>
            </w:r>
            <w:proofErr w:type="gramEnd"/>
            <w:r w:rsidRPr="00702073">
              <w:rPr>
                <w:sz w:val="22"/>
                <w:lang w:val="es-CO"/>
              </w:rPr>
              <w:t>; supervisor.</w:t>
            </w:r>
          </w:p>
        </w:tc>
        <w:tc>
          <w:tcPr>
            <w:tcW w:w="3499" w:type="dxa"/>
            <w:tcMar>
              <w:top w:w="45" w:type="dxa"/>
              <w:left w:w="50" w:type="dxa"/>
              <w:bottom w:w="45" w:type="dxa"/>
              <w:right w:w="50" w:type="dxa"/>
            </w:tcMar>
          </w:tcPr>
          <w:p w14:paraId="32EE4AD5" w14:textId="77777777" w:rsidR="00833337" w:rsidRPr="00702073" w:rsidRDefault="00000000" w:rsidP="00A03F92">
            <w:pPr>
              <w:spacing w:after="0"/>
              <w:jc w:val="both"/>
              <w:rPr>
                <w:sz w:val="22"/>
                <w:lang w:val="es-CO"/>
              </w:rPr>
            </w:pPr>
            <w:r w:rsidRPr="00702073">
              <w:rPr>
                <w:sz w:val="22"/>
                <w:lang w:val="es-CO"/>
              </w:rPr>
              <w:t>Materializa una actividad académica relevante una vez habilitada la participación estudiantil.</w:t>
            </w:r>
          </w:p>
        </w:tc>
      </w:tr>
      <w:tr w:rsidR="00833337" w:rsidRPr="0014423C" w14:paraId="2A30ED3A" w14:textId="77777777">
        <w:trPr>
          <w:cantSplit/>
          <w:jc w:val="center"/>
        </w:trPr>
        <w:tc>
          <w:tcPr>
            <w:tcW w:w="604" w:type="dxa"/>
            <w:shd w:val="clear" w:color="auto" w:fill="FFF7E8"/>
            <w:tcMar>
              <w:top w:w="45" w:type="dxa"/>
              <w:left w:w="50" w:type="dxa"/>
              <w:bottom w:w="45" w:type="dxa"/>
              <w:right w:w="50" w:type="dxa"/>
            </w:tcMar>
          </w:tcPr>
          <w:p w14:paraId="3BB62A88" w14:textId="77777777" w:rsidR="00833337" w:rsidRPr="00702073" w:rsidRDefault="00000000" w:rsidP="00A03F92">
            <w:pPr>
              <w:spacing w:after="0"/>
              <w:jc w:val="both"/>
              <w:rPr>
                <w:sz w:val="22"/>
              </w:rPr>
            </w:pPr>
            <w:r w:rsidRPr="00702073">
              <w:rPr>
                <w:sz w:val="22"/>
              </w:rPr>
              <w:t>29</w:t>
            </w:r>
          </w:p>
        </w:tc>
        <w:tc>
          <w:tcPr>
            <w:tcW w:w="2160" w:type="dxa"/>
            <w:tcMar>
              <w:top w:w="45" w:type="dxa"/>
              <w:left w:w="50" w:type="dxa"/>
              <w:bottom w:w="45" w:type="dxa"/>
              <w:right w:w="50" w:type="dxa"/>
            </w:tcMar>
          </w:tcPr>
          <w:p w14:paraId="568A6903" w14:textId="77777777" w:rsidR="00833337" w:rsidRPr="00702073" w:rsidRDefault="00000000" w:rsidP="00A03F92">
            <w:pPr>
              <w:spacing w:after="0"/>
              <w:jc w:val="both"/>
              <w:rPr>
                <w:sz w:val="22"/>
                <w:lang w:val="es-CO"/>
              </w:rPr>
            </w:pPr>
            <w:r w:rsidRPr="00702073">
              <w:rPr>
                <w:b/>
                <w:sz w:val="22"/>
                <w:lang w:val="es-CO"/>
              </w:rPr>
              <w:t>HU-22</w:t>
            </w:r>
            <w:r w:rsidRPr="00702073">
              <w:rPr>
                <w:b/>
                <w:sz w:val="22"/>
                <w:lang w:val="es-CO"/>
              </w:rPr>
              <w:br/>
              <w:t>Proponer un diagnóstico académico</w:t>
            </w:r>
          </w:p>
        </w:tc>
        <w:tc>
          <w:tcPr>
            <w:tcW w:w="1728" w:type="dxa"/>
            <w:tcMar>
              <w:top w:w="45" w:type="dxa"/>
              <w:left w:w="50" w:type="dxa"/>
              <w:bottom w:w="45" w:type="dxa"/>
              <w:right w:w="50" w:type="dxa"/>
            </w:tcMar>
          </w:tcPr>
          <w:p w14:paraId="16EB8E7B" w14:textId="77777777" w:rsidR="00833337" w:rsidRPr="00702073" w:rsidRDefault="00000000" w:rsidP="00A03F92">
            <w:pPr>
              <w:spacing w:after="0"/>
              <w:jc w:val="both"/>
              <w:rPr>
                <w:sz w:val="22"/>
              </w:rPr>
            </w:pPr>
            <w:proofErr w:type="spellStart"/>
            <w:r w:rsidRPr="00702073">
              <w:rPr>
                <w:sz w:val="22"/>
              </w:rPr>
              <w:t>Estudiante</w:t>
            </w:r>
            <w:proofErr w:type="spellEnd"/>
          </w:p>
        </w:tc>
        <w:tc>
          <w:tcPr>
            <w:tcW w:w="1612" w:type="dxa"/>
            <w:tcMar>
              <w:top w:w="45" w:type="dxa"/>
              <w:left w:w="50" w:type="dxa"/>
              <w:bottom w:w="45" w:type="dxa"/>
              <w:right w:w="50" w:type="dxa"/>
            </w:tcMar>
          </w:tcPr>
          <w:p w14:paraId="65C5B7DC" w14:textId="77777777" w:rsidR="00833337" w:rsidRPr="00702073" w:rsidRDefault="00000000" w:rsidP="00A03F92">
            <w:pPr>
              <w:spacing w:after="0"/>
              <w:jc w:val="both"/>
              <w:rPr>
                <w:sz w:val="22"/>
              </w:rPr>
            </w:pPr>
            <w:r w:rsidRPr="00702073">
              <w:rPr>
                <w:sz w:val="22"/>
              </w:rPr>
              <w:t>RFL-E006</w:t>
            </w:r>
          </w:p>
        </w:tc>
        <w:tc>
          <w:tcPr>
            <w:tcW w:w="835" w:type="dxa"/>
            <w:shd w:val="clear" w:color="auto" w:fill="FFF7E8"/>
            <w:tcMar>
              <w:top w:w="45" w:type="dxa"/>
              <w:left w:w="50" w:type="dxa"/>
              <w:bottom w:w="45" w:type="dxa"/>
              <w:right w:w="50" w:type="dxa"/>
            </w:tcMar>
          </w:tcPr>
          <w:p w14:paraId="6D2B4F15"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3185C281"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73839BA9" w14:textId="77777777" w:rsidR="00833337" w:rsidRPr="00702073" w:rsidRDefault="00000000" w:rsidP="00A03F92">
            <w:pPr>
              <w:spacing w:after="0"/>
              <w:jc w:val="both"/>
              <w:rPr>
                <w:sz w:val="22"/>
                <w:lang w:val="es-CO"/>
              </w:rPr>
            </w:pPr>
            <w:r w:rsidRPr="00702073">
              <w:rPr>
                <w:sz w:val="22"/>
                <w:lang w:val="es-CO"/>
              </w:rPr>
              <w:t xml:space="preserve">HU-17; HU-18; </w:t>
            </w:r>
            <w:proofErr w:type="gramStart"/>
            <w:r w:rsidRPr="00702073">
              <w:rPr>
                <w:sz w:val="22"/>
                <w:lang w:val="es-CO"/>
              </w:rPr>
              <w:t>participación activa</w:t>
            </w:r>
            <w:proofErr w:type="gramEnd"/>
            <w:r w:rsidRPr="00702073">
              <w:rPr>
                <w:sz w:val="22"/>
                <w:lang w:val="es-CO"/>
              </w:rPr>
              <w:t>; supervisor.</w:t>
            </w:r>
          </w:p>
        </w:tc>
        <w:tc>
          <w:tcPr>
            <w:tcW w:w="3499" w:type="dxa"/>
            <w:tcMar>
              <w:top w:w="45" w:type="dxa"/>
              <w:left w:w="50" w:type="dxa"/>
              <w:bottom w:w="45" w:type="dxa"/>
              <w:right w:w="50" w:type="dxa"/>
            </w:tcMar>
          </w:tcPr>
          <w:p w14:paraId="1AF7A991" w14:textId="77777777" w:rsidR="00833337" w:rsidRPr="00702073" w:rsidRDefault="00000000" w:rsidP="00A03F92">
            <w:pPr>
              <w:spacing w:after="0"/>
              <w:jc w:val="both"/>
              <w:rPr>
                <w:sz w:val="22"/>
                <w:lang w:val="es-CO"/>
              </w:rPr>
            </w:pPr>
            <w:r w:rsidRPr="00702073">
              <w:rPr>
                <w:sz w:val="22"/>
                <w:lang w:val="es-CO"/>
              </w:rPr>
              <w:t>Aporta valor formativo sin ser indispensable para la atención clínica inicial.</w:t>
            </w:r>
          </w:p>
        </w:tc>
      </w:tr>
      <w:tr w:rsidR="00833337" w:rsidRPr="0014423C" w14:paraId="230B8C2A" w14:textId="77777777">
        <w:trPr>
          <w:cantSplit/>
          <w:jc w:val="center"/>
        </w:trPr>
        <w:tc>
          <w:tcPr>
            <w:tcW w:w="604" w:type="dxa"/>
            <w:shd w:val="clear" w:color="auto" w:fill="FFF7E8"/>
            <w:tcMar>
              <w:top w:w="45" w:type="dxa"/>
              <w:left w:w="50" w:type="dxa"/>
              <w:bottom w:w="45" w:type="dxa"/>
              <w:right w:w="50" w:type="dxa"/>
            </w:tcMar>
          </w:tcPr>
          <w:p w14:paraId="3209A3D6" w14:textId="77777777" w:rsidR="00833337" w:rsidRPr="00702073" w:rsidRDefault="00000000" w:rsidP="00A03F92">
            <w:pPr>
              <w:spacing w:after="0"/>
              <w:jc w:val="both"/>
              <w:rPr>
                <w:sz w:val="22"/>
              </w:rPr>
            </w:pPr>
            <w:r w:rsidRPr="00702073">
              <w:rPr>
                <w:sz w:val="22"/>
              </w:rPr>
              <w:t>30</w:t>
            </w:r>
          </w:p>
        </w:tc>
        <w:tc>
          <w:tcPr>
            <w:tcW w:w="2160" w:type="dxa"/>
            <w:tcMar>
              <w:top w:w="45" w:type="dxa"/>
              <w:left w:w="50" w:type="dxa"/>
              <w:bottom w:w="45" w:type="dxa"/>
              <w:right w:w="50" w:type="dxa"/>
            </w:tcMar>
          </w:tcPr>
          <w:p w14:paraId="36DF1372" w14:textId="77777777" w:rsidR="00833337" w:rsidRPr="00702073" w:rsidRDefault="00000000" w:rsidP="00A03F92">
            <w:pPr>
              <w:spacing w:after="0"/>
              <w:jc w:val="both"/>
              <w:rPr>
                <w:sz w:val="22"/>
                <w:lang w:val="es-CO"/>
              </w:rPr>
            </w:pPr>
            <w:r w:rsidRPr="00702073">
              <w:rPr>
                <w:b/>
                <w:sz w:val="22"/>
                <w:lang w:val="es-CO"/>
              </w:rPr>
              <w:t>HU-23</w:t>
            </w:r>
            <w:r w:rsidRPr="00702073">
              <w:rPr>
                <w:b/>
                <w:sz w:val="22"/>
                <w:lang w:val="es-CO"/>
              </w:rPr>
              <w:br/>
              <w:t>Participar en una teleconsulta en modalidad escucha</w:t>
            </w:r>
          </w:p>
        </w:tc>
        <w:tc>
          <w:tcPr>
            <w:tcW w:w="1728" w:type="dxa"/>
            <w:tcMar>
              <w:top w:w="45" w:type="dxa"/>
              <w:left w:w="50" w:type="dxa"/>
              <w:bottom w:w="45" w:type="dxa"/>
              <w:right w:w="50" w:type="dxa"/>
            </w:tcMar>
          </w:tcPr>
          <w:p w14:paraId="26F9D9ED" w14:textId="77777777" w:rsidR="00833337" w:rsidRPr="00702073" w:rsidRDefault="00000000" w:rsidP="00A03F92">
            <w:pPr>
              <w:spacing w:after="0"/>
              <w:jc w:val="both"/>
              <w:rPr>
                <w:sz w:val="22"/>
              </w:rPr>
            </w:pPr>
            <w:proofErr w:type="spellStart"/>
            <w:r w:rsidRPr="00702073">
              <w:rPr>
                <w:sz w:val="22"/>
              </w:rPr>
              <w:t>Estudiante</w:t>
            </w:r>
            <w:proofErr w:type="spellEnd"/>
          </w:p>
        </w:tc>
        <w:tc>
          <w:tcPr>
            <w:tcW w:w="1612" w:type="dxa"/>
            <w:tcMar>
              <w:top w:w="45" w:type="dxa"/>
              <w:left w:w="50" w:type="dxa"/>
              <w:bottom w:w="45" w:type="dxa"/>
              <w:right w:w="50" w:type="dxa"/>
            </w:tcMar>
          </w:tcPr>
          <w:p w14:paraId="5A2A26F2" w14:textId="77777777" w:rsidR="00833337" w:rsidRPr="00702073" w:rsidRDefault="00000000" w:rsidP="00A03F92">
            <w:pPr>
              <w:spacing w:after="0"/>
              <w:jc w:val="both"/>
              <w:rPr>
                <w:sz w:val="22"/>
              </w:rPr>
            </w:pPr>
            <w:r w:rsidRPr="00702073">
              <w:rPr>
                <w:sz w:val="22"/>
              </w:rPr>
              <w:t>RFL-E007; RFL-E011</w:t>
            </w:r>
          </w:p>
        </w:tc>
        <w:tc>
          <w:tcPr>
            <w:tcW w:w="835" w:type="dxa"/>
            <w:shd w:val="clear" w:color="auto" w:fill="FFF7E8"/>
            <w:tcMar>
              <w:top w:w="45" w:type="dxa"/>
              <w:left w:w="50" w:type="dxa"/>
              <w:bottom w:w="45" w:type="dxa"/>
              <w:right w:w="50" w:type="dxa"/>
            </w:tcMar>
          </w:tcPr>
          <w:p w14:paraId="1E25078E"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0D9F8CCF"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3CE999D8" w14:textId="77777777" w:rsidR="00833337" w:rsidRPr="00702073" w:rsidRDefault="00000000" w:rsidP="00A03F92">
            <w:pPr>
              <w:spacing w:after="0"/>
              <w:jc w:val="both"/>
              <w:rPr>
                <w:sz w:val="22"/>
              </w:rPr>
            </w:pPr>
            <w:r w:rsidRPr="00702073">
              <w:rPr>
                <w:sz w:val="22"/>
              </w:rPr>
              <w:t>HU-17/18/19; modalidad escucha; videoconferencia.</w:t>
            </w:r>
          </w:p>
        </w:tc>
        <w:tc>
          <w:tcPr>
            <w:tcW w:w="3499" w:type="dxa"/>
            <w:tcMar>
              <w:top w:w="45" w:type="dxa"/>
              <w:left w:w="50" w:type="dxa"/>
              <w:bottom w:w="45" w:type="dxa"/>
              <w:right w:w="50" w:type="dxa"/>
            </w:tcMar>
          </w:tcPr>
          <w:p w14:paraId="68BFD998" w14:textId="77777777" w:rsidR="00833337" w:rsidRPr="00702073" w:rsidRDefault="00000000" w:rsidP="00A03F92">
            <w:pPr>
              <w:spacing w:after="0"/>
              <w:jc w:val="both"/>
              <w:rPr>
                <w:sz w:val="22"/>
                <w:lang w:val="es-CO"/>
              </w:rPr>
            </w:pPr>
            <w:r w:rsidRPr="00702073">
              <w:rPr>
                <w:sz w:val="22"/>
                <w:lang w:val="es-CO"/>
              </w:rPr>
              <w:t>Habilita observación académica segura después de establecer las capacidades básicas de práctica y consentimiento.</w:t>
            </w:r>
          </w:p>
        </w:tc>
      </w:tr>
      <w:tr w:rsidR="00833337" w:rsidRPr="0014423C" w14:paraId="5FFD823F" w14:textId="77777777">
        <w:trPr>
          <w:cantSplit/>
          <w:jc w:val="center"/>
        </w:trPr>
        <w:tc>
          <w:tcPr>
            <w:tcW w:w="604" w:type="dxa"/>
            <w:shd w:val="clear" w:color="auto" w:fill="FFF7E8"/>
            <w:tcMar>
              <w:top w:w="45" w:type="dxa"/>
              <w:left w:w="50" w:type="dxa"/>
              <w:bottom w:w="45" w:type="dxa"/>
              <w:right w:w="50" w:type="dxa"/>
            </w:tcMar>
          </w:tcPr>
          <w:p w14:paraId="0D0CE8F9" w14:textId="77777777" w:rsidR="00833337" w:rsidRPr="00702073" w:rsidRDefault="00000000" w:rsidP="00A03F92">
            <w:pPr>
              <w:spacing w:after="0"/>
              <w:jc w:val="both"/>
              <w:rPr>
                <w:sz w:val="22"/>
              </w:rPr>
            </w:pPr>
            <w:r w:rsidRPr="00702073">
              <w:rPr>
                <w:sz w:val="22"/>
              </w:rPr>
              <w:t>31</w:t>
            </w:r>
          </w:p>
        </w:tc>
        <w:tc>
          <w:tcPr>
            <w:tcW w:w="2160" w:type="dxa"/>
            <w:tcMar>
              <w:top w:w="45" w:type="dxa"/>
              <w:left w:w="50" w:type="dxa"/>
              <w:bottom w:w="45" w:type="dxa"/>
              <w:right w:w="50" w:type="dxa"/>
            </w:tcMar>
          </w:tcPr>
          <w:p w14:paraId="43525766" w14:textId="77777777" w:rsidR="00833337" w:rsidRPr="00702073" w:rsidRDefault="00000000" w:rsidP="00A03F92">
            <w:pPr>
              <w:spacing w:after="0"/>
              <w:jc w:val="both"/>
              <w:rPr>
                <w:sz w:val="22"/>
                <w:lang w:val="es-CO"/>
              </w:rPr>
            </w:pPr>
            <w:r w:rsidRPr="00702073">
              <w:rPr>
                <w:b/>
                <w:sz w:val="22"/>
                <w:lang w:val="es-CO"/>
              </w:rPr>
              <w:t>HU-24</w:t>
            </w:r>
            <w:r w:rsidRPr="00702073">
              <w:rPr>
                <w:b/>
                <w:sz w:val="22"/>
                <w:lang w:val="es-CO"/>
              </w:rPr>
              <w:br/>
              <w:t>Consultar información clínica limitada para la práctica</w:t>
            </w:r>
          </w:p>
        </w:tc>
        <w:tc>
          <w:tcPr>
            <w:tcW w:w="1728" w:type="dxa"/>
            <w:tcMar>
              <w:top w:w="45" w:type="dxa"/>
              <w:left w:w="50" w:type="dxa"/>
              <w:bottom w:w="45" w:type="dxa"/>
              <w:right w:w="50" w:type="dxa"/>
            </w:tcMar>
          </w:tcPr>
          <w:p w14:paraId="48EFADB5" w14:textId="77777777" w:rsidR="00833337" w:rsidRPr="00702073" w:rsidRDefault="00000000" w:rsidP="00A03F92">
            <w:pPr>
              <w:spacing w:after="0"/>
              <w:jc w:val="both"/>
              <w:rPr>
                <w:sz w:val="22"/>
              </w:rPr>
            </w:pPr>
            <w:proofErr w:type="spellStart"/>
            <w:r w:rsidRPr="00702073">
              <w:rPr>
                <w:sz w:val="22"/>
              </w:rPr>
              <w:t>Estudiante</w:t>
            </w:r>
            <w:proofErr w:type="spellEnd"/>
          </w:p>
        </w:tc>
        <w:tc>
          <w:tcPr>
            <w:tcW w:w="1612" w:type="dxa"/>
            <w:tcMar>
              <w:top w:w="45" w:type="dxa"/>
              <w:left w:w="50" w:type="dxa"/>
              <w:bottom w:w="45" w:type="dxa"/>
              <w:right w:w="50" w:type="dxa"/>
            </w:tcMar>
          </w:tcPr>
          <w:p w14:paraId="2DE7E7CD" w14:textId="77777777" w:rsidR="00833337" w:rsidRPr="00702073" w:rsidRDefault="00000000" w:rsidP="00A03F92">
            <w:pPr>
              <w:spacing w:after="0"/>
              <w:jc w:val="both"/>
              <w:rPr>
                <w:sz w:val="22"/>
              </w:rPr>
            </w:pPr>
            <w:r w:rsidRPr="00702073">
              <w:rPr>
                <w:sz w:val="22"/>
              </w:rPr>
              <w:t>RFL-E008</w:t>
            </w:r>
          </w:p>
        </w:tc>
        <w:tc>
          <w:tcPr>
            <w:tcW w:w="835" w:type="dxa"/>
            <w:shd w:val="clear" w:color="auto" w:fill="FFF7E8"/>
            <w:tcMar>
              <w:top w:w="45" w:type="dxa"/>
              <w:left w:w="50" w:type="dxa"/>
              <w:bottom w:w="45" w:type="dxa"/>
              <w:right w:w="50" w:type="dxa"/>
            </w:tcMar>
          </w:tcPr>
          <w:p w14:paraId="34B45E4B"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06922D47"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30DFC1F4" w14:textId="77777777" w:rsidR="00833337" w:rsidRPr="00702073" w:rsidRDefault="00000000" w:rsidP="00A03F92">
            <w:pPr>
              <w:spacing w:after="0"/>
              <w:jc w:val="both"/>
              <w:rPr>
                <w:sz w:val="22"/>
                <w:lang w:val="es-CO"/>
              </w:rPr>
            </w:pPr>
            <w:r w:rsidRPr="00702073">
              <w:rPr>
                <w:sz w:val="22"/>
                <w:lang w:val="es-CO"/>
              </w:rPr>
              <w:t>HU-17/18/19; aprobación supervisor; información clínica.</w:t>
            </w:r>
          </w:p>
        </w:tc>
        <w:tc>
          <w:tcPr>
            <w:tcW w:w="3499" w:type="dxa"/>
            <w:tcMar>
              <w:top w:w="45" w:type="dxa"/>
              <w:left w:w="50" w:type="dxa"/>
              <w:bottom w:w="45" w:type="dxa"/>
              <w:right w:w="50" w:type="dxa"/>
            </w:tcMar>
          </w:tcPr>
          <w:p w14:paraId="13207A38" w14:textId="77777777" w:rsidR="00833337" w:rsidRPr="00702073" w:rsidRDefault="00000000" w:rsidP="00A03F92">
            <w:pPr>
              <w:spacing w:after="0"/>
              <w:jc w:val="both"/>
              <w:rPr>
                <w:sz w:val="22"/>
                <w:lang w:val="es-CO"/>
              </w:rPr>
            </w:pPr>
            <w:r w:rsidRPr="00702073">
              <w:rPr>
                <w:sz w:val="22"/>
                <w:lang w:val="es-CO"/>
              </w:rPr>
              <w:t>Necesaria para una práctica académica informada, pero posterior al núcleo de asignación y consentimiento.</w:t>
            </w:r>
          </w:p>
        </w:tc>
      </w:tr>
      <w:tr w:rsidR="00833337" w:rsidRPr="0014423C" w14:paraId="5FBCF85A" w14:textId="77777777">
        <w:trPr>
          <w:cantSplit/>
          <w:jc w:val="center"/>
        </w:trPr>
        <w:tc>
          <w:tcPr>
            <w:tcW w:w="604" w:type="dxa"/>
            <w:shd w:val="clear" w:color="auto" w:fill="FFF7E8"/>
            <w:tcMar>
              <w:top w:w="45" w:type="dxa"/>
              <w:left w:w="50" w:type="dxa"/>
              <w:bottom w:w="45" w:type="dxa"/>
              <w:right w:w="50" w:type="dxa"/>
            </w:tcMar>
          </w:tcPr>
          <w:p w14:paraId="1B7A84CE" w14:textId="77777777" w:rsidR="00833337" w:rsidRPr="00702073" w:rsidRDefault="00000000" w:rsidP="00A03F92">
            <w:pPr>
              <w:spacing w:after="0"/>
              <w:jc w:val="both"/>
              <w:rPr>
                <w:sz w:val="22"/>
              </w:rPr>
            </w:pPr>
            <w:r w:rsidRPr="00702073">
              <w:rPr>
                <w:sz w:val="22"/>
              </w:rPr>
              <w:lastRenderedPageBreak/>
              <w:t>32</w:t>
            </w:r>
          </w:p>
        </w:tc>
        <w:tc>
          <w:tcPr>
            <w:tcW w:w="2160" w:type="dxa"/>
            <w:tcMar>
              <w:top w:w="45" w:type="dxa"/>
              <w:left w:w="50" w:type="dxa"/>
              <w:bottom w:w="45" w:type="dxa"/>
              <w:right w:w="50" w:type="dxa"/>
            </w:tcMar>
          </w:tcPr>
          <w:p w14:paraId="4645851D" w14:textId="77777777" w:rsidR="00833337" w:rsidRPr="00702073" w:rsidRDefault="00000000" w:rsidP="00A03F92">
            <w:pPr>
              <w:spacing w:after="0"/>
              <w:jc w:val="both"/>
              <w:rPr>
                <w:sz w:val="22"/>
                <w:lang w:val="es-CO"/>
              </w:rPr>
            </w:pPr>
            <w:r w:rsidRPr="00702073">
              <w:rPr>
                <w:b/>
                <w:sz w:val="22"/>
                <w:lang w:val="es-CO"/>
              </w:rPr>
              <w:t>HU-25</w:t>
            </w:r>
            <w:r w:rsidRPr="00702073">
              <w:rPr>
                <w:b/>
                <w:sz w:val="22"/>
                <w:lang w:val="es-CO"/>
              </w:rPr>
              <w:br/>
              <w:t>Consultar mi actividad y seguimiento académico</w:t>
            </w:r>
          </w:p>
        </w:tc>
        <w:tc>
          <w:tcPr>
            <w:tcW w:w="1728" w:type="dxa"/>
            <w:tcMar>
              <w:top w:w="45" w:type="dxa"/>
              <w:left w:w="50" w:type="dxa"/>
              <w:bottom w:w="45" w:type="dxa"/>
              <w:right w:w="50" w:type="dxa"/>
            </w:tcMar>
          </w:tcPr>
          <w:p w14:paraId="74107ECD" w14:textId="77777777" w:rsidR="00833337" w:rsidRPr="00702073" w:rsidRDefault="00000000" w:rsidP="00A03F92">
            <w:pPr>
              <w:spacing w:after="0"/>
              <w:jc w:val="both"/>
              <w:rPr>
                <w:sz w:val="22"/>
              </w:rPr>
            </w:pPr>
            <w:proofErr w:type="spellStart"/>
            <w:r w:rsidRPr="00702073">
              <w:rPr>
                <w:sz w:val="22"/>
              </w:rPr>
              <w:t>Estudiante</w:t>
            </w:r>
            <w:proofErr w:type="spellEnd"/>
          </w:p>
        </w:tc>
        <w:tc>
          <w:tcPr>
            <w:tcW w:w="1612" w:type="dxa"/>
            <w:tcMar>
              <w:top w:w="45" w:type="dxa"/>
              <w:left w:w="50" w:type="dxa"/>
              <w:bottom w:w="45" w:type="dxa"/>
              <w:right w:w="50" w:type="dxa"/>
            </w:tcMar>
          </w:tcPr>
          <w:p w14:paraId="37DD7370" w14:textId="77777777" w:rsidR="00833337" w:rsidRPr="00702073" w:rsidRDefault="00000000" w:rsidP="00A03F92">
            <w:pPr>
              <w:spacing w:after="0"/>
              <w:jc w:val="both"/>
              <w:rPr>
                <w:sz w:val="22"/>
              </w:rPr>
            </w:pPr>
            <w:r w:rsidRPr="00702073">
              <w:rPr>
                <w:sz w:val="22"/>
              </w:rPr>
              <w:t>RFL-E002; RFL-E010</w:t>
            </w:r>
          </w:p>
        </w:tc>
        <w:tc>
          <w:tcPr>
            <w:tcW w:w="835" w:type="dxa"/>
            <w:shd w:val="clear" w:color="auto" w:fill="FFF7E8"/>
            <w:tcMar>
              <w:top w:w="45" w:type="dxa"/>
              <w:left w:w="50" w:type="dxa"/>
              <w:bottom w:w="45" w:type="dxa"/>
              <w:right w:w="50" w:type="dxa"/>
            </w:tcMar>
          </w:tcPr>
          <w:p w14:paraId="45A257FE"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00168FFB"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7C9E4874" w14:textId="77777777" w:rsidR="00833337" w:rsidRPr="00702073" w:rsidRDefault="00000000" w:rsidP="00A03F92">
            <w:pPr>
              <w:spacing w:after="0"/>
              <w:jc w:val="both"/>
              <w:rPr>
                <w:sz w:val="22"/>
              </w:rPr>
            </w:pPr>
            <w:r w:rsidRPr="00702073">
              <w:rPr>
                <w:sz w:val="22"/>
              </w:rPr>
              <w:t>HU-19; asignaciones; sesiones; evaluaciones.</w:t>
            </w:r>
          </w:p>
        </w:tc>
        <w:tc>
          <w:tcPr>
            <w:tcW w:w="3499" w:type="dxa"/>
            <w:tcMar>
              <w:top w:w="45" w:type="dxa"/>
              <w:left w:w="50" w:type="dxa"/>
              <w:bottom w:w="45" w:type="dxa"/>
              <w:right w:w="50" w:type="dxa"/>
            </w:tcMar>
          </w:tcPr>
          <w:p w14:paraId="5F4E73CA" w14:textId="77777777" w:rsidR="00833337" w:rsidRPr="00702073" w:rsidRDefault="00000000" w:rsidP="00A03F92">
            <w:pPr>
              <w:spacing w:after="0"/>
              <w:jc w:val="both"/>
              <w:rPr>
                <w:sz w:val="22"/>
                <w:lang w:val="es-CO"/>
              </w:rPr>
            </w:pPr>
            <w:r w:rsidRPr="00702073">
              <w:rPr>
                <w:sz w:val="22"/>
                <w:lang w:val="es-CO"/>
              </w:rPr>
              <w:t>Facilita seguimiento del proceso formativo una vez existen prácticas, asignaciones y evaluaciones.</w:t>
            </w:r>
          </w:p>
        </w:tc>
      </w:tr>
      <w:tr w:rsidR="00833337" w:rsidRPr="0014423C" w14:paraId="371BA1B6" w14:textId="77777777">
        <w:trPr>
          <w:cantSplit/>
          <w:jc w:val="center"/>
        </w:trPr>
        <w:tc>
          <w:tcPr>
            <w:tcW w:w="604" w:type="dxa"/>
            <w:shd w:val="clear" w:color="auto" w:fill="FFF7E8"/>
            <w:tcMar>
              <w:top w:w="45" w:type="dxa"/>
              <w:left w:w="50" w:type="dxa"/>
              <w:bottom w:w="45" w:type="dxa"/>
              <w:right w:w="50" w:type="dxa"/>
            </w:tcMar>
          </w:tcPr>
          <w:p w14:paraId="6F908B14" w14:textId="77777777" w:rsidR="00833337" w:rsidRPr="00702073" w:rsidRDefault="00000000" w:rsidP="00A03F92">
            <w:pPr>
              <w:spacing w:after="0"/>
              <w:jc w:val="both"/>
              <w:rPr>
                <w:sz w:val="22"/>
              </w:rPr>
            </w:pPr>
            <w:r w:rsidRPr="00702073">
              <w:rPr>
                <w:sz w:val="22"/>
              </w:rPr>
              <w:t>33</w:t>
            </w:r>
          </w:p>
        </w:tc>
        <w:tc>
          <w:tcPr>
            <w:tcW w:w="2160" w:type="dxa"/>
            <w:tcMar>
              <w:top w:w="45" w:type="dxa"/>
              <w:left w:w="50" w:type="dxa"/>
              <w:bottom w:w="45" w:type="dxa"/>
              <w:right w:w="50" w:type="dxa"/>
            </w:tcMar>
          </w:tcPr>
          <w:p w14:paraId="17347E2C" w14:textId="77777777" w:rsidR="00833337" w:rsidRPr="00702073" w:rsidRDefault="00000000" w:rsidP="00A03F92">
            <w:pPr>
              <w:spacing w:after="0"/>
              <w:jc w:val="both"/>
              <w:rPr>
                <w:sz w:val="22"/>
                <w:lang w:val="es-CO"/>
              </w:rPr>
            </w:pPr>
            <w:r w:rsidRPr="00702073">
              <w:rPr>
                <w:b/>
                <w:sz w:val="22"/>
                <w:lang w:val="es-CO"/>
              </w:rPr>
              <w:t>HU-26</w:t>
            </w:r>
            <w:r w:rsidRPr="00702073">
              <w:rPr>
                <w:b/>
                <w:sz w:val="22"/>
                <w:lang w:val="es-CO"/>
              </w:rPr>
              <w:br/>
              <w:t>Evaluar una participación clínica</w:t>
            </w:r>
          </w:p>
        </w:tc>
        <w:tc>
          <w:tcPr>
            <w:tcW w:w="1728" w:type="dxa"/>
            <w:tcMar>
              <w:top w:w="45" w:type="dxa"/>
              <w:left w:w="50" w:type="dxa"/>
              <w:bottom w:w="45" w:type="dxa"/>
              <w:right w:w="50" w:type="dxa"/>
            </w:tcMar>
          </w:tcPr>
          <w:p w14:paraId="53D913DB" w14:textId="77777777" w:rsidR="00833337" w:rsidRPr="00702073" w:rsidRDefault="00000000" w:rsidP="00A03F92">
            <w:pPr>
              <w:spacing w:after="0"/>
              <w:jc w:val="both"/>
              <w:rPr>
                <w:sz w:val="22"/>
              </w:rPr>
            </w:pPr>
            <w:r w:rsidRPr="00702073">
              <w:rPr>
                <w:sz w:val="22"/>
              </w:rPr>
              <w:t>Médico supervisor</w:t>
            </w:r>
          </w:p>
        </w:tc>
        <w:tc>
          <w:tcPr>
            <w:tcW w:w="1612" w:type="dxa"/>
            <w:tcMar>
              <w:top w:w="45" w:type="dxa"/>
              <w:left w:w="50" w:type="dxa"/>
              <w:bottom w:w="45" w:type="dxa"/>
              <w:right w:w="50" w:type="dxa"/>
            </w:tcMar>
          </w:tcPr>
          <w:p w14:paraId="49DBA966" w14:textId="77777777" w:rsidR="00833337" w:rsidRPr="00702073" w:rsidRDefault="00000000" w:rsidP="00A03F92">
            <w:pPr>
              <w:spacing w:after="0"/>
              <w:jc w:val="both"/>
              <w:rPr>
                <w:sz w:val="22"/>
              </w:rPr>
            </w:pPr>
            <w:r w:rsidRPr="00702073">
              <w:rPr>
                <w:sz w:val="22"/>
              </w:rPr>
              <w:t>RFL-E001</w:t>
            </w:r>
          </w:p>
        </w:tc>
        <w:tc>
          <w:tcPr>
            <w:tcW w:w="835" w:type="dxa"/>
            <w:shd w:val="clear" w:color="auto" w:fill="FFF7E8"/>
            <w:tcMar>
              <w:top w:w="45" w:type="dxa"/>
              <w:left w:w="50" w:type="dxa"/>
              <w:bottom w:w="45" w:type="dxa"/>
              <w:right w:w="50" w:type="dxa"/>
            </w:tcMar>
          </w:tcPr>
          <w:p w14:paraId="0AFE9D07"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64DAC964"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386CF5D8" w14:textId="77777777" w:rsidR="00833337" w:rsidRPr="00702073" w:rsidRDefault="00000000" w:rsidP="00A03F92">
            <w:pPr>
              <w:spacing w:after="0"/>
              <w:jc w:val="both"/>
              <w:rPr>
                <w:sz w:val="22"/>
                <w:lang w:val="es-CO"/>
              </w:rPr>
            </w:pPr>
            <w:r w:rsidRPr="00702073">
              <w:rPr>
                <w:sz w:val="22"/>
                <w:lang w:val="es-CO"/>
              </w:rPr>
              <w:t>HU-19; participación realizada; actividad abierta.</w:t>
            </w:r>
          </w:p>
        </w:tc>
        <w:tc>
          <w:tcPr>
            <w:tcW w:w="3499" w:type="dxa"/>
            <w:tcMar>
              <w:top w:w="45" w:type="dxa"/>
              <w:left w:w="50" w:type="dxa"/>
              <w:bottom w:w="45" w:type="dxa"/>
              <w:right w:w="50" w:type="dxa"/>
            </w:tcMar>
          </w:tcPr>
          <w:p w14:paraId="47202441" w14:textId="77777777" w:rsidR="00833337" w:rsidRPr="00702073" w:rsidRDefault="00000000" w:rsidP="00A03F92">
            <w:pPr>
              <w:spacing w:after="0"/>
              <w:jc w:val="both"/>
              <w:rPr>
                <w:sz w:val="22"/>
                <w:lang w:val="es-CO"/>
              </w:rPr>
            </w:pPr>
            <w:r w:rsidRPr="00702073">
              <w:rPr>
                <w:sz w:val="22"/>
                <w:lang w:val="es-CO"/>
              </w:rPr>
              <w:t>Permite cerrar el ciclo formativo mediante evaluación posterior a la participación.</w:t>
            </w:r>
          </w:p>
        </w:tc>
      </w:tr>
      <w:tr w:rsidR="00833337" w:rsidRPr="0014423C" w14:paraId="06128068" w14:textId="77777777">
        <w:trPr>
          <w:cantSplit/>
          <w:jc w:val="center"/>
        </w:trPr>
        <w:tc>
          <w:tcPr>
            <w:tcW w:w="604" w:type="dxa"/>
            <w:shd w:val="clear" w:color="auto" w:fill="FFF7E8"/>
            <w:tcMar>
              <w:top w:w="45" w:type="dxa"/>
              <w:left w:w="50" w:type="dxa"/>
              <w:bottom w:w="45" w:type="dxa"/>
              <w:right w:w="50" w:type="dxa"/>
            </w:tcMar>
          </w:tcPr>
          <w:p w14:paraId="3A17A3A0" w14:textId="77777777" w:rsidR="00833337" w:rsidRPr="00702073" w:rsidRDefault="00000000" w:rsidP="00A03F92">
            <w:pPr>
              <w:spacing w:after="0"/>
              <w:jc w:val="both"/>
              <w:rPr>
                <w:sz w:val="22"/>
              </w:rPr>
            </w:pPr>
            <w:r w:rsidRPr="00702073">
              <w:rPr>
                <w:sz w:val="22"/>
              </w:rPr>
              <w:t>34</w:t>
            </w:r>
          </w:p>
        </w:tc>
        <w:tc>
          <w:tcPr>
            <w:tcW w:w="2160" w:type="dxa"/>
            <w:tcMar>
              <w:top w:w="45" w:type="dxa"/>
              <w:left w:w="50" w:type="dxa"/>
              <w:bottom w:w="45" w:type="dxa"/>
              <w:right w:w="50" w:type="dxa"/>
            </w:tcMar>
          </w:tcPr>
          <w:p w14:paraId="37ED092B" w14:textId="77777777" w:rsidR="00833337" w:rsidRPr="00702073" w:rsidRDefault="00000000" w:rsidP="00A03F92">
            <w:pPr>
              <w:spacing w:after="0"/>
              <w:jc w:val="both"/>
              <w:rPr>
                <w:sz w:val="22"/>
                <w:lang w:val="es-CO"/>
              </w:rPr>
            </w:pPr>
            <w:r w:rsidRPr="00702073">
              <w:rPr>
                <w:b/>
                <w:sz w:val="22"/>
                <w:lang w:val="es-CO"/>
              </w:rPr>
              <w:t>HU-27</w:t>
            </w:r>
            <w:r w:rsidRPr="00702073">
              <w:rPr>
                <w:b/>
                <w:sz w:val="22"/>
                <w:lang w:val="es-CO"/>
              </w:rPr>
              <w:br/>
              <w:t>Consultar resultados académicos de estudiantes</w:t>
            </w:r>
          </w:p>
        </w:tc>
        <w:tc>
          <w:tcPr>
            <w:tcW w:w="1728" w:type="dxa"/>
            <w:tcMar>
              <w:top w:w="45" w:type="dxa"/>
              <w:left w:w="50" w:type="dxa"/>
              <w:bottom w:w="45" w:type="dxa"/>
              <w:right w:w="50" w:type="dxa"/>
            </w:tcMar>
          </w:tcPr>
          <w:p w14:paraId="1B857A82" w14:textId="77777777" w:rsidR="00833337" w:rsidRPr="00702073" w:rsidRDefault="00000000" w:rsidP="00A03F92">
            <w:pPr>
              <w:spacing w:after="0"/>
              <w:jc w:val="both"/>
              <w:rPr>
                <w:sz w:val="22"/>
              </w:rPr>
            </w:pPr>
            <w:proofErr w:type="spellStart"/>
            <w:r w:rsidRPr="00702073">
              <w:rPr>
                <w:sz w:val="22"/>
              </w:rPr>
              <w:t>Coordinador</w:t>
            </w:r>
            <w:proofErr w:type="spellEnd"/>
            <w:r w:rsidRPr="00702073">
              <w:rPr>
                <w:sz w:val="22"/>
              </w:rPr>
              <w:t xml:space="preserve"> </w:t>
            </w:r>
            <w:proofErr w:type="spellStart"/>
            <w:r w:rsidRPr="00702073">
              <w:rPr>
                <w:sz w:val="22"/>
              </w:rPr>
              <w:t>académico</w:t>
            </w:r>
            <w:proofErr w:type="spellEnd"/>
          </w:p>
        </w:tc>
        <w:tc>
          <w:tcPr>
            <w:tcW w:w="1612" w:type="dxa"/>
            <w:tcMar>
              <w:top w:w="45" w:type="dxa"/>
              <w:left w:w="50" w:type="dxa"/>
              <w:bottom w:w="45" w:type="dxa"/>
              <w:right w:w="50" w:type="dxa"/>
            </w:tcMar>
          </w:tcPr>
          <w:p w14:paraId="6AB9966E" w14:textId="77777777" w:rsidR="00833337" w:rsidRPr="00702073" w:rsidRDefault="00000000" w:rsidP="00A03F92">
            <w:pPr>
              <w:spacing w:after="0"/>
              <w:jc w:val="both"/>
              <w:rPr>
                <w:sz w:val="22"/>
              </w:rPr>
            </w:pPr>
            <w:r w:rsidRPr="00702073">
              <w:rPr>
                <w:sz w:val="22"/>
              </w:rPr>
              <w:t>RFL-E002</w:t>
            </w:r>
          </w:p>
        </w:tc>
        <w:tc>
          <w:tcPr>
            <w:tcW w:w="835" w:type="dxa"/>
            <w:shd w:val="clear" w:color="auto" w:fill="FFF7E8"/>
            <w:tcMar>
              <w:top w:w="45" w:type="dxa"/>
              <w:left w:w="50" w:type="dxa"/>
              <w:bottom w:w="45" w:type="dxa"/>
              <w:right w:w="50" w:type="dxa"/>
            </w:tcMar>
          </w:tcPr>
          <w:p w14:paraId="6CCCE58E"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0B8F727F"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192839FF" w14:textId="77777777" w:rsidR="00833337" w:rsidRPr="00702073" w:rsidRDefault="00000000" w:rsidP="00A03F92">
            <w:pPr>
              <w:spacing w:after="0"/>
              <w:jc w:val="both"/>
              <w:rPr>
                <w:sz w:val="22"/>
                <w:lang w:val="es-CO"/>
              </w:rPr>
            </w:pPr>
            <w:r w:rsidRPr="00702073">
              <w:rPr>
                <w:sz w:val="22"/>
                <w:lang w:val="es-CO"/>
              </w:rPr>
              <w:t>HU-19; HU-26; prácticas/estudiantes bajo responsabilidad.</w:t>
            </w:r>
          </w:p>
        </w:tc>
        <w:tc>
          <w:tcPr>
            <w:tcW w:w="3499" w:type="dxa"/>
            <w:tcMar>
              <w:top w:w="45" w:type="dxa"/>
              <w:left w:w="50" w:type="dxa"/>
              <w:bottom w:w="45" w:type="dxa"/>
              <w:right w:w="50" w:type="dxa"/>
            </w:tcMar>
          </w:tcPr>
          <w:p w14:paraId="3745A688" w14:textId="77777777" w:rsidR="00833337" w:rsidRPr="00702073" w:rsidRDefault="00000000" w:rsidP="00A03F92">
            <w:pPr>
              <w:spacing w:after="0"/>
              <w:jc w:val="both"/>
              <w:rPr>
                <w:sz w:val="22"/>
                <w:lang w:val="es-CO"/>
              </w:rPr>
            </w:pPr>
            <w:r w:rsidRPr="00702073">
              <w:rPr>
                <w:sz w:val="22"/>
                <w:lang w:val="es-CO"/>
              </w:rPr>
              <w:t>Aporta seguimiento académico una vez existe información de evaluación suficiente.</w:t>
            </w:r>
          </w:p>
        </w:tc>
      </w:tr>
      <w:tr w:rsidR="00833337" w:rsidRPr="0014423C" w14:paraId="0560D002" w14:textId="77777777">
        <w:trPr>
          <w:cantSplit/>
          <w:jc w:val="center"/>
        </w:trPr>
        <w:tc>
          <w:tcPr>
            <w:tcW w:w="604" w:type="dxa"/>
            <w:shd w:val="clear" w:color="auto" w:fill="FFF7E8"/>
            <w:tcMar>
              <w:top w:w="45" w:type="dxa"/>
              <w:left w:w="50" w:type="dxa"/>
              <w:bottom w:w="45" w:type="dxa"/>
              <w:right w:w="50" w:type="dxa"/>
            </w:tcMar>
          </w:tcPr>
          <w:p w14:paraId="0ED4D6D3" w14:textId="77777777" w:rsidR="00833337" w:rsidRPr="00702073" w:rsidRDefault="00000000" w:rsidP="00A03F92">
            <w:pPr>
              <w:spacing w:after="0"/>
              <w:jc w:val="both"/>
              <w:rPr>
                <w:sz w:val="22"/>
              </w:rPr>
            </w:pPr>
            <w:r w:rsidRPr="00702073">
              <w:rPr>
                <w:sz w:val="22"/>
              </w:rPr>
              <w:t>35</w:t>
            </w:r>
          </w:p>
        </w:tc>
        <w:tc>
          <w:tcPr>
            <w:tcW w:w="2160" w:type="dxa"/>
            <w:tcMar>
              <w:top w:w="45" w:type="dxa"/>
              <w:left w:w="50" w:type="dxa"/>
              <w:bottom w:w="45" w:type="dxa"/>
              <w:right w:w="50" w:type="dxa"/>
            </w:tcMar>
          </w:tcPr>
          <w:p w14:paraId="1642033E" w14:textId="77777777" w:rsidR="00833337" w:rsidRPr="00702073" w:rsidRDefault="00000000" w:rsidP="00A03F92">
            <w:pPr>
              <w:spacing w:after="0"/>
              <w:jc w:val="both"/>
              <w:rPr>
                <w:sz w:val="22"/>
                <w:lang w:val="es-CO"/>
              </w:rPr>
            </w:pPr>
            <w:r w:rsidRPr="00702073">
              <w:rPr>
                <w:b/>
                <w:sz w:val="22"/>
                <w:lang w:val="es-CO"/>
              </w:rPr>
              <w:t>HU-31</w:t>
            </w:r>
            <w:r w:rsidRPr="00702073">
              <w:rPr>
                <w:b/>
                <w:sz w:val="22"/>
                <w:lang w:val="es-CO"/>
              </w:rPr>
              <w:br/>
              <w:t>Gestionar reversos y reembolsos</w:t>
            </w:r>
          </w:p>
        </w:tc>
        <w:tc>
          <w:tcPr>
            <w:tcW w:w="1728" w:type="dxa"/>
            <w:tcMar>
              <w:top w:w="45" w:type="dxa"/>
              <w:left w:w="50" w:type="dxa"/>
              <w:bottom w:w="45" w:type="dxa"/>
              <w:right w:w="50" w:type="dxa"/>
            </w:tcMar>
          </w:tcPr>
          <w:p w14:paraId="7D8329E7" w14:textId="77777777" w:rsidR="00833337" w:rsidRPr="00702073" w:rsidRDefault="00000000" w:rsidP="00A03F92">
            <w:pPr>
              <w:spacing w:after="0"/>
              <w:jc w:val="both"/>
              <w:rPr>
                <w:sz w:val="22"/>
                <w:lang w:val="es-CO"/>
              </w:rPr>
            </w:pPr>
            <w:r w:rsidRPr="00702073">
              <w:rPr>
                <w:sz w:val="22"/>
                <w:lang w:val="es-CO"/>
              </w:rPr>
              <w:t>Responsable de facturación y contabilidad</w:t>
            </w:r>
          </w:p>
        </w:tc>
        <w:tc>
          <w:tcPr>
            <w:tcW w:w="1612" w:type="dxa"/>
            <w:tcMar>
              <w:top w:w="45" w:type="dxa"/>
              <w:left w:w="50" w:type="dxa"/>
              <w:bottom w:w="45" w:type="dxa"/>
              <w:right w:w="50" w:type="dxa"/>
            </w:tcMar>
          </w:tcPr>
          <w:p w14:paraId="2BEB6E97" w14:textId="77777777" w:rsidR="00833337" w:rsidRPr="00702073" w:rsidRDefault="00000000" w:rsidP="00A03F92">
            <w:pPr>
              <w:spacing w:after="0"/>
              <w:jc w:val="both"/>
              <w:rPr>
                <w:sz w:val="22"/>
              </w:rPr>
            </w:pPr>
            <w:r w:rsidRPr="00702073">
              <w:rPr>
                <w:sz w:val="22"/>
              </w:rPr>
              <w:t>RFL-F004</w:t>
            </w:r>
          </w:p>
        </w:tc>
        <w:tc>
          <w:tcPr>
            <w:tcW w:w="835" w:type="dxa"/>
            <w:shd w:val="clear" w:color="auto" w:fill="FFF7E8"/>
            <w:tcMar>
              <w:top w:w="45" w:type="dxa"/>
              <w:left w:w="50" w:type="dxa"/>
              <w:bottom w:w="45" w:type="dxa"/>
              <w:right w:w="50" w:type="dxa"/>
            </w:tcMar>
          </w:tcPr>
          <w:p w14:paraId="01FE7173"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1952ED0C"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1D5C958B" w14:textId="77777777" w:rsidR="00833337" w:rsidRPr="00702073" w:rsidRDefault="00000000" w:rsidP="00A03F92">
            <w:pPr>
              <w:spacing w:after="0"/>
              <w:jc w:val="both"/>
              <w:rPr>
                <w:sz w:val="22"/>
                <w:lang w:val="es-CO"/>
              </w:rPr>
            </w:pPr>
            <w:r w:rsidRPr="00702073">
              <w:rPr>
                <w:sz w:val="22"/>
                <w:lang w:val="es-CO"/>
              </w:rPr>
              <w:t>HU-29/30; solicitud; pasarela de pagos.</w:t>
            </w:r>
          </w:p>
        </w:tc>
        <w:tc>
          <w:tcPr>
            <w:tcW w:w="3499" w:type="dxa"/>
            <w:tcMar>
              <w:top w:w="45" w:type="dxa"/>
              <w:left w:w="50" w:type="dxa"/>
              <w:bottom w:w="45" w:type="dxa"/>
              <w:right w:w="50" w:type="dxa"/>
            </w:tcMar>
          </w:tcPr>
          <w:p w14:paraId="03E1B81D" w14:textId="77777777" w:rsidR="00833337" w:rsidRPr="00702073" w:rsidRDefault="00000000" w:rsidP="00A03F92">
            <w:pPr>
              <w:spacing w:after="0"/>
              <w:jc w:val="both"/>
              <w:rPr>
                <w:sz w:val="22"/>
                <w:lang w:val="es-CO"/>
              </w:rPr>
            </w:pPr>
            <w:r w:rsidRPr="00702073">
              <w:rPr>
                <w:sz w:val="22"/>
                <w:lang w:val="es-CO"/>
              </w:rPr>
              <w:t>Resuelve excepciones posteriores al pago y puede implementarse después del flujo financiero principal.</w:t>
            </w:r>
          </w:p>
        </w:tc>
      </w:tr>
      <w:tr w:rsidR="00833337" w:rsidRPr="0014423C" w14:paraId="5F1E8F76" w14:textId="77777777">
        <w:trPr>
          <w:cantSplit/>
          <w:jc w:val="center"/>
        </w:trPr>
        <w:tc>
          <w:tcPr>
            <w:tcW w:w="604" w:type="dxa"/>
            <w:shd w:val="clear" w:color="auto" w:fill="FFF7E8"/>
            <w:tcMar>
              <w:top w:w="45" w:type="dxa"/>
              <w:left w:w="50" w:type="dxa"/>
              <w:bottom w:w="45" w:type="dxa"/>
              <w:right w:w="50" w:type="dxa"/>
            </w:tcMar>
          </w:tcPr>
          <w:p w14:paraId="6E189B4A" w14:textId="77777777" w:rsidR="00833337" w:rsidRPr="00702073" w:rsidRDefault="00000000" w:rsidP="00A03F92">
            <w:pPr>
              <w:spacing w:after="0"/>
              <w:jc w:val="both"/>
              <w:rPr>
                <w:sz w:val="22"/>
              </w:rPr>
            </w:pPr>
            <w:r w:rsidRPr="00702073">
              <w:rPr>
                <w:sz w:val="22"/>
              </w:rPr>
              <w:t>36</w:t>
            </w:r>
          </w:p>
        </w:tc>
        <w:tc>
          <w:tcPr>
            <w:tcW w:w="2160" w:type="dxa"/>
            <w:tcMar>
              <w:top w:w="45" w:type="dxa"/>
              <w:left w:w="50" w:type="dxa"/>
              <w:bottom w:w="45" w:type="dxa"/>
              <w:right w:w="50" w:type="dxa"/>
            </w:tcMar>
          </w:tcPr>
          <w:p w14:paraId="410A596C" w14:textId="77777777" w:rsidR="00833337" w:rsidRPr="00702073" w:rsidRDefault="00000000" w:rsidP="00A03F92">
            <w:pPr>
              <w:spacing w:after="0"/>
              <w:jc w:val="both"/>
              <w:rPr>
                <w:sz w:val="22"/>
              </w:rPr>
            </w:pPr>
            <w:r w:rsidRPr="00702073">
              <w:rPr>
                <w:b/>
                <w:sz w:val="22"/>
              </w:rPr>
              <w:t>HU-32</w:t>
            </w:r>
            <w:r w:rsidRPr="00702073">
              <w:rPr>
                <w:b/>
                <w:sz w:val="22"/>
              </w:rPr>
              <w:br/>
              <w:t>Conciliar pagos</w:t>
            </w:r>
          </w:p>
        </w:tc>
        <w:tc>
          <w:tcPr>
            <w:tcW w:w="1728" w:type="dxa"/>
            <w:tcMar>
              <w:top w:w="45" w:type="dxa"/>
              <w:left w:w="50" w:type="dxa"/>
              <w:bottom w:w="45" w:type="dxa"/>
              <w:right w:w="50" w:type="dxa"/>
            </w:tcMar>
          </w:tcPr>
          <w:p w14:paraId="451561AC" w14:textId="77777777" w:rsidR="00833337" w:rsidRPr="00702073" w:rsidRDefault="00000000" w:rsidP="00A03F92">
            <w:pPr>
              <w:spacing w:after="0"/>
              <w:jc w:val="both"/>
              <w:rPr>
                <w:sz w:val="22"/>
                <w:lang w:val="es-CO"/>
              </w:rPr>
            </w:pPr>
            <w:r w:rsidRPr="00702073">
              <w:rPr>
                <w:sz w:val="22"/>
                <w:lang w:val="es-CO"/>
              </w:rPr>
              <w:t>Responsable de facturación y contabilidad</w:t>
            </w:r>
          </w:p>
        </w:tc>
        <w:tc>
          <w:tcPr>
            <w:tcW w:w="1612" w:type="dxa"/>
            <w:tcMar>
              <w:top w:w="45" w:type="dxa"/>
              <w:left w:w="50" w:type="dxa"/>
              <w:bottom w:w="45" w:type="dxa"/>
              <w:right w:w="50" w:type="dxa"/>
            </w:tcMar>
          </w:tcPr>
          <w:p w14:paraId="6050CA5D" w14:textId="77777777" w:rsidR="00833337" w:rsidRPr="00702073" w:rsidRDefault="00000000" w:rsidP="00A03F92">
            <w:pPr>
              <w:spacing w:after="0"/>
              <w:jc w:val="both"/>
              <w:rPr>
                <w:sz w:val="22"/>
              </w:rPr>
            </w:pPr>
            <w:r w:rsidRPr="00702073">
              <w:rPr>
                <w:sz w:val="22"/>
              </w:rPr>
              <w:t>RFL-F005</w:t>
            </w:r>
          </w:p>
        </w:tc>
        <w:tc>
          <w:tcPr>
            <w:tcW w:w="835" w:type="dxa"/>
            <w:shd w:val="clear" w:color="auto" w:fill="FFF7E8"/>
            <w:tcMar>
              <w:top w:w="45" w:type="dxa"/>
              <w:left w:w="50" w:type="dxa"/>
              <w:bottom w:w="45" w:type="dxa"/>
              <w:right w:w="50" w:type="dxa"/>
            </w:tcMar>
          </w:tcPr>
          <w:p w14:paraId="16704B8C" w14:textId="77777777" w:rsidR="00833337" w:rsidRPr="00702073" w:rsidRDefault="00000000" w:rsidP="00A03F92">
            <w:pPr>
              <w:spacing w:after="0"/>
              <w:jc w:val="both"/>
              <w:rPr>
                <w:sz w:val="22"/>
              </w:rPr>
            </w:pPr>
            <w:r w:rsidRPr="00702073">
              <w:rPr>
                <w:sz w:val="22"/>
              </w:rPr>
              <w:t>SHOULD</w:t>
            </w:r>
          </w:p>
        </w:tc>
        <w:tc>
          <w:tcPr>
            <w:tcW w:w="576" w:type="dxa"/>
            <w:shd w:val="clear" w:color="auto" w:fill="FFF7E8"/>
            <w:tcMar>
              <w:top w:w="45" w:type="dxa"/>
              <w:left w:w="50" w:type="dxa"/>
              <w:bottom w:w="45" w:type="dxa"/>
              <w:right w:w="50" w:type="dxa"/>
            </w:tcMar>
          </w:tcPr>
          <w:p w14:paraId="6D0EF3B4"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71A822EB" w14:textId="77777777" w:rsidR="00833337" w:rsidRPr="00702073" w:rsidRDefault="00000000" w:rsidP="00A03F92">
            <w:pPr>
              <w:spacing w:after="0"/>
              <w:jc w:val="both"/>
              <w:rPr>
                <w:sz w:val="22"/>
                <w:lang w:val="es-CO"/>
              </w:rPr>
            </w:pPr>
            <w:r w:rsidRPr="00702073">
              <w:rPr>
                <w:sz w:val="22"/>
                <w:lang w:val="es-CO"/>
              </w:rPr>
              <w:t>HU-29/30; facturación; pasarela; HU-31 cuando aplique.</w:t>
            </w:r>
          </w:p>
        </w:tc>
        <w:tc>
          <w:tcPr>
            <w:tcW w:w="3499" w:type="dxa"/>
            <w:tcMar>
              <w:top w:w="45" w:type="dxa"/>
              <w:left w:w="50" w:type="dxa"/>
              <w:bottom w:w="45" w:type="dxa"/>
              <w:right w:w="50" w:type="dxa"/>
            </w:tcMar>
          </w:tcPr>
          <w:p w14:paraId="5A508C2D" w14:textId="77777777" w:rsidR="00833337" w:rsidRPr="00702073" w:rsidRDefault="00000000" w:rsidP="00A03F92">
            <w:pPr>
              <w:spacing w:after="0"/>
              <w:jc w:val="both"/>
              <w:rPr>
                <w:sz w:val="22"/>
                <w:lang w:val="es-CO"/>
              </w:rPr>
            </w:pPr>
            <w:r w:rsidRPr="00702073">
              <w:rPr>
                <w:sz w:val="22"/>
                <w:lang w:val="es-CO"/>
              </w:rPr>
              <w:t>Fortalece control financiero después de que el ciclo básico de facturación y pago está disponible.</w:t>
            </w:r>
          </w:p>
        </w:tc>
      </w:tr>
    </w:tbl>
    <w:p w14:paraId="32727809" w14:textId="77777777" w:rsidR="00833337" w:rsidRPr="00702073" w:rsidRDefault="00833337" w:rsidP="00A03F92">
      <w:pPr>
        <w:spacing w:after="40"/>
        <w:jc w:val="both"/>
        <w:rPr>
          <w:sz w:val="22"/>
          <w:lang w:val="es-CO"/>
        </w:rPr>
      </w:pPr>
    </w:p>
    <w:p w14:paraId="6C73C6C3" w14:textId="77777777" w:rsidR="00833337" w:rsidRDefault="00000000" w:rsidP="00A03F92">
      <w:pPr>
        <w:pStyle w:val="Ttulo2"/>
        <w:jc w:val="both"/>
      </w:pPr>
      <w:bookmarkStart w:id="12" w:name="_Toc242724413"/>
      <w:r>
        <w:t xml:space="preserve">5.3 </w:t>
      </w:r>
      <w:proofErr w:type="spellStart"/>
      <w:r>
        <w:t>Capacidades</w:t>
      </w:r>
      <w:proofErr w:type="spellEnd"/>
      <w:r>
        <w:t xml:space="preserve"> </w:t>
      </w:r>
      <w:proofErr w:type="spellStart"/>
      <w:proofErr w:type="gramStart"/>
      <w:r>
        <w:t>complementarias</w:t>
      </w:r>
      <w:proofErr w:type="spellEnd"/>
      <w:r>
        <w:t xml:space="preserve"> —</w:t>
      </w:r>
      <w:proofErr w:type="gramEnd"/>
      <w:r>
        <w:t xml:space="preserve"> COULD</w:t>
      </w:r>
      <w:bookmarkEnd w:id="12"/>
    </w:p>
    <w:tbl>
      <w:tblPr>
        <w:tblStyle w:val="Tablaconcuadrcula"/>
        <w:tblW w:w="0" w:type="auto"/>
        <w:jc w:val="center"/>
        <w:tblLayout w:type="fixed"/>
        <w:tblLook w:val="04A0" w:firstRow="1" w:lastRow="0" w:firstColumn="1" w:lastColumn="0" w:noHBand="0" w:noVBand="1"/>
      </w:tblPr>
      <w:tblGrid>
        <w:gridCol w:w="604"/>
        <w:gridCol w:w="2160"/>
        <w:gridCol w:w="1728"/>
        <w:gridCol w:w="1612"/>
        <w:gridCol w:w="835"/>
        <w:gridCol w:w="576"/>
        <w:gridCol w:w="3024"/>
        <w:gridCol w:w="3499"/>
      </w:tblGrid>
      <w:tr w:rsidR="00833337" w14:paraId="0EA8CDC7" w14:textId="77777777">
        <w:trPr>
          <w:cantSplit/>
          <w:tblHeader/>
          <w:jc w:val="center"/>
        </w:trPr>
        <w:tc>
          <w:tcPr>
            <w:tcW w:w="604" w:type="dxa"/>
            <w:shd w:val="clear" w:color="auto" w:fill="17365D"/>
            <w:tcMar>
              <w:top w:w="55" w:type="dxa"/>
              <w:left w:w="55" w:type="dxa"/>
              <w:bottom w:w="55" w:type="dxa"/>
              <w:right w:w="55" w:type="dxa"/>
            </w:tcMar>
          </w:tcPr>
          <w:p w14:paraId="309D0A59" w14:textId="77777777" w:rsidR="00833337" w:rsidRPr="00702073" w:rsidRDefault="00000000" w:rsidP="00A03F92">
            <w:pPr>
              <w:spacing w:after="0"/>
              <w:jc w:val="both"/>
              <w:rPr>
                <w:sz w:val="22"/>
              </w:rPr>
            </w:pPr>
            <w:r w:rsidRPr="00702073">
              <w:rPr>
                <w:b/>
                <w:color w:val="FFFFFF"/>
                <w:sz w:val="22"/>
              </w:rPr>
              <w:t>Orden</w:t>
            </w:r>
          </w:p>
        </w:tc>
        <w:tc>
          <w:tcPr>
            <w:tcW w:w="2160" w:type="dxa"/>
            <w:shd w:val="clear" w:color="auto" w:fill="17365D"/>
            <w:tcMar>
              <w:top w:w="55" w:type="dxa"/>
              <w:left w:w="55" w:type="dxa"/>
              <w:bottom w:w="55" w:type="dxa"/>
              <w:right w:w="55" w:type="dxa"/>
            </w:tcMar>
          </w:tcPr>
          <w:p w14:paraId="13A2B434" w14:textId="77777777" w:rsidR="00833337" w:rsidRPr="00702073" w:rsidRDefault="00000000" w:rsidP="00A03F92">
            <w:pPr>
              <w:spacing w:after="0"/>
              <w:jc w:val="both"/>
              <w:rPr>
                <w:sz w:val="22"/>
              </w:rPr>
            </w:pPr>
            <w:r w:rsidRPr="00702073">
              <w:rPr>
                <w:b/>
                <w:color w:val="FFFFFF"/>
                <w:sz w:val="22"/>
              </w:rPr>
              <w:t>HU / capacidad</w:t>
            </w:r>
          </w:p>
        </w:tc>
        <w:tc>
          <w:tcPr>
            <w:tcW w:w="1728" w:type="dxa"/>
            <w:shd w:val="clear" w:color="auto" w:fill="17365D"/>
            <w:tcMar>
              <w:top w:w="55" w:type="dxa"/>
              <w:left w:w="55" w:type="dxa"/>
              <w:bottom w:w="55" w:type="dxa"/>
              <w:right w:w="55" w:type="dxa"/>
            </w:tcMar>
          </w:tcPr>
          <w:p w14:paraId="63E7E762" w14:textId="77777777" w:rsidR="00833337" w:rsidRPr="00702073" w:rsidRDefault="00000000" w:rsidP="00A03F92">
            <w:pPr>
              <w:spacing w:after="0"/>
              <w:jc w:val="both"/>
              <w:rPr>
                <w:sz w:val="22"/>
              </w:rPr>
            </w:pPr>
            <w:r w:rsidRPr="00702073">
              <w:rPr>
                <w:b/>
                <w:color w:val="FFFFFF"/>
                <w:sz w:val="22"/>
              </w:rPr>
              <w:t>Actor principal</w:t>
            </w:r>
          </w:p>
        </w:tc>
        <w:tc>
          <w:tcPr>
            <w:tcW w:w="1612" w:type="dxa"/>
            <w:shd w:val="clear" w:color="auto" w:fill="17365D"/>
            <w:tcMar>
              <w:top w:w="55" w:type="dxa"/>
              <w:left w:w="55" w:type="dxa"/>
              <w:bottom w:w="55" w:type="dxa"/>
              <w:right w:w="55" w:type="dxa"/>
            </w:tcMar>
          </w:tcPr>
          <w:p w14:paraId="52A49928" w14:textId="77777777" w:rsidR="00833337" w:rsidRPr="00702073" w:rsidRDefault="00000000" w:rsidP="00A03F92">
            <w:pPr>
              <w:spacing w:after="0"/>
              <w:jc w:val="both"/>
              <w:rPr>
                <w:sz w:val="22"/>
              </w:rPr>
            </w:pPr>
            <w:r w:rsidRPr="00702073">
              <w:rPr>
                <w:b/>
                <w:color w:val="FFFFFF"/>
                <w:sz w:val="22"/>
              </w:rPr>
              <w:t>Requisitos origen</w:t>
            </w:r>
          </w:p>
        </w:tc>
        <w:tc>
          <w:tcPr>
            <w:tcW w:w="835" w:type="dxa"/>
            <w:shd w:val="clear" w:color="auto" w:fill="17365D"/>
            <w:tcMar>
              <w:top w:w="55" w:type="dxa"/>
              <w:left w:w="55" w:type="dxa"/>
              <w:bottom w:w="55" w:type="dxa"/>
              <w:right w:w="55" w:type="dxa"/>
            </w:tcMar>
          </w:tcPr>
          <w:p w14:paraId="0F94655B" w14:textId="77777777" w:rsidR="00833337" w:rsidRPr="00702073" w:rsidRDefault="00000000" w:rsidP="00A03F92">
            <w:pPr>
              <w:spacing w:after="0"/>
              <w:jc w:val="both"/>
              <w:rPr>
                <w:sz w:val="22"/>
              </w:rPr>
            </w:pPr>
            <w:r w:rsidRPr="00702073">
              <w:rPr>
                <w:b/>
                <w:color w:val="FFFFFF"/>
                <w:sz w:val="22"/>
              </w:rPr>
              <w:t>MoSCoW</w:t>
            </w:r>
          </w:p>
        </w:tc>
        <w:tc>
          <w:tcPr>
            <w:tcW w:w="576" w:type="dxa"/>
            <w:shd w:val="clear" w:color="auto" w:fill="17365D"/>
            <w:tcMar>
              <w:top w:w="55" w:type="dxa"/>
              <w:left w:w="55" w:type="dxa"/>
              <w:bottom w:w="55" w:type="dxa"/>
              <w:right w:w="55" w:type="dxa"/>
            </w:tcMar>
          </w:tcPr>
          <w:p w14:paraId="4B011505" w14:textId="77777777" w:rsidR="00833337" w:rsidRPr="00702073" w:rsidRDefault="00000000" w:rsidP="00A03F92">
            <w:pPr>
              <w:spacing w:after="0"/>
              <w:jc w:val="both"/>
              <w:rPr>
                <w:sz w:val="22"/>
              </w:rPr>
            </w:pPr>
            <w:r w:rsidRPr="00702073">
              <w:rPr>
                <w:b/>
                <w:color w:val="FFFFFF"/>
                <w:sz w:val="22"/>
              </w:rPr>
              <w:t>SP</w:t>
            </w:r>
          </w:p>
        </w:tc>
        <w:tc>
          <w:tcPr>
            <w:tcW w:w="3024" w:type="dxa"/>
            <w:shd w:val="clear" w:color="auto" w:fill="17365D"/>
            <w:tcMar>
              <w:top w:w="55" w:type="dxa"/>
              <w:left w:w="55" w:type="dxa"/>
              <w:bottom w:w="55" w:type="dxa"/>
              <w:right w:w="55" w:type="dxa"/>
            </w:tcMar>
          </w:tcPr>
          <w:p w14:paraId="03904D2B" w14:textId="77777777" w:rsidR="00833337" w:rsidRPr="00702073" w:rsidRDefault="00000000" w:rsidP="00A03F92">
            <w:pPr>
              <w:spacing w:after="0"/>
              <w:jc w:val="both"/>
              <w:rPr>
                <w:sz w:val="22"/>
              </w:rPr>
            </w:pPr>
            <w:r w:rsidRPr="00702073">
              <w:rPr>
                <w:b/>
                <w:color w:val="FFFFFF"/>
                <w:sz w:val="22"/>
              </w:rPr>
              <w:t>Dependencias principales</w:t>
            </w:r>
          </w:p>
        </w:tc>
        <w:tc>
          <w:tcPr>
            <w:tcW w:w="3499" w:type="dxa"/>
            <w:shd w:val="clear" w:color="auto" w:fill="17365D"/>
            <w:tcMar>
              <w:top w:w="55" w:type="dxa"/>
              <w:left w:w="55" w:type="dxa"/>
              <w:bottom w:w="55" w:type="dxa"/>
              <w:right w:w="55" w:type="dxa"/>
            </w:tcMar>
          </w:tcPr>
          <w:p w14:paraId="51ED10C2" w14:textId="77777777" w:rsidR="00833337" w:rsidRPr="00702073" w:rsidRDefault="00000000" w:rsidP="00A03F92">
            <w:pPr>
              <w:spacing w:after="0"/>
              <w:jc w:val="both"/>
              <w:rPr>
                <w:sz w:val="22"/>
              </w:rPr>
            </w:pPr>
            <w:r w:rsidRPr="00702073">
              <w:rPr>
                <w:b/>
                <w:color w:val="FFFFFF"/>
                <w:sz w:val="22"/>
              </w:rPr>
              <w:t>Justificación de prioridad</w:t>
            </w:r>
          </w:p>
        </w:tc>
      </w:tr>
      <w:tr w:rsidR="00833337" w:rsidRPr="0014423C" w14:paraId="0A05AA0C" w14:textId="77777777">
        <w:trPr>
          <w:cantSplit/>
          <w:jc w:val="center"/>
        </w:trPr>
        <w:tc>
          <w:tcPr>
            <w:tcW w:w="604" w:type="dxa"/>
            <w:shd w:val="clear" w:color="auto" w:fill="F2F2F2"/>
            <w:tcMar>
              <w:top w:w="45" w:type="dxa"/>
              <w:left w:w="50" w:type="dxa"/>
              <w:bottom w:w="45" w:type="dxa"/>
              <w:right w:w="50" w:type="dxa"/>
            </w:tcMar>
          </w:tcPr>
          <w:p w14:paraId="7CEB02F6" w14:textId="77777777" w:rsidR="00833337" w:rsidRPr="00702073" w:rsidRDefault="00000000" w:rsidP="00A03F92">
            <w:pPr>
              <w:spacing w:after="0"/>
              <w:jc w:val="both"/>
              <w:rPr>
                <w:sz w:val="22"/>
              </w:rPr>
            </w:pPr>
            <w:r w:rsidRPr="00702073">
              <w:rPr>
                <w:sz w:val="22"/>
              </w:rPr>
              <w:t>37</w:t>
            </w:r>
          </w:p>
        </w:tc>
        <w:tc>
          <w:tcPr>
            <w:tcW w:w="2160" w:type="dxa"/>
            <w:tcMar>
              <w:top w:w="45" w:type="dxa"/>
              <w:left w:w="50" w:type="dxa"/>
              <w:bottom w:w="45" w:type="dxa"/>
              <w:right w:w="50" w:type="dxa"/>
            </w:tcMar>
          </w:tcPr>
          <w:p w14:paraId="5EDD95FF" w14:textId="77777777" w:rsidR="00833337" w:rsidRPr="00702073" w:rsidRDefault="00000000" w:rsidP="00A03F92">
            <w:pPr>
              <w:spacing w:after="0"/>
              <w:jc w:val="both"/>
              <w:rPr>
                <w:sz w:val="22"/>
                <w:lang w:val="es-CO"/>
              </w:rPr>
            </w:pPr>
            <w:r w:rsidRPr="00702073">
              <w:rPr>
                <w:b/>
                <w:sz w:val="22"/>
                <w:lang w:val="es-CO"/>
              </w:rPr>
              <w:t>HU-14</w:t>
            </w:r>
            <w:r w:rsidRPr="00702073">
              <w:rPr>
                <w:b/>
                <w:sz w:val="22"/>
                <w:lang w:val="es-CO"/>
              </w:rPr>
              <w:br/>
              <w:t>Exportar una cita a Google Calendar</w:t>
            </w:r>
          </w:p>
        </w:tc>
        <w:tc>
          <w:tcPr>
            <w:tcW w:w="1728" w:type="dxa"/>
            <w:tcMar>
              <w:top w:w="45" w:type="dxa"/>
              <w:left w:w="50" w:type="dxa"/>
              <w:bottom w:w="45" w:type="dxa"/>
              <w:right w:w="50" w:type="dxa"/>
            </w:tcMar>
          </w:tcPr>
          <w:p w14:paraId="75D03093" w14:textId="77777777" w:rsidR="00833337" w:rsidRPr="00702073" w:rsidRDefault="00000000" w:rsidP="00A03F92">
            <w:pPr>
              <w:spacing w:after="0"/>
              <w:jc w:val="both"/>
              <w:rPr>
                <w:sz w:val="22"/>
              </w:rPr>
            </w:pPr>
            <w:proofErr w:type="spellStart"/>
            <w:r w:rsidRPr="00702073">
              <w:rPr>
                <w:sz w:val="22"/>
              </w:rPr>
              <w:t>Paciente</w:t>
            </w:r>
            <w:proofErr w:type="spellEnd"/>
          </w:p>
        </w:tc>
        <w:tc>
          <w:tcPr>
            <w:tcW w:w="1612" w:type="dxa"/>
            <w:tcMar>
              <w:top w:w="45" w:type="dxa"/>
              <w:left w:w="50" w:type="dxa"/>
              <w:bottom w:w="45" w:type="dxa"/>
              <w:right w:w="50" w:type="dxa"/>
            </w:tcMar>
          </w:tcPr>
          <w:p w14:paraId="4EE4688B" w14:textId="77777777" w:rsidR="00833337" w:rsidRPr="00702073" w:rsidRDefault="00000000" w:rsidP="00A03F92">
            <w:pPr>
              <w:spacing w:after="0"/>
              <w:jc w:val="both"/>
              <w:rPr>
                <w:sz w:val="22"/>
              </w:rPr>
            </w:pPr>
            <w:r w:rsidRPr="00702073">
              <w:rPr>
                <w:sz w:val="22"/>
              </w:rPr>
              <w:t>RFL-C006</w:t>
            </w:r>
          </w:p>
        </w:tc>
        <w:tc>
          <w:tcPr>
            <w:tcW w:w="835" w:type="dxa"/>
            <w:shd w:val="clear" w:color="auto" w:fill="F2F2F2"/>
            <w:tcMar>
              <w:top w:w="45" w:type="dxa"/>
              <w:left w:w="50" w:type="dxa"/>
              <w:bottom w:w="45" w:type="dxa"/>
              <w:right w:w="50" w:type="dxa"/>
            </w:tcMar>
          </w:tcPr>
          <w:p w14:paraId="2B8B8120" w14:textId="77777777" w:rsidR="00833337" w:rsidRPr="00702073" w:rsidRDefault="00000000" w:rsidP="00A03F92">
            <w:pPr>
              <w:spacing w:after="0"/>
              <w:jc w:val="both"/>
              <w:rPr>
                <w:sz w:val="22"/>
              </w:rPr>
            </w:pPr>
            <w:r w:rsidRPr="00702073">
              <w:rPr>
                <w:sz w:val="22"/>
              </w:rPr>
              <w:t>COULD</w:t>
            </w:r>
          </w:p>
        </w:tc>
        <w:tc>
          <w:tcPr>
            <w:tcW w:w="576" w:type="dxa"/>
            <w:shd w:val="clear" w:color="auto" w:fill="F2F2F2"/>
            <w:tcMar>
              <w:top w:w="45" w:type="dxa"/>
              <w:left w:w="50" w:type="dxa"/>
              <w:bottom w:w="45" w:type="dxa"/>
              <w:right w:w="50" w:type="dxa"/>
            </w:tcMar>
          </w:tcPr>
          <w:p w14:paraId="21E5804B" w14:textId="77777777" w:rsidR="00833337" w:rsidRPr="00702073" w:rsidRDefault="00000000" w:rsidP="00A03F92">
            <w:pPr>
              <w:spacing w:after="0"/>
              <w:jc w:val="both"/>
              <w:rPr>
                <w:sz w:val="22"/>
              </w:rPr>
            </w:pPr>
            <w:r w:rsidRPr="00702073">
              <w:rPr>
                <w:sz w:val="22"/>
              </w:rPr>
              <w:t>5</w:t>
            </w:r>
          </w:p>
        </w:tc>
        <w:tc>
          <w:tcPr>
            <w:tcW w:w="3024" w:type="dxa"/>
            <w:tcMar>
              <w:top w:w="45" w:type="dxa"/>
              <w:left w:w="50" w:type="dxa"/>
              <w:bottom w:w="45" w:type="dxa"/>
              <w:right w:w="50" w:type="dxa"/>
            </w:tcMar>
          </w:tcPr>
          <w:p w14:paraId="7C7784A6" w14:textId="77777777" w:rsidR="00833337" w:rsidRPr="00702073" w:rsidRDefault="00000000" w:rsidP="00A03F92">
            <w:pPr>
              <w:spacing w:after="0"/>
              <w:jc w:val="both"/>
              <w:rPr>
                <w:sz w:val="22"/>
                <w:lang w:val="es-CO"/>
              </w:rPr>
            </w:pPr>
            <w:r w:rsidRPr="00702073">
              <w:rPr>
                <w:sz w:val="22"/>
                <w:lang w:val="es-CO"/>
              </w:rPr>
              <w:t>HU-02; cita existente; Google Calendar.</w:t>
            </w:r>
          </w:p>
        </w:tc>
        <w:tc>
          <w:tcPr>
            <w:tcW w:w="3499" w:type="dxa"/>
            <w:tcMar>
              <w:top w:w="45" w:type="dxa"/>
              <w:left w:w="50" w:type="dxa"/>
              <w:bottom w:w="45" w:type="dxa"/>
              <w:right w:w="50" w:type="dxa"/>
            </w:tcMar>
          </w:tcPr>
          <w:p w14:paraId="1028D87B" w14:textId="77777777" w:rsidR="00833337" w:rsidRPr="00702073" w:rsidRDefault="00000000" w:rsidP="00A03F92">
            <w:pPr>
              <w:spacing w:after="0"/>
              <w:jc w:val="both"/>
              <w:rPr>
                <w:sz w:val="22"/>
                <w:lang w:val="es-CO"/>
              </w:rPr>
            </w:pPr>
            <w:r w:rsidRPr="00702073">
              <w:rPr>
                <w:sz w:val="22"/>
                <w:lang w:val="es-CO"/>
              </w:rPr>
              <w:t>Mejora comodidad, pero el flujo de citas puede operar sin esta integración.</w:t>
            </w:r>
          </w:p>
        </w:tc>
      </w:tr>
      <w:tr w:rsidR="00833337" w:rsidRPr="0014423C" w14:paraId="77EB477B" w14:textId="77777777">
        <w:trPr>
          <w:cantSplit/>
          <w:jc w:val="center"/>
        </w:trPr>
        <w:tc>
          <w:tcPr>
            <w:tcW w:w="604" w:type="dxa"/>
            <w:shd w:val="clear" w:color="auto" w:fill="F2F2F2"/>
            <w:tcMar>
              <w:top w:w="45" w:type="dxa"/>
              <w:left w:w="50" w:type="dxa"/>
              <w:bottom w:w="45" w:type="dxa"/>
              <w:right w:w="50" w:type="dxa"/>
            </w:tcMar>
          </w:tcPr>
          <w:p w14:paraId="16594D27" w14:textId="77777777" w:rsidR="00833337" w:rsidRPr="00702073" w:rsidRDefault="00000000" w:rsidP="00A03F92">
            <w:pPr>
              <w:spacing w:after="0"/>
              <w:jc w:val="both"/>
              <w:rPr>
                <w:sz w:val="22"/>
              </w:rPr>
            </w:pPr>
            <w:r w:rsidRPr="00702073">
              <w:rPr>
                <w:sz w:val="22"/>
              </w:rPr>
              <w:lastRenderedPageBreak/>
              <w:t>38</w:t>
            </w:r>
          </w:p>
        </w:tc>
        <w:tc>
          <w:tcPr>
            <w:tcW w:w="2160" w:type="dxa"/>
            <w:tcMar>
              <w:top w:w="45" w:type="dxa"/>
              <w:left w:w="50" w:type="dxa"/>
              <w:bottom w:w="45" w:type="dxa"/>
              <w:right w:w="50" w:type="dxa"/>
            </w:tcMar>
          </w:tcPr>
          <w:p w14:paraId="7AF18CE2" w14:textId="77777777" w:rsidR="00833337" w:rsidRPr="00702073" w:rsidRDefault="00000000" w:rsidP="00A03F92">
            <w:pPr>
              <w:spacing w:after="0"/>
              <w:jc w:val="both"/>
              <w:rPr>
                <w:sz w:val="22"/>
              </w:rPr>
            </w:pPr>
            <w:r w:rsidRPr="00702073">
              <w:rPr>
                <w:b/>
                <w:sz w:val="22"/>
              </w:rPr>
              <w:t>HU-28</w:t>
            </w:r>
            <w:r w:rsidRPr="00702073">
              <w:rPr>
                <w:b/>
                <w:sz w:val="22"/>
              </w:rPr>
              <w:br/>
              <w:t>Gestionar recursos educativos</w:t>
            </w:r>
          </w:p>
        </w:tc>
        <w:tc>
          <w:tcPr>
            <w:tcW w:w="1728" w:type="dxa"/>
            <w:tcMar>
              <w:top w:w="45" w:type="dxa"/>
              <w:left w:w="50" w:type="dxa"/>
              <w:bottom w:w="45" w:type="dxa"/>
              <w:right w:w="50" w:type="dxa"/>
            </w:tcMar>
          </w:tcPr>
          <w:p w14:paraId="1FB6B164" w14:textId="77777777" w:rsidR="00833337" w:rsidRPr="00702073" w:rsidRDefault="00000000" w:rsidP="00A03F92">
            <w:pPr>
              <w:spacing w:after="0"/>
              <w:jc w:val="both"/>
              <w:rPr>
                <w:sz w:val="22"/>
              </w:rPr>
            </w:pPr>
            <w:r w:rsidRPr="00702073">
              <w:rPr>
                <w:sz w:val="22"/>
              </w:rPr>
              <w:t>Coordinador académico</w:t>
            </w:r>
          </w:p>
        </w:tc>
        <w:tc>
          <w:tcPr>
            <w:tcW w:w="1612" w:type="dxa"/>
            <w:tcMar>
              <w:top w:w="45" w:type="dxa"/>
              <w:left w:w="50" w:type="dxa"/>
              <w:bottom w:w="45" w:type="dxa"/>
              <w:right w:w="50" w:type="dxa"/>
            </w:tcMar>
          </w:tcPr>
          <w:p w14:paraId="3EC00366" w14:textId="77777777" w:rsidR="00833337" w:rsidRPr="00702073" w:rsidRDefault="00000000" w:rsidP="00A03F92">
            <w:pPr>
              <w:spacing w:after="0"/>
              <w:jc w:val="both"/>
              <w:rPr>
                <w:sz w:val="22"/>
              </w:rPr>
            </w:pPr>
            <w:r w:rsidRPr="00702073">
              <w:rPr>
                <w:sz w:val="22"/>
              </w:rPr>
              <w:t>RFL-RE001; RFL-RE002</w:t>
            </w:r>
          </w:p>
        </w:tc>
        <w:tc>
          <w:tcPr>
            <w:tcW w:w="835" w:type="dxa"/>
            <w:shd w:val="clear" w:color="auto" w:fill="F2F2F2"/>
            <w:tcMar>
              <w:top w:w="45" w:type="dxa"/>
              <w:left w:w="50" w:type="dxa"/>
              <w:bottom w:w="45" w:type="dxa"/>
              <w:right w:w="50" w:type="dxa"/>
            </w:tcMar>
          </w:tcPr>
          <w:p w14:paraId="674F3120" w14:textId="77777777" w:rsidR="00833337" w:rsidRPr="00702073" w:rsidRDefault="00000000" w:rsidP="00A03F92">
            <w:pPr>
              <w:spacing w:after="0"/>
              <w:jc w:val="both"/>
              <w:rPr>
                <w:sz w:val="22"/>
              </w:rPr>
            </w:pPr>
            <w:r w:rsidRPr="00702073">
              <w:rPr>
                <w:sz w:val="22"/>
              </w:rPr>
              <w:t>COULD</w:t>
            </w:r>
          </w:p>
        </w:tc>
        <w:tc>
          <w:tcPr>
            <w:tcW w:w="576" w:type="dxa"/>
            <w:shd w:val="clear" w:color="auto" w:fill="F2F2F2"/>
            <w:tcMar>
              <w:top w:w="45" w:type="dxa"/>
              <w:left w:w="50" w:type="dxa"/>
              <w:bottom w:w="45" w:type="dxa"/>
              <w:right w:w="50" w:type="dxa"/>
            </w:tcMar>
          </w:tcPr>
          <w:p w14:paraId="641C86FE" w14:textId="77777777" w:rsidR="00833337" w:rsidRPr="00702073" w:rsidRDefault="00000000" w:rsidP="00A03F92">
            <w:pPr>
              <w:spacing w:after="0"/>
              <w:jc w:val="both"/>
              <w:rPr>
                <w:sz w:val="22"/>
              </w:rPr>
            </w:pPr>
            <w:r w:rsidRPr="00702073">
              <w:rPr>
                <w:sz w:val="22"/>
              </w:rPr>
              <w:t>8</w:t>
            </w:r>
          </w:p>
        </w:tc>
        <w:tc>
          <w:tcPr>
            <w:tcW w:w="3024" w:type="dxa"/>
            <w:tcMar>
              <w:top w:w="45" w:type="dxa"/>
              <w:left w:w="50" w:type="dxa"/>
              <w:bottom w:w="45" w:type="dxa"/>
              <w:right w:w="50" w:type="dxa"/>
            </w:tcMar>
          </w:tcPr>
          <w:p w14:paraId="3573AD78" w14:textId="77777777" w:rsidR="00833337" w:rsidRPr="00702073" w:rsidRDefault="00000000" w:rsidP="00A03F92">
            <w:pPr>
              <w:spacing w:after="0"/>
              <w:jc w:val="both"/>
              <w:rPr>
                <w:sz w:val="22"/>
                <w:lang w:val="es-CO"/>
              </w:rPr>
            </w:pPr>
            <w:r w:rsidRPr="00702073">
              <w:rPr>
                <w:sz w:val="22"/>
                <w:lang w:val="es-CO"/>
              </w:rPr>
              <w:t>Prácticas/sesiones; catálogo de recursos educativos.</w:t>
            </w:r>
          </w:p>
        </w:tc>
        <w:tc>
          <w:tcPr>
            <w:tcW w:w="3499" w:type="dxa"/>
            <w:tcMar>
              <w:top w:w="45" w:type="dxa"/>
              <w:left w:w="50" w:type="dxa"/>
              <w:bottom w:w="45" w:type="dxa"/>
              <w:right w:w="50" w:type="dxa"/>
            </w:tcMar>
          </w:tcPr>
          <w:p w14:paraId="31D29D5A" w14:textId="77777777" w:rsidR="00833337" w:rsidRPr="00702073" w:rsidRDefault="00000000" w:rsidP="00A03F92">
            <w:pPr>
              <w:spacing w:after="0"/>
              <w:jc w:val="both"/>
              <w:rPr>
                <w:sz w:val="22"/>
                <w:lang w:val="es-CO"/>
              </w:rPr>
            </w:pPr>
            <w:r w:rsidRPr="00702073">
              <w:rPr>
                <w:sz w:val="22"/>
                <w:lang w:val="es-CO"/>
              </w:rPr>
              <w:t>Complementa la operación académica sin bloquear los flujos mínimos de práctica y participación.</w:t>
            </w:r>
          </w:p>
        </w:tc>
      </w:tr>
      <w:tr w:rsidR="00833337" w:rsidRPr="0014423C" w14:paraId="13DC9AE4" w14:textId="77777777">
        <w:trPr>
          <w:cantSplit/>
          <w:jc w:val="center"/>
        </w:trPr>
        <w:tc>
          <w:tcPr>
            <w:tcW w:w="604" w:type="dxa"/>
            <w:shd w:val="clear" w:color="auto" w:fill="F2F2F2"/>
            <w:tcMar>
              <w:top w:w="45" w:type="dxa"/>
              <w:left w:w="50" w:type="dxa"/>
              <w:bottom w:w="45" w:type="dxa"/>
              <w:right w:w="50" w:type="dxa"/>
            </w:tcMar>
          </w:tcPr>
          <w:p w14:paraId="182225F5" w14:textId="77777777" w:rsidR="00833337" w:rsidRPr="00702073" w:rsidRDefault="00000000" w:rsidP="00A03F92">
            <w:pPr>
              <w:spacing w:after="0"/>
              <w:jc w:val="both"/>
              <w:rPr>
                <w:sz w:val="22"/>
              </w:rPr>
            </w:pPr>
            <w:r w:rsidRPr="00702073">
              <w:rPr>
                <w:sz w:val="22"/>
              </w:rPr>
              <w:t>39</w:t>
            </w:r>
          </w:p>
        </w:tc>
        <w:tc>
          <w:tcPr>
            <w:tcW w:w="2160" w:type="dxa"/>
            <w:tcMar>
              <w:top w:w="45" w:type="dxa"/>
              <w:left w:w="50" w:type="dxa"/>
              <w:bottom w:w="45" w:type="dxa"/>
              <w:right w:w="50" w:type="dxa"/>
            </w:tcMar>
          </w:tcPr>
          <w:p w14:paraId="7116ED9C" w14:textId="77777777" w:rsidR="00833337" w:rsidRPr="00702073" w:rsidRDefault="00000000" w:rsidP="00A03F92">
            <w:pPr>
              <w:spacing w:after="0"/>
              <w:jc w:val="both"/>
              <w:rPr>
                <w:sz w:val="22"/>
                <w:lang w:val="es-CO"/>
              </w:rPr>
            </w:pPr>
            <w:r w:rsidRPr="00702073">
              <w:rPr>
                <w:b/>
                <w:sz w:val="22"/>
                <w:lang w:val="es-CO"/>
              </w:rPr>
              <w:t>HU-34</w:t>
            </w:r>
            <w:r w:rsidRPr="00702073">
              <w:rPr>
                <w:b/>
                <w:sz w:val="22"/>
                <w:lang w:val="es-CO"/>
              </w:rPr>
              <w:br/>
              <w:t>Generar reportes operativos y administrativos</w:t>
            </w:r>
          </w:p>
        </w:tc>
        <w:tc>
          <w:tcPr>
            <w:tcW w:w="1728" w:type="dxa"/>
            <w:tcMar>
              <w:top w:w="45" w:type="dxa"/>
              <w:left w:w="50" w:type="dxa"/>
              <w:bottom w:w="45" w:type="dxa"/>
              <w:right w:w="50" w:type="dxa"/>
            </w:tcMar>
          </w:tcPr>
          <w:p w14:paraId="17A67010" w14:textId="77777777" w:rsidR="00833337" w:rsidRPr="00702073" w:rsidRDefault="00000000" w:rsidP="00A03F92">
            <w:pPr>
              <w:spacing w:after="0"/>
              <w:jc w:val="both"/>
              <w:rPr>
                <w:sz w:val="22"/>
              </w:rPr>
            </w:pPr>
            <w:r w:rsidRPr="00702073">
              <w:rPr>
                <w:sz w:val="22"/>
              </w:rPr>
              <w:t xml:space="preserve">Usuario </w:t>
            </w:r>
            <w:proofErr w:type="spellStart"/>
            <w:r w:rsidRPr="00702073">
              <w:rPr>
                <w:sz w:val="22"/>
              </w:rPr>
              <w:t>administrativo</w:t>
            </w:r>
            <w:proofErr w:type="spellEnd"/>
            <w:r w:rsidRPr="00702073">
              <w:rPr>
                <w:sz w:val="22"/>
              </w:rPr>
              <w:t xml:space="preserve"> </w:t>
            </w:r>
            <w:proofErr w:type="spellStart"/>
            <w:r w:rsidRPr="00702073">
              <w:rPr>
                <w:sz w:val="22"/>
              </w:rPr>
              <w:t>autorizado</w:t>
            </w:r>
            <w:proofErr w:type="spellEnd"/>
          </w:p>
        </w:tc>
        <w:tc>
          <w:tcPr>
            <w:tcW w:w="1612" w:type="dxa"/>
            <w:tcMar>
              <w:top w:w="45" w:type="dxa"/>
              <w:left w:w="50" w:type="dxa"/>
              <w:bottom w:w="45" w:type="dxa"/>
              <w:right w:w="50" w:type="dxa"/>
            </w:tcMar>
          </w:tcPr>
          <w:p w14:paraId="6725C8FD" w14:textId="77777777" w:rsidR="00833337" w:rsidRPr="00702073" w:rsidRDefault="00000000" w:rsidP="00A03F92">
            <w:pPr>
              <w:spacing w:after="0"/>
              <w:jc w:val="both"/>
              <w:rPr>
                <w:sz w:val="22"/>
              </w:rPr>
            </w:pPr>
            <w:r w:rsidRPr="00702073">
              <w:rPr>
                <w:sz w:val="22"/>
              </w:rPr>
              <w:t>RFL-R001B</w:t>
            </w:r>
          </w:p>
        </w:tc>
        <w:tc>
          <w:tcPr>
            <w:tcW w:w="835" w:type="dxa"/>
            <w:shd w:val="clear" w:color="auto" w:fill="F2F2F2"/>
            <w:tcMar>
              <w:top w:w="45" w:type="dxa"/>
              <w:left w:w="50" w:type="dxa"/>
              <w:bottom w:w="45" w:type="dxa"/>
              <w:right w:w="50" w:type="dxa"/>
            </w:tcMar>
          </w:tcPr>
          <w:p w14:paraId="2F9C6E13" w14:textId="77777777" w:rsidR="00833337" w:rsidRPr="00702073" w:rsidRDefault="00000000" w:rsidP="00A03F92">
            <w:pPr>
              <w:spacing w:after="0"/>
              <w:jc w:val="both"/>
              <w:rPr>
                <w:sz w:val="22"/>
              </w:rPr>
            </w:pPr>
            <w:r w:rsidRPr="00702073">
              <w:rPr>
                <w:sz w:val="22"/>
              </w:rPr>
              <w:t>COULD</w:t>
            </w:r>
          </w:p>
        </w:tc>
        <w:tc>
          <w:tcPr>
            <w:tcW w:w="576" w:type="dxa"/>
            <w:shd w:val="clear" w:color="auto" w:fill="F2F2F2"/>
            <w:tcMar>
              <w:top w:w="45" w:type="dxa"/>
              <w:left w:w="50" w:type="dxa"/>
              <w:bottom w:w="45" w:type="dxa"/>
              <w:right w:w="50" w:type="dxa"/>
            </w:tcMar>
          </w:tcPr>
          <w:p w14:paraId="1F37926A"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31F8B93C" w14:textId="77777777" w:rsidR="00833337" w:rsidRPr="00702073" w:rsidRDefault="00000000" w:rsidP="00A03F92">
            <w:pPr>
              <w:spacing w:after="0"/>
              <w:jc w:val="both"/>
              <w:rPr>
                <w:sz w:val="22"/>
                <w:lang w:val="es-CO"/>
              </w:rPr>
            </w:pPr>
            <w:r w:rsidRPr="00702073">
              <w:rPr>
                <w:sz w:val="22"/>
                <w:lang w:val="es-CO"/>
              </w:rPr>
              <w:t>Datos de módulos; permisos; exportación PDF/XLSX.</w:t>
            </w:r>
          </w:p>
        </w:tc>
        <w:tc>
          <w:tcPr>
            <w:tcW w:w="3499" w:type="dxa"/>
            <w:tcMar>
              <w:top w:w="45" w:type="dxa"/>
              <w:left w:w="50" w:type="dxa"/>
              <w:bottom w:w="45" w:type="dxa"/>
              <w:right w:w="50" w:type="dxa"/>
            </w:tcMar>
          </w:tcPr>
          <w:p w14:paraId="2DE70CA3" w14:textId="77777777" w:rsidR="00833337" w:rsidRPr="00702073" w:rsidRDefault="00000000" w:rsidP="00A03F92">
            <w:pPr>
              <w:spacing w:after="0"/>
              <w:jc w:val="both"/>
              <w:rPr>
                <w:sz w:val="22"/>
                <w:lang w:val="es-CO"/>
              </w:rPr>
            </w:pPr>
            <w:r w:rsidRPr="00702073">
              <w:rPr>
                <w:sz w:val="22"/>
                <w:lang w:val="es-CO"/>
              </w:rPr>
              <w:t>Es relevante para gestión y análisis, pero depende de que primero existan datos operativos suficientes.</w:t>
            </w:r>
          </w:p>
        </w:tc>
      </w:tr>
      <w:tr w:rsidR="00833337" w:rsidRPr="0014423C" w14:paraId="459F2F20" w14:textId="77777777">
        <w:trPr>
          <w:cantSplit/>
          <w:jc w:val="center"/>
        </w:trPr>
        <w:tc>
          <w:tcPr>
            <w:tcW w:w="604" w:type="dxa"/>
            <w:shd w:val="clear" w:color="auto" w:fill="F2F2F2"/>
            <w:tcMar>
              <w:top w:w="45" w:type="dxa"/>
              <w:left w:w="50" w:type="dxa"/>
              <w:bottom w:w="45" w:type="dxa"/>
              <w:right w:w="50" w:type="dxa"/>
            </w:tcMar>
          </w:tcPr>
          <w:p w14:paraId="112ECFDC" w14:textId="77777777" w:rsidR="00833337" w:rsidRPr="00702073" w:rsidRDefault="00000000" w:rsidP="00A03F92">
            <w:pPr>
              <w:spacing w:after="0"/>
              <w:jc w:val="both"/>
              <w:rPr>
                <w:sz w:val="22"/>
              </w:rPr>
            </w:pPr>
            <w:r w:rsidRPr="00702073">
              <w:rPr>
                <w:sz w:val="22"/>
              </w:rPr>
              <w:t>40</w:t>
            </w:r>
          </w:p>
        </w:tc>
        <w:tc>
          <w:tcPr>
            <w:tcW w:w="2160" w:type="dxa"/>
            <w:tcMar>
              <w:top w:w="45" w:type="dxa"/>
              <w:left w:w="50" w:type="dxa"/>
              <w:bottom w:w="45" w:type="dxa"/>
              <w:right w:w="50" w:type="dxa"/>
            </w:tcMar>
          </w:tcPr>
          <w:p w14:paraId="4BE8D2C9" w14:textId="77777777" w:rsidR="00833337" w:rsidRPr="00702073" w:rsidRDefault="00000000" w:rsidP="00A03F92">
            <w:pPr>
              <w:spacing w:after="0"/>
              <w:jc w:val="both"/>
              <w:rPr>
                <w:sz w:val="22"/>
              </w:rPr>
            </w:pPr>
            <w:r w:rsidRPr="00702073">
              <w:rPr>
                <w:b/>
                <w:sz w:val="22"/>
              </w:rPr>
              <w:t>HU-35</w:t>
            </w:r>
            <w:r w:rsidRPr="00702073">
              <w:rPr>
                <w:b/>
                <w:sz w:val="22"/>
              </w:rPr>
              <w:br/>
              <w:t>Gestionar recursos médicos</w:t>
            </w:r>
          </w:p>
        </w:tc>
        <w:tc>
          <w:tcPr>
            <w:tcW w:w="1728" w:type="dxa"/>
            <w:tcMar>
              <w:top w:w="45" w:type="dxa"/>
              <w:left w:w="50" w:type="dxa"/>
              <w:bottom w:w="45" w:type="dxa"/>
              <w:right w:w="50" w:type="dxa"/>
            </w:tcMar>
          </w:tcPr>
          <w:p w14:paraId="3DEB34C6" w14:textId="77777777" w:rsidR="00833337" w:rsidRPr="00702073" w:rsidRDefault="00000000" w:rsidP="00A03F92">
            <w:pPr>
              <w:spacing w:after="0"/>
              <w:jc w:val="both"/>
              <w:rPr>
                <w:sz w:val="22"/>
              </w:rPr>
            </w:pPr>
            <w:r w:rsidRPr="00702073">
              <w:rPr>
                <w:sz w:val="22"/>
              </w:rPr>
              <w:t>Administrador / Personal administrativo autorizado</w:t>
            </w:r>
          </w:p>
        </w:tc>
        <w:tc>
          <w:tcPr>
            <w:tcW w:w="1612" w:type="dxa"/>
            <w:tcMar>
              <w:top w:w="45" w:type="dxa"/>
              <w:left w:w="50" w:type="dxa"/>
              <w:bottom w:w="45" w:type="dxa"/>
              <w:right w:w="50" w:type="dxa"/>
            </w:tcMar>
          </w:tcPr>
          <w:p w14:paraId="03545BE9" w14:textId="77777777" w:rsidR="00833337" w:rsidRPr="00702073" w:rsidRDefault="00000000" w:rsidP="00A03F92">
            <w:pPr>
              <w:spacing w:after="0"/>
              <w:jc w:val="both"/>
              <w:rPr>
                <w:sz w:val="22"/>
              </w:rPr>
            </w:pPr>
            <w:r w:rsidRPr="00702073">
              <w:rPr>
                <w:sz w:val="22"/>
              </w:rPr>
              <w:t>RFL-RM001; RFL-RM002</w:t>
            </w:r>
          </w:p>
        </w:tc>
        <w:tc>
          <w:tcPr>
            <w:tcW w:w="835" w:type="dxa"/>
            <w:shd w:val="clear" w:color="auto" w:fill="F2F2F2"/>
            <w:tcMar>
              <w:top w:w="45" w:type="dxa"/>
              <w:left w:w="50" w:type="dxa"/>
              <w:bottom w:w="45" w:type="dxa"/>
              <w:right w:w="50" w:type="dxa"/>
            </w:tcMar>
          </w:tcPr>
          <w:p w14:paraId="5656B42A" w14:textId="77777777" w:rsidR="00833337" w:rsidRPr="00702073" w:rsidRDefault="00000000" w:rsidP="00A03F92">
            <w:pPr>
              <w:spacing w:after="0"/>
              <w:jc w:val="both"/>
              <w:rPr>
                <w:sz w:val="22"/>
              </w:rPr>
            </w:pPr>
            <w:r w:rsidRPr="00702073">
              <w:rPr>
                <w:sz w:val="22"/>
              </w:rPr>
              <w:t>COULD</w:t>
            </w:r>
          </w:p>
        </w:tc>
        <w:tc>
          <w:tcPr>
            <w:tcW w:w="576" w:type="dxa"/>
            <w:shd w:val="clear" w:color="auto" w:fill="F2F2F2"/>
            <w:tcMar>
              <w:top w:w="45" w:type="dxa"/>
              <w:left w:w="50" w:type="dxa"/>
              <w:bottom w:w="45" w:type="dxa"/>
              <w:right w:w="50" w:type="dxa"/>
            </w:tcMar>
          </w:tcPr>
          <w:p w14:paraId="574A83C7" w14:textId="77777777" w:rsidR="00833337" w:rsidRPr="00702073" w:rsidRDefault="00000000" w:rsidP="00A03F92">
            <w:pPr>
              <w:spacing w:after="0"/>
              <w:jc w:val="both"/>
              <w:rPr>
                <w:sz w:val="22"/>
              </w:rPr>
            </w:pPr>
            <w:r w:rsidRPr="00702073">
              <w:rPr>
                <w:sz w:val="22"/>
              </w:rPr>
              <w:t>13</w:t>
            </w:r>
          </w:p>
        </w:tc>
        <w:tc>
          <w:tcPr>
            <w:tcW w:w="3024" w:type="dxa"/>
            <w:tcMar>
              <w:top w:w="45" w:type="dxa"/>
              <w:left w:w="50" w:type="dxa"/>
              <w:bottom w:w="45" w:type="dxa"/>
              <w:right w:w="50" w:type="dxa"/>
            </w:tcMar>
          </w:tcPr>
          <w:p w14:paraId="60AE55F0" w14:textId="77777777" w:rsidR="00833337" w:rsidRPr="00702073" w:rsidRDefault="00000000" w:rsidP="00A03F92">
            <w:pPr>
              <w:spacing w:after="0"/>
              <w:jc w:val="both"/>
              <w:rPr>
                <w:sz w:val="22"/>
                <w:lang w:val="es-CO"/>
              </w:rPr>
            </w:pPr>
            <w:r w:rsidRPr="00702073">
              <w:rPr>
                <w:sz w:val="22"/>
                <w:lang w:val="es-CO"/>
              </w:rPr>
              <w:t>Catálogo de recursos; atención domiciliaria; disponibilidad.</w:t>
            </w:r>
          </w:p>
        </w:tc>
        <w:tc>
          <w:tcPr>
            <w:tcW w:w="3499" w:type="dxa"/>
            <w:tcMar>
              <w:top w:w="45" w:type="dxa"/>
              <w:left w:w="50" w:type="dxa"/>
              <w:bottom w:w="45" w:type="dxa"/>
              <w:right w:w="50" w:type="dxa"/>
            </w:tcMar>
          </w:tcPr>
          <w:p w14:paraId="1B23C091" w14:textId="77777777" w:rsidR="00833337" w:rsidRPr="00702073" w:rsidRDefault="00000000" w:rsidP="00A03F92">
            <w:pPr>
              <w:spacing w:after="0"/>
              <w:jc w:val="both"/>
              <w:rPr>
                <w:sz w:val="22"/>
                <w:lang w:val="es-CO"/>
              </w:rPr>
            </w:pPr>
            <w:r w:rsidRPr="00702073">
              <w:rPr>
                <w:sz w:val="22"/>
                <w:lang w:val="es-CO"/>
              </w:rPr>
              <w:t>Amplía la operación a recursos domiciliarios sin condicionar el núcleo inicial de atención virtual.</w:t>
            </w:r>
          </w:p>
        </w:tc>
      </w:tr>
    </w:tbl>
    <w:p w14:paraId="06DFBE2A" w14:textId="77777777" w:rsidR="00833337" w:rsidRPr="00A03F92" w:rsidRDefault="00833337" w:rsidP="00A03F92">
      <w:pPr>
        <w:spacing w:after="40"/>
        <w:jc w:val="both"/>
        <w:rPr>
          <w:lang w:val="es-CO"/>
        </w:rPr>
      </w:pPr>
    </w:p>
    <w:p w14:paraId="508EF513" w14:textId="77777777" w:rsidR="00833337" w:rsidRPr="00A03F92" w:rsidRDefault="00833337" w:rsidP="00A03F92">
      <w:pPr>
        <w:jc w:val="both"/>
        <w:rPr>
          <w:lang w:val="es-CO"/>
        </w:rPr>
        <w:sectPr w:rsidR="00833337" w:rsidRPr="00A03F92">
          <w:pgSz w:w="15840" w:h="12240" w:orient="landscape"/>
          <w:pgMar w:top="792" w:right="792" w:bottom="792" w:left="792" w:header="720" w:footer="720" w:gutter="0"/>
          <w:cols w:space="720"/>
          <w:docGrid w:linePitch="360"/>
        </w:sectPr>
      </w:pPr>
    </w:p>
    <w:p w14:paraId="175CAD00" w14:textId="77777777" w:rsidR="00833337" w:rsidRDefault="00000000" w:rsidP="00A03F92">
      <w:pPr>
        <w:pStyle w:val="Ttulo2"/>
        <w:jc w:val="both"/>
      </w:pPr>
      <w:bookmarkStart w:id="13" w:name="_Toc242724414"/>
      <w:r>
        <w:lastRenderedPageBreak/>
        <w:t xml:space="preserve">5.4 </w:t>
      </w:r>
      <w:proofErr w:type="spellStart"/>
      <w:r>
        <w:t>Resumen</w:t>
      </w:r>
      <w:proofErr w:type="spellEnd"/>
      <w:r>
        <w:t xml:space="preserve"> de </w:t>
      </w:r>
      <w:proofErr w:type="spellStart"/>
      <w:r>
        <w:t>priorización</w:t>
      </w:r>
      <w:proofErr w:type="spellEnd"/>
      <w:r>
        <w:t xml:space="preserve"> y esfuerzo</w:t>
      </w:r>
      <w:bookmarkEnd w:id="13"/>
    </w:p>
    <w:tbl>
      <w:tblPr>
        <w:tblStyle w:val="Tablaconcuadrcula"/>
        <w:tblW w:w="0" w:type="auto"/>
        <w:jc w:val="center"/>
        <w:tblLook w:val="04A0" w:firstRow="1" w:lastRow="0" w:firstColumn="1" w:lastColumn="0" w:noHBand="0" w:noVBand="1"/>
      </w:tblPr>
      <w:tblGrid>
        <w:gridCol w:w="1417"/>
        <w:gridCol w:w="1843"/>
        <w:gridCol w:w="2693"/>
        <w:gridCol w:w="4211"/>
      </w:tblGrid>
      <w:tr w:rsidR="00833337" w:rsidRPr="00702073" w14:paraId="075E5E54" w14:textId="77777777" w:rsidTr="00702073">
        <w:trPr>
          <w:jc w:val="center"/>
        </w:trPr>
        <w:tc>
          <w:tcPr>
            <w:tcW w:w="1417" w:type="dxa"/>
            <w:shd w:val="clear" w:color="auto" w:fill="17365D"/>
          </w:tcPr>
          <w:p w14:paraId="59659D55" w14:textId="77777777" w:rsidR="00833337" w:rsidRPr="00702073" w:rsidRDefault="00000000" w:rsidP="00A03F92">
            <w:pPr>
              <w:spacing w:after="0"/>
              <w:jc w:val="both"/>
              <w:rPr>
                <w:sz w:val="22"/>
              </w:rPr>
            </w:pPr>
            <w:proofErr w:type="spellStart"/>
            <w:r w:rsidRPr="00702073">
              <w:rPr>
                <w:b/>
                <w:color w:val="FFFFFF"/>
                <w:sz w:val="22"/>
              </w:rPr>
              <w:t>Prioridad</w:t>
            </w:r>
            <w:proofErr w:type="spellEnd"/>
          </w:p>
        </w:tc>
        <w:tc>
          <w:tcPr>
            <w:tcW w:w="1843" w:type="dxa"/>
            <w:shd w:val="clear" w:color="auto" w:fill="17365D"/>
          </w:tcPr>
          <w:p w14:paraId="2A51B8E5" w14:textId="77777777" w:rsidR="00833337" w:rsidRPr="00702073" w:rsidRDefault="00000000" w:rsidP="00A03F92">
            <w:pPr>
              <w:spacing w:after="0"/>
              <w:jc w:val="both"/>
              <w:rPr>
                <w:sz w:val="22"/>
              </w:rPr>
            </w:pPr>
            <w:r w:rsidRPr="00702073">
              <w:rPr>
                <w:b/>
                <w:color w:val="FFFFFF"/>
                <w:sz w:val="22"/>
              </w:rPr>
              <w:t>Historias</w:t>
            </w:r>
          </w:p>
        </w:tc>
        <w:tc>
          <w:tcPr>
            <w:tcW w:w="2693" w:type="dxa"/>
            <w:shd w:val="clear" w:color="auto" w:fill="17365D"/>
          </w:tcPr>
          <w:p w14:paraId="1C2EFC11" w14:textId="77777777" w:rsidR="00833337" w:rsidRPr="00702073" w:rsidRDefault="00000000" w:rsidP="00A03F92">
            <w:pPr>
              <w:spacing w:after="0"/>
              <w:jc w:val="both"/>
              <w:rPr>
                <w:sz w:val="22"/>
              </w:rPr>
            </w:pPr>
            <w:r w:rsidRPr="00702073">
              <w:rPr>
                <w:b/>
                <w:color w:val="FFFFFF"/>
                <w:sz w:val="22"/>
              </w:rPr>
              <w:t>Story Points</w:t>
            </w:r>
          </w:p>
        </w:tc>
        <w:tc>
          <w:tcPr>
            <w:tcW w:w="4211" w:type="dxa"/>
            <w:shd w:val="clear" w:color="auto" w:fill="17365D"/>
          </w:tcPr>
          <w:p w14:paraId="5188C79B" w14:textId="77777777" w:rsidR="00833337" w:rsidRPr="00702073" w:rsidRDefault="00000000" w:rsidP="00A03F92">
            <w:pPr>
              <w:spacing w:after="0"/>
              <w:jc w:val="both"/>
              <w:rPr>
                <w:sz w:val="22"/>
              </w:rPr>
            </w:pPr>
            <w:proofErr w:type="gramStart"/>
            <w:r w:rsidRPr="00702073">
              <w:rPr>
                <w:b/>
                <w:color w:val="FFFFFF"/>
                <w:sz w:val="22"/>
              </w:rPr>
              <w:t>Participación</w:t>
            </w:r>
            <w:proofErr w:type="gramEnd"/>
            <w:r w:rsidRPr="00702073">
              <w:rPr>
                <w:b/>
                <w:color w:val="FFFFFF"/>
                <w:sz w:val="22"/>
              </w:rPr>
              <w:t xml:space="preserve"> del esfuerzo</w:t>
            </w:r>
          </w:p>
        </w:tc>
      </w:tr>
      <w:tr w:rsidR="00833337" w:rsidRPr="00702073" w14:paraId="33091337" w14:textId="77777777" w:rsidTr="00702073">
        <w:trPr>
          <w:jc w:val="center"/>
        </w:trPr>
        <w:tc>
          <w:tcPr>
            <w:tcW w:w="1417" w:type="dxa"/>
          </w:tcPr>
          <w:p w14:paraId="4A5567E6" w14:textId="77777777" w:rsidR="00833337" w:rsidRPr="00702073" w:rsidRDefault="00000000" w:rsidP="00A03F92">
            <w:pPr>
              <w:spacing w:after="0"/>
              <w:jc w:val="both"/>
              <w:rPr>
                <w:sz w:val="22"/>
              </w:rPr>
            </w:pPr>
            <w:r w:rsidRPr="00702073">
              <w:rPr>
                <w:b/>
                <w:sz w:val="22"/>
              </w:rPr>
              <w:t>MUST</w:t>
            </w:r>
          </w:p>
        </w:tc>
        <w:tc>
          <w:tcPr>
            <w:tcW w:w="1843" w:type="dxa"/>
          </w:tcPr>
          <w:p w14:paraId="497FC2EA" w14:textId="77777777" w:rsidR="00833337" w:rsidRPr="00702073" w:rsidRDefault="00000000" w:rsidP="00A03F92">
            <w:pPr>
              <w:spacing w:after="0"/>
              <w:jc w:val="both"/>
              <w:rPr>
                <w:sz w:val="22"/>
              </w:rPr>
            </w:pPr>
            <w:r w:rsidRPr="00702073">
              <w:rPr>
                <w:sz w:val="22"/>
              </w:rPr>
              <w:t>22</w:t>
            </w:r>
          </w:p>
        </w:tc>
        <w:tc>
          <w:tcPr>
            <w:tcW w:w="2693" w:type="dxa"/>
          </w:tcPr>
          <w:p w14:paraId="4565551D" w14:textId="77777777" w:rsidR="00833337" w:rsidRPr="00702073" w:rsidRDefault="00000000" w:rsidP="00A03F92">
            <w:pPr>
              <w:spacing w:after="0"/>
              <w:jc w:val="both"/>
              <w:rPr>
                <w:sz w:val="22"/>
              </w:rPr>
            </w:pPr>
            <w:r w:rsidRPr="00702073">
              <w:rPr>
                <w:sz w:val="22"/>
              </w:rPr>
              <w:t>189</w:t>
            </w:r>
          </w:p>
        </w:tc>
        <w:tc>
          <w:tcPr>
            <w:tcW w:w="4211" w:type="dxa"/>
          </w:tcPr>
          <w:p w14:paraId="5B7F05A9" w14:textId="77777777" w:rsidR="00833337" w:rsidRPr="00702073" w:rsidRDefault="00000000" w:rsidP="00A03F92">
            <w:pPr>
              <w:spacing w:after="0"/>
              <w:jc w:val="both"/>
              <w:rPr>
                <w:sz w:val="22"/>
              </w:rPr>
            </w:pPr>
            <w:r w:rsidRPr="00702073">
              <w:rPr>
                <w:sz w:val="22"/>
              </w:rPr>
              <w:t>53,4 %</w:t>
            </w:r>
          </w:p>
        </w:tc>
      </w:tr>
      <w:tr w:rsidR="00833337" w:rsidRPr="00702073" w14:paraId="5E4AFA3E" w14:textId="77777777" w:rsidTr="00702073">
        <w:trPr>
          <w:jc w:val="center"/>
        </w:trPr>
        <w:tc>
          <w:tcPr>
            <w:tcW w:w="1417" w:type="dxa"/>
          </w:tcPr>
          <w:p w14:paraId="7E32F141" w14:textId="77777777" w:rsidR="00833337" w:rsidRPr="00702073" w:rsidRDefault="00000000" w:rsidP="00A03F92">
            <w:pPr>
              <w:spacing w:after="0"/>
              <w:jc w:val="both"/>
              <w:rPr>
                <w:sz w:val="22"/>
              </w:rPr>
            </w:pPr>
            <w:r w:rsidRPr="00702073">
              <w:rPr>
                <w:b/>
                <w:sz w:val="22"/>
              </w:rPr>
              <w:t>SHOULD</w:t>
            </w:r>
          </w:p>
        </w:tc>
        <w:tc>
          <w:tcPr>
            <w:tcW w:w="1843" w:type="dxa"/>
          </w:tcPr>
          <w:p w14:paraId="035E475F" w14:textId="77777777" w:rsidR="00833337" w:rsidRPr="00702073" w:rsidRDefault="00000000" w:rsidP="00A03F92">
            <w:pPr>
              <w:spacing w:after="0"/>
              <w:jc w:val="both"/>
              <w:rPr>
                <w:sz w:val="22"/>
              </w:rPr>
            </w:pPr>
            <w:r w:rsidRPr="00702073">
              <w:rPr>
                <w:sz w:val="22"/>
              </w:rPr>
              <w:t>14</w:t>
            </w:r>
          </w:p>
        </w:tc>
        <w:tc>
          <w:tcPr>
            <w:tcW w:w="2693" w:type="dxa"/>
          </w:tcPr>
          <w:p w14:paraId="52E4CB9F" w14:textId="77777777" w:rsidR="00833337" w:rsidRPr="00702073" w:rsidRDefault="00000000" w:rsidP="00A03F92">
            <w:pPr>
              <w:spacing w:after="0"/>
              <w:jc w:val="both"/>
              <w:rPr>
                <w:sz w:val="22"/>
              </w:rPr>
            </w:pPr>
            <w:r w:rsidRPr="00702073">
              <w:rPr>
                <w:sz w:val="22"/>
              </w:rPr>
              <w:t>126</w:t>
            </w:r>
          </w:p>
        </w:tc>
        <w:tc>
          <w:tcPr>
            <w:tcW w:w="4211" w:type="dxa"/>
          </w:tcPr>
          <w:p w14:paraId="2E6470E0" w14:textId="77777777" w:rsidR="00833337" w:rsidRPr="00702073" w:rsidRDefault="00000000" w:rsidP="00A03F92">
            <w:pPr>
              <w:spacing w:after="0"/>
              <w:jc w:val="both"/>
              <w:rPr>
                <w:sz w:val="22"/>
              </w:rPr>
            </w:pPr>
            <w:r w:rsidRPr="00702073">
              <w:rPr>
                <w:sz w:val="22"/>
              </w:rPr>
              <w:t>35,6 %</w:t>
            </w:r>
          </w:p>
        </w:tc>
      </w:tr>
      <w:tr w:rsidR="00833337" w:rsidRPr="00702073" w14:paraId="45C5F5FB" w14:textId="77777777" w:rsidTr="00702073">
        <w:trPr>
          <w:jc w:val="center"/>
        </w:trPr>
        <w:tc>
          <w:tcPr>
            <w:tcW w:w="1417" w:type="dxa"/>
          </w:tcPr>
          <w:p w14:paraId="7D6F178D" w14:textId="77777777" w:rsidR="00833337" w:rsidRPr="00702073" w:rsidRDefault="00000000" w:rsidP="00A03F92">
            <w:pPr>
              <w:spacing w:after="0"/>
              <w:jc w:val="both"/>
              <w:rPr>
                <w:sz w:val="22"/>
              </w:rPr>
            </w:pPr>
            <w:r w:rsidRPr="00702073">
              <w:rPr>
                <w:b/>
                <w:sz w:val="22"/>
              </w:rPr>
              <w:t>COULD</w:t>
            </w:r>
          </w:p>
        </w:tc>
        <w:tc>
          <w:tcPr>
            <w:tcW w:w="1843" w:type="dxa"/>
          </w:tcPr>
          <w:p w14:paraId="29E7862B" w14:textId="77777777" w:rsidR="00833337" w:rsidRPr="00702073" w:rsidRDefault="00000000" w:rsidP="00A03F92">
            <w:pPr>
              <w:spacing w:after="0"/>
              <w:jc w:val="both"/>
              <w:rPr>
                <w:sz w:val="22"/>
              </w:rPr>
            </w:pPr>
            <w:r w:rsidRPr="00702073">
              <w:rPr>
                <w:sz w:val="22"/>
              </w:rPr>
              <w:t>4</w:t>
            </w:r>
          </w:p>
        </w:tc>
        <w:tc>
          <w:tcPr>
            <w:tcW w:w="2693" w:type="dxa"/>
          </w:tcPr>
          <w:p w14:paraId="3212E289" w14:textId="77777777" w:rsidR="00833337" w:rsidRPr="00702073" w:rsidRDefault="00000000" w:rsidP="00A03F92">
            <w:pPr>
              <w:spacing w:after="0"/>
              <w:jc w:val="both"/>
              <w:rPr>
                <w:sz w:val="22"/>
              </w:rPr>
            </w:pPr>
            <w:r w:rsidRPr="00702073">
              <w:rPr>
                <w:sz w:val="22"/>
              </w:rPr>
              <w:t>39</w:t>
            </w:r>
          </w:p>
        </w:tc>
        <w:tc>
          <w:tcPr>
            <w:tcW w:w="4211" w:type="dxa"/>
          </w:tcPr>
          <w:p w14:paraId="19895D1E" w14:textId="77777777" w:rsidR="00833337" w:rsidRPr="00702073" w:rsidRDefault="00000000" w:rsidP="00A03F92">
            <w:pPr>
              <w:spacing w:after="0"/>
              <w:jc w:val="both"/>
              <w:rPr>
                <w:sz w:val="22"/>
              </w:rPr>
            </w:pPr>
            <w:r w:rsidRPr="00702073">
              <w:rPr>
                <w:sz w:val="22"/>
              </w:rPr>
              <w:t>11,0 %</w:t>
            </w:r>
          </w:p>
        </w:tc>
      </w:tr>
      <w:tr w:rsidR="00833337" w:rsidRPr="00702073" w14:paraId="38BD5B9E" w14:textId="77777777" w:rsidTr="00702073">
        <w:trPr>
          <w:jc w:val="center"/>
        </w:trPr>
        <w:tc>
          <w:tcPr>
            <w:tcW w:w="1417" w:type="dxa"/>
            <w:shd w:val="clear" w:color="auto" w:fill="DCE6F1"/>
          </w:tcPr>
          <w:p w14:paraId="567A6CDB" w14:textId="77777777" w:rsidR="00833337" w:rsidRPr="00702073" w:rsidRDefault="00000000" w:rsidP="00A03F92">
            <w:pPr>
              <w:spacing w:after="0"/>
              <w:jc w:val="both"/>
              <w:rPr>
                <w:sz w:val="22"/>
              </w:rPr>
            </w:pPr>
            <w:r w:rsidRPr="00702073">
              <w:rPr>
                <w:b/>
                <w:sz w:val="22"/>
              </w:rPr>
              <w:t>TOTAL</w:t>
            </w:r>
          </w:p>
        </w:tc>
        <w:tc>
          <w:tcPr>
            <w:tcW w:w="1843" w:type="dxa"/>
            <w:shd w:val="clear" w:color="auto" w:fill="DCE6F1"/>
          </w:tcPr>
          <w:p w14:paraId="31AF031F" w14:textId="77777777" w:rsidR="00833337" w:rsidRPr="00702073" w:rsidRDefault="00000000" w:rsidP="00A03F92">
            <w:pPr>
              <w:spacing w:after="0"/>
              <w:jc w:val="both"/>
              <w:rPr>
                <w:sz w:val="22"/>
              </w:rPr>
            </w:pPr>
            <w:r w:rsidRPr="00702073">
              <w:rPr>
                <w:b/>
                <w:sz w:val="22"/>
              </w:rPr>
              <w:t>40</w:t>
            </w:r>
          </w:p>
        </w:tc>
        <w:tc>
          <w:tcPr>
            <w:tcW w:w="2693" w:type="dxa"/>
            <w:shd w:val="clear" w:color="auto" w:fill="DCE6F1"/>
          </w:tcPr>
          <w:p w14:paraId="221795E1" w14:textId="77777777" w:rsidR="00833337" w:rsidRPr="00702073" w:rsidRDefault="00000000" w:rsidP="00A03F92">
            <w:pPr>
              <w:spacing w:after="0"/>
              <w:jc w:val="both"/>
              <w:rPr>
                <w:sz w:val="22"/>
              </w:rPr>
            </w:pPr>
            <w:r w:rsidRPr="00702073">
              <w:rPr>
                <w:b/>
                <w:sz w:val="22"/>
              </w:rPr>
              <w:t>354</w:t>
            </w:r>
          </w:p>
        </w:tc>
        <w:tc>
          <w:tcPr>
            <w:tcW w:w="4211" w:type="dxa"/>
            <w:shd w:val="clear" w:color="auto" w:fill="DCE6F1"/>
          </w:tcPr>
          <w:p w14:paraId="7DDD9580" w14:textId="77777777" w:rsidR="00833337" w:rsidRPr="00702073" w:rsidRDefault="00000000" w:rsidP="00A03F92">
            <w:pPr>
              <w:spacing w:after="0"/>
              <w:jc w:val="both"/>
              <w:rPr>
                <w:sz w:val="22"/>
              </w:rPr>
            </w:pPr>
            <w:r w:rsidRPr="00702073">
              <w:rPr>
                <w:b/>
                <w:sz w:val="22"/>
              </w:rPr>
              <w:t>100 %</w:t>
            </w:r>
          </w:p>
        </w:tc>
      </w:tr>
    </w:tbl>
    <w:p w14:paraId="537089A6" w14:textId="77777777" w:rsidR="00833337" w:rsidRPr="00702073" w:rsidRDefault="00000000" w:rsidP="00A03F92">
      <w:pPr>
        <w:pStyle w:val="SmallNote"/>
        <w:spacing w:after="120"/>
        <w:jc w:val="both"/>
        <w:rPr>
          <w:sz w:val="22"/>
          <w:lang w:val="es-CO"/>
        </w:rPr>
      </w:pPr>
      <w:r w:rsidRPr="00702073">
        <w:rPr>
          <w:sz w:val="22"/>
          <w:lang w:val="es-CO"/>
        </w:rPr>
        <w:t>La clasificación MoSCoW expresa la necesidad relativa de una funcionalidad para el producto, mientras que los Story Points representan esfuerzo relativo. Por tanto, una Historia de Usuario con alta prioridad no necesariamente posee un esfuerzo mayor, y una historia de gran tamaño no debe reducir su prioridad únicamente por su complejidad.</w:t>
      </w:r>
    </w:p>
    <w:p w14:paraId="1F5D8990" w14:textId="77777777" w:rsidR="00833337" w:rsidRPr="00A03F92" w:rsidRDefault="00000000" w:rsidP="00A03F92">
      <w:pPr>
        <w:pStyle w:val="Ttulo1"/>
        <w:jc w:val="both"/>
        <w:rPr>
          <w:lang w:val="es-CO"/>
        </w:rPr>
      </w:pPr>
      <w:bookmarkStart w:id="14" w:name="_Toc242724415"/>
      <w:r w:rsidRPr="00A03F92">
        <w:rPr>
          <w:lang w:val="es-CO"/>
        </w:rPr>
        <w:t>6. Historias de Usuario detalladas</w:t>
      </w:r>
      <w:bookmarkEnd w:id="14"/>
    </w:p>
    <w:p w14:paraId="62730E23" w14:textId="77777777" w:rsidR="00833337" w:rsidRPr="00702073" w:rsidRDefault="00000000" w:rsidP="00A03F92">
      <w:pPr>
        <w:jc w:val="both"/>
        <w:rPr>
          <w:sz w:val="22"/>
          <w:lang w:val="es-CO"/>
        </w:rPr>
      </w:pPr>
      <w:r w:rsidRPr="00702073">
        <w:rPr>
          <w:sz w:val="22"/>
          <w:lang w:val="es-CO"/>
        </w:rPr>
        <w:t>Las cuarenta Historias de Usuario se presentan a continuación agrupadas por dominio funcional. Cada historia conserva su identificador estable, orden actual en el Product Backlog, trazabilidad con requisitos de origen, prioridad, estimación, dependencias, atributos relacionados, formulación y criterios de aceptación.</w:t>
      </w:r>
    </w:p>
    <w:p w14:paraId="72F230B9" w14:textId="77777777" w:rsidR="00833337" w:rsidRPr="00A03F92" w:rsidRDefault="00000000" w:rsidP="00A03F92">
      <w:pPr>
        <w:pStyle w:val="Ttulo2"/>
        <w:jc w:val="both"/>
        <w:rPr>
          <w:lang w:val="es-CO"/>
        </w:rPr>
      </w:pPr>
      <w:bookmarkStart w:id="15" w:name="_Toc242724416"/>
      <w:r w:rsidRPr="00A03F92">
        <w:rPr>
          <w:lang w:val="es-CO"/>
        </w:rPr>
        <w:t>6.1 Plataforma, acceso y navegación</w:t>
      </w:r>
      <w:bookmarkEnd w:id="15"/>
    </w:p>
    <w:p w14:paraId="50442B82" w14:textId="77777777" w:rsidR="00833337" w:rsidRPr="00A03F92" w:rsidRDefault="00000000" w:rsidP="00A03F92">
      <w:pPr>
        <w:pStyle w:val="HUTitle"/>
        <w:jc w:val="both"/>
        <w:rPr>
          <w:lang w:val="es-CO"/>
        </w:rPr>
      </w:pPr>
      <w:r w:rsidRPr="00A03F92">
        <w:rPr>
          <w:lang w:val="es-CO"/>
        </w:rPr>
        <w:t>HU-01 | Acceso seguro al sistema</w:t>
      </w:r>
    </w:p>
    <w:tbl>
      <w:tblPr>
        <w:tblStyle w:val="Tablaconcuadrcula"/>
        <w:tblW w:w="10121" w:type="dxa"/>
        <w:jc w:val="center"/>
        <w:tblLayout w:type="fixed"/>
        <w:tblLook w:val="04A0" w:firstRow="1" w:lastRow="0" w:firstColumn="1" w:lastColumn="0" w:noHBand="0" w:noVBand="1"/>
      </w:tblPr>
      <w:tblGrid>
        <w:gridCol w:w="3990"/>
        <w:gridCol w:w="6131"/>
      </w:tblGrid>
      <w:tr w:rsidR="00833337" w:rsidRPr="00702073" w14:paraId="00064239"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6245EF45"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131" w:type="dxa"/>
            <w:tcMar>
              <w:top w:w="55" w:type="dxa"/>
              <w:left w:w="75" w:type="dxa"/>
              <w:bottom w:w="55" w:type="dxa"/>
              <w:right w:w="75" w:type="dxa"/>
            </w:tcMar>
            <w:vAlign w:val="center"/>
          </w:tcPr>
          <w:p w14:paraId="2FF90A20" w14:textId="77777777" w:rsidR="00833337" w:rsidRPr="00702073" w:rsidRDefault="00000000" w:rsidP="00A03F92">
            <w:pPr>
              <w:keepNext/>
              <w:spacing w:after="0"/>
              <w:jc w:val="both"/>
              <w:rPr>
                <w:sz w:val="22"/>
              </w:rPr>
            </w:pPr>
            <w:r w:rsidRPr="00702073">
              <w:rPr>
                <w:sz w:val="22"/>
              </w:rPr>
              <w:t>1</w:t>
            </w:r>
          </w:p>
        </w:tc>
      </w:tr>
      <w:tr w:rsidR="00833337" w:rsidRPr="00702073" w14:paraId="5258B863"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0B273AF5" w14:textId="77777777" w:rsidR="00833337" w:rsidRPr="00702073" w:rsidRDefault="00000000" w:rsidP="00A03F92">
            <w:pPr>
              <w:keepNext/>
              <w:spacing w:after="0"/>
              <w:jc w:val="both"/>
              <w:rPr>
                <w:sz w:val="22"/>
              </w:rPr>
            </w:pPr>
            <w:r w:rsidRPr="00702073">
              <w:rPr>
                <w:b/>
                <w:color w:val="17365D"/>
                <w:sz w:val="22"/>
              </w:rPr>
              <w:t>Épica / módulo</w:t>
            </w:r>
          </w:p>
        </w:tc>
        <w:tc>
          <w:tcPr>
            <w:tcW w:w="6131" w:type="dxa"/>
            <w:tcMar>
              <w:top w:w="55" w:type="dxa"/>
              <w:left w:w="75" w:type="dxa"/>
              <w:bottom w:w="55" w:type="dxa"/>
              <w:right w:w="75" w:type="dxa"/>
            </w:tcMar>
            <w:vAlign w:val="center"/>
          </w:tcPr>
          <w:p w14:paraId="7B0D8FF6" w14:textId="77777777" w:rsidR="00833337" w:rsidRPr="00702073" w:rsidRDefault="00000000" w:rsidP="00A03F92">
            <w:pPr>
              <w:keepNext/>
              <w:spacing w:after="0"/>
              <w:jc w:val="both"/>
              <w:rPr>
                <w:sz w:val="22"/>
              </w:rPr>
            </w:pPr>
            <w:r w:rsidRPr="00702073">
              <w:rPr>
                <w:sz w:val="22"/>
              </w:rPr>
              <w:t>Plataforma / Seguridad</w:t>
            </w:r>
          </w:p>
        </w:tc>
      </w:tr>
      <w:tr w:rsidR="00833337" w:rsidRPr="00702073" w14:paraId="5F70106D"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30A68482" w14:textId="77777777" w:rsidR="00833337" w:rsidRPr="00702073" w:rsidRDefault="00000000" w:rsidP="00A03F92">
            <w:pPr>
              <w:keepNext/>
              <w:spacing w:after="0"/>
              <w:jc w:val="both"/>
              <w:rPr>
                <w:sz w:val="22"/>
              </w:rPr>
            </w:pPr>
            <w:r w:rsidRPr="00702073">
              <w:rPr>
                <w:b/>
                <w:color w:val="17365D"/>
                <w:sz w:val="22"/>
              </w:rPr>
              <w:t>Requisitos origen</w:t>
            </w:r>
          </w:p>
        </w:tc>
        <w:tc>
          <w:tcPr>
            <w:tcW w:w="6131" w:type="dxa"/>
            <w:tcMar>
              <w:top w:w="55" w:type="dxa"/>
              <w:left w:w="75" w:type="dxa"/>
              <w:bottom w:w="55" w:type="dxa"/>
              <w:right w:w="75" w:type="dxa"/>
            </w:tcMar>
            <w:vAlign w:val="center"/>
          </w:tcPr>
          <w:p w14:paraId="7F364132" w14:textId="77777777" w:rsidR="00833337" w:rsidRPr="00702073" w:rsidRDefault="00000000" w:rsidP="00A03F92">
            <w:pPr>
              <w:keepNext/>
              <w:spacing w:after="0"/>
              <w:jc w:val="both"/>
              <w:rPr>
                <w:sz w:val="22"/>
              </w:rPr>
            </w:pPr>
            <w:r w:rsidRPr="00702073">
              <w:rPr>
                <w:sz w:val="22"/>
              </w:rPr>
              <w:t>RFL-S001</w:t>
            </w:r>
          </w:p>
        </w:tc>
      </w:tr>
      <w:tr w:rsidR="00833337" w:rsidRPr="00702073" w14:paraId="4BF9E0B9"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693309C6" w14:textId="77777777" w:rsidR="00833337" w:rsidRPr="00702073" w:rsidRDefault="00000000" w:rsidP="00A03F92">
            <w:pPr>
              <w:keepNext/>
              <w:spacing w:after="0"/>
              <w:jc w:val="both"/>
              <w:rPr>
                <w:sz w:val="22"/>
              </w:rPr>
            </w:pPr>
            <w:r w:rsidRPr="00702073">
              <w:rPr>
                <w:b/>
                <w:color w:val="17365D"/>
                <w:sz w:val="22"/>
              </w:rPr>
              <w:t>Prioridad</w:t>
            </w:r>
          </w:p>
        </w:tc>
        <w:tc>
          <w:tcPr>
            <w:tcW w:w="6131" w:type="dxa"/>
            <w:tcMar>
              <w:top w:w="55" w:type="dxa"/>
              <w:left w:w="75" w:type="dxa"/>
              <w:bottom w:w="55" w:type="dxa"/>
              <w:right w:w="75" w:type="dxa"/>
            </w:tcMar>
            <w:vAlign w:val="center"/>
          </w:tcPr>
          <w:p w14:paraId="660AEB83"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4A68C0C8"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4C2EF4C5" w14:textId="77777777" w:rsidR="00833337" w:rsidRPr="00702073" w:rsidRDefault="00000000" w:rsidP="00A03F92">
            <w:pPr>
              <w:keepNext/>
              <w:spacing w:after="0"/>
              <w:jc w:val="both"/>
              <w:rPr>
                <w:sz w:val="22"/>
              </w:rPr>
            </w:pPr>
            <w:r w:rsidRPr="00702073">
              <w:rPr>
                <w:b/>
                <w:color w:val="17365D"/>
                <w:sz w:val="22"/>
              </w:rPr>
              <w:t>Estimación</w:t>
            </w:r>
          </w:p>
        </w:tc>
        <w:tc>
          <w:tcPr>
            <w:tcW w:w="6131" w:type="dxa"/>
            <w:tcMar>
              <w:top w:w="55" w:type="dxa"/>
              <w:left w:w="75" w:type="dxa"/>
              <w:bottom w:w="55" w:type="dxa"/>
              <w:right w:w="75" w:type="dxa"/>
            </w:tcMar>
            <w:vAlign w:val="center"/>
          </w:tcPr>
          <w:p w14:paraId="4071020F" w14:textId="77777777" w:rsidR="00833337" w:rsidRPr="00702073" w:rsidRDefault="00000000" w:rsidP="00A03F92">
            <w:pPr>
              <w:keepNext/>
              <w:spacing w:after="0"/>
              <w:jc w:val="both"/>
              <w:rPr>
                <w:sz w:val="22"/>
              </w:rPr>
            </w:pPr>
            <w:r w:rsidRPr="00702073">
              <w:rPr>
                <w:sz w:val="22"/>
              </w:rPr>
              <w:t>8 Story Points</w:t>
            </w:r>
          </w:p>
        </w:tc>
      </w:tr>
      <w:tr w:rsidR="00833337" w:rsidRPr="0014423C" w14:paraId="1EA7C9F7" w14:textId="77777777" w:rsidTr="00702073">
        <w:trPr>
          <w:cantSplit/>
          <w:trHeight w:val="274"/>
          <w:jc w:val="center"/>
        </w:trPr>
        <w:tc>
          <w:tcPr>
            <w:tcW w:w="3990" w:type="dxa"/>
            <w:shd w:val="clear" w:color="auto" w:fill="EEF4F9"/>
            <w:tcMar>
              <w:top w:w="55" w:type="dxa"/>
              <w:left w:w="75" w:type="dxa"/>
              <w:bottom w:w="55" w:type="dxa"/>
              <w:right w:w="75" w:type="dxa"/>
            </w:tcMar>
            <w:vAlign w:val="center"/>
          </w:tcPr>
          <w:p w14:paraId="2FB88F80" w14:textId="77777777" w:rsidR="00833337" w:rsidRPr="00702073" w:rsidRDefault="00000000" w:rsidP="00A03F92">
            <w:pPr>
              <w:keepNext/>
              <w:spacing w:after="0"/>
              <w:jc w:val="both"/>
              <w:rPr>
                <w:sz w:val="22"/>
              </w:rPr>
            </w:pPr>
            <w:r w:rsidRPr="00702073">
              <w:rPr>
                <w:b/>
                <w:color w:val="17365D"/>
                <w:sz w:val="22"/>
              </w:rPr>
              <w:t>Valor</w:t>
            </w:r>
          </w:p>
        </w:tc>
        <w:tc>
          <w:tcPr>
            <w:tcW w:w="6131" w:type="dxa"/>
            <w:tcMar>
              <w:top w:w="55" w:type="dxa"/>
              <w:left w:w="75" w:type="dxa"/>
              <w:bottom w:w="55" w:type="dxa"/>
              <w:right w:w="75" w:type="dxa"/>
            </w:tcMar>
            <w:vAlign w:val="center"/>
          </w:tcPr>
          <w:p w14:paraId="5665E8FB" w14:textId="77777777" w:rsidR="00833337" w:rsidRPr="00702073" w:rsidRDefault="00000000" w:rsidP="00A03F92">
            <w:pPr>
              <w:keepNext/>
              <w:spacing w:after="0"/>
              <w:jc w:val="both"/>
              <w:rPr>
                <w:sz w:val="22"/>
                <w:lang w:val="es-CO"/>
              </w:rPr>
            </w:pPr>
            <w:r w:rsidRPr="00702073">
              <w:rPr>
                <w:sz w:val="22"/>
                <w:lang w:val="es-CO"/>
              </w:rPr>
              <w:t>Habilita el acceso controlado a toda la plataforma y protege información clínica, académica y administrativa.</w:t>
            </w:r>
          </w:p>
        </w:tc>
      </w:tr>
      <w:tr w:rsidR="00833337" w:rsidRPr="0014423C" w14:paraId="18286453" w14:textId="77777777" w:rsidTr="00702073">
        <w:trPr>
          <w:cantSplit/>
          <w:trHeight w:val="552"/>
          <w:jc w:val="center"/>
        </w:trPr>
        <w:tc>
          <w:tcPr>
            <w:tcW w:w="3990" w:type="dxa"/>
            <w:shd w:val="clear" w:color="auto" w:fill="EEF4F9"/>
            <w:tcMar>
              <w:top w:w="55" w:type="dxa"/>
              <w:left w:w="75" w:type="dxa"/>
              <w:bottom w:w="55" w:type="dxa"/>
              <w:right w:w="75" w:type="dxa"/>
            </w:tcMar>
            <w:vAlign w:val="center"/>
          </w:tcPr>
          <w:p w14:paraId="25FBC7F9"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131" w:type="dxa"/>
            <w:tcMar>
              <w:top w:w="55" w:type="dxa"/>
              <w:left w:w="75" w:type="dxa"/>
              <w:bottom w:w="55" w:type="dxa"/>
              <w:right w:w="75" w:type="dxa"/>
            </w:tcMar>
            <w:vAlign w:val="center"/>
          </w:tcPr>
          <w:p w14:paraId="47335A9F" w14:textId="77777777" w:rsidR="00833337" w:rsidRPr="00702073" w:rsidRDefault="00000000" w:rsidP="00A03F92">
            <w:pPr>
              <w:keepNext/>
              <w:spacing w:after="0"/>
              <w:jc w:val="both"/>
              <w:rPr>
                <w:sz w:val="22"/>
                <w:lang w:val="es-CO"/>
              </w:rPr>
            </w:pPr>
            <w:r w:rsidRPr="00702073">
              <w:rPr>
                <w:sz w:val="22"/>
                <w:lang w:val="es-CO"/>
              </w:rPr>
              <w:t>Cuenta de usuario registrada y activa; matriz de roles y permisos; mecanismo de autenticación multifactor para perfiles aplicables.</w:t>
            </w:r>
          </w:p>
        </w:tc>
      </w:tr>
      <w:tr w:rsidR="00833337" w:rsidRPr="00702073" w14:paraId="2D5D2662" w14:textId="77777777" w:rsidTr="00702073">
        <w:trPr>
          <w:cantSplit/>
          <w:trHeight w:val="295"/>
          <w:jc w:val="center"/>
        </w:trPr>
        <w:tc>
          <w:tcPr>
            <w:tcW w:w="3990" w:type="dxa"/>
            <w:shd w:val="clear" w:color="auto" w:fill="EEF4F9"/>
            <w:tcMar>
              <w:top w:w="55" w:type="dxa"/>
              <w:left w:w="75" w:type="dxa"/>
              <w:bottom w:w="55" w:type="dxa"/>
              <w:right w:w="75" w:type="dxa"/>
            </w:tcMar>
            <w:vAlign w:val="center"/>
          </w:tcPr>
          <w:p w14:paraId="609D8078"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131" w:type="dxa"/>
            <w:tcMar>
              <w:top w:w="55" w:type="dxa"/>
              <w:left w:w="75" w:type="dxa"/>
              <w:bottom w:w="55" w:type="dxa"/>
              <w:right w:w="75" w:type="dxa"/>
            </w:tcMar>
            <w:vAlign w:val="center"/>
          </w:tcPr>
          <w:p w14:paraId="15565DE7" w14:textId="77777777" w:rsidR="00833337" w:rsidRPr="00702073" w:rsidRDefault="00000000" w:rsidP="00A03F92">
            <w:pPr>
              <w:keepNext/>
              <w:spacing w:after="0"/>
              <w:jc w:val="both"/>
              <w:rPr>
                <w:sz w:val="22"/>
              </w:rPr>
            </w:pPr>
            <w:r w:rsidRPr="00702073">
              <w:rPr>
                <w:sz w:val="22"/>
              </w:rPr>
              <w:t>RNF-S001, RNF-S005, RNF-S006, RNF-R002.</w:t>
            </w:r>
          </w:p>
        </w:tc>
      </w:tr>
    </w:tbl>
    <w:p w14:paraId="699651AB" w14:textId="77777777" w:rsidR="00833337" w:rsidRPr="00702073" w:rsidRDefault="00833337" w:rsidP="00A03F92">
      <w:pPr>
        <w:spacing w:after="0"/>
        <w:jc w:val="both"/>
        <w:rPr>
          <w:sz w:val="22"/>
        </w:rPr>
      </w:pPr>
    </w:p>
    <w:p w14:paraId="46C805AE"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usuario registrado del Hospital Virtual, quiero iniciar sesión con mis credenciales para acceder únicamente a las funciones e información autorizadas para mi perfil.</w:t>
      </w:r>
    </w:p>
    <w:p w14:paraId="028EC805"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A9C193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Dado un usuario con cuenta activa y credenciales válidas, cuando ingrese su nombre de usuario y contraseña, entonces el sistema deberá permitir el acceso y cargar las funciones autorizadas para su rol.</w:t>
      </w:r>
    </w:p>
    <w:p w14:paraId="117F618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Dado un usuario con contraseña incorrecta, cuando intente iniciar sesión, entonces el sistema deberá denegar el acceso sin revelar cuál dato de autenticación es incorrecto.</w:t>
      </w:r>
    </w:p>
    <w:p w14:paraId="5ECDDBD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Dado un usuario cuya cuenta no se encuentre activa, cuando presente credenciales válidas, entonces el sistema deberá denegar el acceso.</w:t>
      </w:r>
    </w:p>
    <w:p w14:paraId="1A770EB0" w14:textId="77777777" w:rsidR="00833337" w:rsidRPr="00702073" w:rsidRDefault="00000000" w:rsidP="00A03F92">
      <w:pPr>
        <w:spacing w:after="60"/>
        <w:ind w:left="216" w:hanging="216"/>
        <w:jc w:val="both"/>
        <w:rPr>
          <w:sz w:val="22"/>
          <w:lang w:val="es-CO"/>
        </w:rPr>
      </w:pPr>
      <w:r w:rsidRPr="00702073">
        <w:rPr>
          <w:b/>
          <w:color w:val="17365D"/>
          <w:sz w:val="22"/>
          <w:lang w:val="es-CO"/>
        </w:rPr>
        <w:lastRenderedPageBreak/>
        <w:t xml:space="preserve">4. </w:t>
      </w:r>
      <w:r w:rsidRPr="00702073">
        <w:rPr>
          <w:sz w:val="22"/>
          <w:lang w:val="es-CO"/>
        </w:rPr>
        <w:t>Dado un profesional de la salud o usuario administrativo, cuando complete correctamente sus credenciales primarias, entonces el sistema deberá exigir el segundo factor de autenticación antes de habilitar el acceso protegido.</w:t>
      </w:r>
    </w:p>
    <w:p w14:paraId="647B320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Cada intento de inicio de sesión deberá quedar registrado en la bitácora de auditoría con usuario, rol, fecha y hora, acción y resultado.</w:t>
      </w:r>
    </w:p>
    <w:p w14:paraId="653B2A4E" w14:textId="77777777" w:rsidR="00833337" w:rsidRPr="00A03F92" w:rsidRDefault="00833337" w:rsidP="00A03F92">
      <w:pPr>
        <w:pBdr>
          <w:bottom w:val="single" w:sz="4" w:space="1" w:color="D9E2F3"/>
        </w:pBdr>
        <w:spacing w:after="20"/>
        <w:jc w:val="both"/>
        <w:rPr>
          <w:lang w:val="es-CO"/>
        </w:rPr>
      </w:pPr>
    </w:p>
    <w:p w14:paraId="29D2E487" w14:textId="77777777" w:rsidR="00833337" w:rsidRPr="00A03F92" w:rsidRDefault="00000000" w:rsidP="00A03F92">
      <w:pPr>
        <w:pStyle w:val="HUTitle"/>
        <w:jc w:val="both"/>
        <w:rPr>
          <w:lang w:val="es-CO"/>
        </w:rPr>
      </w:pPr>
      <w:r w:rsidRPr="00A03F92">
        <w:rPr>
          <w:lang w:val="es-CO"/>
        </w:rPr>
        <w:t>HU-08 | Navegar por las secciones del sistema</w:t>
      </w:r>
    </w:p>
    <w:tbl>
      <w:tblPr>
        <w:tblStyle w:val="Tablaconcuadrcula"/>
        <w:tblW w:w="9732" w:type="dxa"/>
        <w:jc w:val="center"/>
        <w:tblLayout w:type="fixed"/>
        <w:tblLook w:val="04A0" w:firstRow="1" w:lastRow="0" w:firstColumn="1" w:lastColumn="0" w:noHBand="0" w:noVBand="1"/>
      </w:tblPr>
      <w:tblGrid>
        <w:gridCol w:w="3838"/>
        <w:gridCol w:w="5894"/>
      </w:tblGrid>
      <w:tr w:rsidR="00833337" w:rsidRPr="00702073" w14:paraId="6BC73260"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1A95E1FE"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894" w:type="dxa"/>
            <w:tcMar>
              <w:top w:w="55" w:type="dxa"/>
              <w:left w:w="75" w:type="dxa"/>
              <w:bottom w:w="55" w:type="dxa"/>
              <w:right w:w="75" w:type="dxa"/>
            </w:tcMar>
            <w:vAlign w:val="center"/>
          </w:tcPr>
          <w:p w14:paraId="030B83AD" w14:textId="77777777" w:rsidR="00833337" w:rsidRPr="00702073" w:rsidRDefault="00000000" w:rsidP="00A03F92">
            <w:pPr>
              <w:keepNext/>
              <w:spacing w:after="0"/>
              <w:jc w:val="both"/>
              <w:rPr>
                <w:sz w:val="22"/>
              </w:rPr>
            </w:pPr>
            <w:r w:rsidRPr="00702073">
              <w:rPr>
                <w:sz w:val="22"/>
              </w:rPr>
              <w:t>2</w:t>
            </w:r>
          </w:p>
        </w:tc>
      </w:tr>
      <w:tr w:rsidR="00833337" w:rsidRPr="00702073" w14:paraId="3B7BD302"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53E4855C" w14:textId="77777777" w:rsidR="00833337" w:rsidRPr="00702073" w:rsidRDefault="00000000" w:rsidP="00A03F92">
            <w:pPr>
              <w:keepNext/>
              <w:spacing w:after="0"/>
              <w:jc w:val="both"/>
              <w:rPr>
                <w:sz w:val="22"/>
              </w:rPr>
            </w:pPr>
            <w:r w:rsidRPr="00702073">
              <w:rPr>
                <w:b/>
                <w:color w:val="17365D"/>
                <w:sz w:val="22"/>
              </w:rPr>
              <w:t>Épica / módulo</w:t>
            </w:r>
          </w:p>
        </w:tc>
        <w:tc>
          <w:tcPr>
            <w:tcW w:w="5894" w:type="dxa"/>
            <w:tcMar>
              <w:top w:w="55" w:type="dxa"/>
              <w:left w:w="75" w:type="dxa"/>
              <w:bottom w:w="55" w:type="dxa"/>
              <w:right w:w="75" w:type="dxa"/>
            </w:tcMar>
            <w:vAlign w:val="center"/>
          </w:tcPr>
          <w:p w14:paraId="00DD0E57" w14:textId="77777777" w:rsidR="00833337" w:rsidRPr="00702073" w:rsidRDefault="00000000" w:rsidP="00A03F92">
            <w:pPr>
              <w:keepNext/>
              <w:spacing w:after="0"/>
              <w:jc w:val="both"/>
              <w:rPr>
                <w:sz w:val="22"/>
              </w:rPr>
            </w:pPr>
            <w:r w:rsidRPr="00702073">
              <w:rPr>
                <w:sz w:val="22"/>
              </w:rPr>
              <w:t>Plataforma / Configuración</w:t>
            </w:r>
          </w:p>
        </w:tc>
      </w:tr>
      <w:tr w:rsidR="00833337" w:rsidRPr="00702073" w14:paraId="313B3F06"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185ABE6F" w14:textId="77777777" w:rsidR="00833337" w:rsidRPr="00702073" w:rsidRDefault="00000000" w:rsidP="00A03F92">
            <w:pPr>
              <w:keepNext/>
              <w:spacing w:after="0"/>
              <w:jc w:val="both"/>
              <w:rPr>
                <w:sz w:val="22"/>
              </w:rPr>
            </w:pPr>
            <w:r w:rsidRPr="00702073">
              <w:rPr>
                <w:b/>
                <w:color w:val="17365D"/>
                <w:sz w:val="22"/>
              </w:rPr>
              <w:t>Requisitos origen</w:t>
            </w:r>
          </w:p>
        </w:tc>
        <w:tc>
          <w:tcPr>
            <w:tcW w:w="5894" w:type="dxa"/>
            <w:tcMar>
              <w:top w:w="55" w:type="dxa"/>
              <w:left w:w="75" w:type="dxa"/>
              <w:bottom w:w="55" w:type="dxa"/>
              <w:right w:w="75" w:type="dxa"/>
            </w:tcMar>
            <w:vAlign w:val="center"/>
          </w:tcPr>
          <w:p w14:paraId="6C486AEF" w14:textId="77777777" w:rsidR="00833337" w:rsidRPr="00702073" w:rsidRDefault="00000000" w:rsidP="00A03F92">
            <w:pPr>
              <w:keepNext/>
              <w:spacing w:after="0"/>
              <w:jc w:val="both"/>
              <w:rPr>
                <w:sz w:val="22"/>
              </w:rPr>
            </w:pPr>
            <w:r w:rsidRPr="00702073">
              <w:rPr>
                <w:sz w:val="22"/>
              </w:rPr>
              <w:t>RFL-CF001</w:t>
            </w:r>
          </w:p>
        </w:tc>
      </w:tr>
      <w:tr w:rsidR="00833337" w:rsidRPr="00702073" w14:paraId="7760AC98"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48ED87BF" w14:textId="77777777" w:rsidR="00833337" w:rsidRPr="00702073" w:rsidRDefault="00000000" w:rsidP="00A03F92">
            <w:pPr>
              <w:keepNext/>
              <w:spacing w:after="0"/>
              <w:jc w:val="both"/>
              <w:rPr>
                <w:sz w:val="22"/>
              </w:rPr>
            </w:pPr>
            <w:r w:rsidRPr="00702073">
              <w:rPr>
                <w:b/>
                <w:color w:val="17365D"/>
                <w:sz w:val="22"/>
              </w:rPr>
              <w:t>Prioridad</w:t>
            </w:r>
          </w:p>
        </w:tc>
        <w:tc>
          <w:tcPr>
            <w:tcW w:w="5894" w:type="dxa"/>
            <w:tcMar>
              <w:top w:w="55" w:type="dxa"/>
              <w:left w:w="75" w:type="dxa"/>
              <w:bottom w:w="55" w:type="dxa"/>
              <w:right w:w="75" w:type="dxa"/>
            </w:tcMar>
            <w:vAlign w:val="center"/>
          </w:tcPr>
          <w:p w14:paraId="5B7D7790"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06126AB1"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52CA48E4" w14:textId="77777777" w:rsidR="00833337" w:rsidRPr="00702073" w:rsidRDefault="00000000" w:rsidP="00A03F92">
            <w:pPr>
              <w:keepNext/>
              <w:spacing w:after="0"/>
              <w:jc w:val="both"/>
              <w:rPr>
                <w:sz w:val="22"/>
              </w:rPr>
            </w:pPr>
            <w:r w:rsidRPr="00702073">
              <w:rPr>
                <w:b/>
                <w:color w:val="17365D"/>
                <w:sz w:val="22"/>
              </w:rPr>
              <w:t>Estimación</w:t>
            </w:r>
          </w:p>
        </w:tc>
        <w:tc>
          <w:tcPr>
            <w:tcW w:w="5894" w:type="dxa"/>
            <w:tcMar>
              <w:top w:w="55" w:type="dxa"/>
              <w:left w:w="75" w:type="dxa"/>
              <w:bottom w:w="55" w:type="dxa"/>
              <w:right w:w="75" w:type="dxa"/>
            </w:tcMar>
            <w:vAlign w:val="center"/>
          </w:tcPr>
          <w:p w14:paraId="355B2E77" w14:textId="77777777" w:rsidR="00833337" w:rsidRPr="00702073" w:rsidRDefault="00000000" w:rsidP="00A03F92">
            <w:pPr>
              <w:keepNext/>
              <w:spacing w:after="0"/>
              <w:jc w:val="both"/>
              <w:rPr>
                <w:sz w:val="22"/>
              </w:rPr>
            </w:pPr>
            <w:r w:rsidRPr="00702073">
              <w:rPr>
                <w:sz w:val="22"/>
              </w:rPr>
              <w:t>3 Story Points</w:t>
            </w:r>
          </w:p>
        </w:tc>
      </w:tr>
      <w:tr w:rsidR="00833337" w:rsidRPr="0014423C" w14:paraId="70B0C428" w14:textId="77777777" w:rsidTr="00702073">
        <w:trPr>
          <w:cantSplit/>
          <w:trHeight w:val="448"/>
          <w:jc w:val="center"/>
        </w:trPr>
        <w:tc>
          <w:tcPr>
            <w:tcW w:w="3838" w:type="dxa"/>
            <w:shd w:val="clear" w:color="auto" w:fill="EEF4F9"/>
            <w:tcMar>
              <w:top w:w="55" w:type="dxa"/>
              <w:left w:w="75" w:type="dxa"/>
              <w:bottom w:w="55" w:type="dxa"/>
              <w:right w:w="75" w:type="dxa"/>
            </w:tcMar>
            <w:vAlign w:val="center"/>
          </w:tcPr>
          <w:p w14:paraId="0B93CB84" w14:textId="77777777" w:rsidR="00833337" w:rsidRPr="00702073" w:rsidRDefault="00000000" w:rsidP="00A03F92">
            <w:pPr>
              <w:keepNext/>
              <w:spacing w:after="0"/>
              <w:jc w:val="both"/>
              <w:rPr>
                <w:sz w:val="22"/>
              </w:rPr>
            </w:pPr>
            <w:r w:rsidRPr="00702073">
              <w:rPr>
                <w:b/>
                <w:color w:val="17365D"/>
                <w:sz w:val="22"/>
              </w:rPr>
              <w:t>Valor</w:t>
            </w:r>
          </w:p>
        </w:tc>
        <w:tc>
          <w:tcPr>
            <w:tcW w:w="5894" w:type="dxa"/>
            <w:tcMar>
              <w:top w:w="55" w:type="dxa"/>
              <w:left w:w="75" w:type="dxa"/>
              <w:bottom w:w="55" w:type="dxa"/>
              <w:right w:w="75" w:type="dxa"/>
            </w:tcMar>
            <w:vAlign w:val="center"/>
          </w:tcPr>
          <w:p w14:paraId="3FF337CF" w14:textId="77777777" w:rsidR="00833337" w:rsidRPr="00702073" w:rsidRDefault="00000000" w:rsidP="00A03F92">
            <w:pPr>
              <w:keepNext/>
              <w:spacing w:after="0"/>
              <w:jc w:val="both"/>
              <w:rPr>
                <w:sz w:val="22"/>
                <w:lang w:val="es-CO"/>
              </w:rPr>
            </w:pPr>
            <w:r w:rsidRPr="00702073">
              <w:rPr>
                <w:sz w:val="22"/>
                <w:lang w:val="es-CO"/>
              </w:rPr>
              <w:t>Facilita que cada usuario identifique y acceda a las secciones del sistema mediante una navegación consistente.</w:t>
            </w:r>
          </w:p>
        </w:tc>
      </w:tr>
      <w:tr w:rsidR="00833337" w:rsidRPr="0014423C" w14:paraId="1F319255" w14:textId="77777777" w:rsidTr="00702073">
        <w:trPr>
          <w:cantSplit/>
          <w:trHeight w:val="223"/>
          <w:jc w:val="center"/>
        </w:trPr>
        <w:tc>
          <w:tcPr>
            <w:tcW w:w="3838" w:type="dxa"/>
            <w:shd w:val="clear" w:color="auto" w:fill="EEF4F9"/>
            <w:tcMar>
              <w:top w:w="55" w:type="dxa"/>
              <w:left w:w="75" w:type="dxa"/>
              <w:bottom w:w="55" w:type="dxa"/>
              <w:right w:w="75" w:type="dxa"/>
            </w:tcMar>
            <w:vAlign w:val="center"/>
          </w:tcPr>
          <w:p w14:paraId="48622911"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894" w:type="dxa"/>
            <w:tcMar>
              <w:top w:w="55" w:type="dxa"/>
              <w:left w:w="75" w:type="dxa"/>
              <w:bottom w:w="55" w:type="dxa"/>
              <w:right w:w="75" w:type="dxa"/>
            </w:tcMar>
            <w:vAlign w:val="center"/>
          </w:tcPr>
          <w:p w14:paraId="78CE58CC" w14:textId="77777777" w:rsidR="00833337" w:rsidRPr="00702073" w:rsidRDefault="00000000" w:rsidP="00A03F92">
            <w:pPr>
              <w:keepNext/>
              <w:spacing w:after="0"/>
              <w:jc w:val="both"/>
              <w:rPr>
                <w:sz w:val="22"/>
                <w:lang w:val="es-CO"/>
              </w:rPr>
            </w:pPr>
            <w:r w:rsidRPr="00702073">
              <w:rPr>
                <w:sz w:val="22"/>
                <w:lang w:val="es-CO"/>
              </w:rPr>
              <w:t>HU-01; catálogo de navegación aprobado por el Hospital; configuración de roles y permisos.</w:t>
            </w:r>
          </w:p>
        </w:tc>
      </w:tr>
      <w:tr w:rsidR="00833337" w:rsidRPr="00702073" w14:paraId="2395C8A4" w14:textId="77777777" w:rsidTr="00702073">
        <w:trPr>
          <w:cantSplit/>
          <w:trHeight w:val="239"/>
          <w:jc w:val="center"/>
        </w:trPr>
        <w:tc>
          <w:tcPr>
            <w:tcW w:w="3838" w:type="dxa"/>
            <w:shd w:val="clear" w:color="auto" w:fill="EEF4F9"/>
            <w:tcMar>
              <w:top w:w="55" w:type="dxa"/>
              <w:left w:w="75" w:type="dxa"/>
              <w:bottom w:w="55" w:type="dxa"/>
              <w:right w:w="75" w:type="dxa"/>
            </w:tcMar>
            <w:vAlign w:val="center"/>
          </w:tcPr>
          <w:p w14:paraId="4BC7830C"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894" w:type="dxa"/>
            <w:tcMar>
              <w:top w:w="55" w:type="dxa"/>
              <w:left w:w="75" w:type="dxa"/>
              <w:bottom w:w="55" w:type="dxa"/>
              <w:right w:w="75" w:type="dxa"/>
            </w:tcMar>
            <w:vAlign w:val="center"/>
          </w:tcPr>
          <w:p w14:paraId="3FFB37BB" w14:textId="77777777" w:rsidR="00833337" w:rsidRPr="00702073" w:rsidRDefault="00000000" w:rsidP="00A03F92">
            <w:pPr>
              <w:keepNext/>
              <w:spacing w:after="0"/>
              <w:jc w:val="both"/>
              <w:rPr>
                <w:sz w:val="22"/>
              </w:rPr>
            </w:pPr>
            <w:r w:rsidRPr="00702073">
              <w:rPr>
                <w:sz w:val="22"/>
              </w:rPr>
              <w:t>RNF-U004; RNF-S001.</w:t>
            </w:r>
          </w:p>
        </w:tc>
      </w:tr>
    </w:tbl>
    <w:p w14:paraId="443F0EE6" w14:textId="77777777" w:rsidR="00833337" w:rsidRPr="00702073" w:rsidRDefault="00833337" w:rsidP="00A03F92">
      <w:pPr>
        <w:spacing w:after="0"/>
        <w:jc w:val="both"/>
        <w:rPr>
          <w:sz w:val="22"/>
        </w:rPr>
      </w:pPr>
    </w:p>
    <w:p w14:paraId="422B66CB"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usuario autorizado, quiero identificar y abrir fácilmente las secciones disponibles del Hospital Virtual para acceder a las funciones que necesito según mi perfil.</w:t>
      </w:r>
    </w:p>
    <w:p w14:paraId="16136067"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0065FD0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presentar las secciones de la aplicación mediante un componente de navegación común.</w:t>
      </w:r>
    </w:p>
    <w:p w14:paraId="63A9A6F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Cada sección deberá utilizar el nombre y el icono definidos en el catálogo de navegación aprobado por el Hospital.</w:t>
      </w:r>
    </w:p>
    <w:p w14:paraId="7E76A03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acceso efectivo a una sección o función deberá continuar sujeto a los permisos asociados con el rol del usuario autenticado.</w:t>
      </w:r>
    </w:p>
    <w:p w14:paraId="27ECD0A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En una prueba con 10 usuarios representativos, al menos el 85 % deberá identificar y abrir la sección solicitada en un máximo de 15 segundos y dos interacciones, sin asistencia.</w:t>
      </w:r>
    </w:p>
    <w:p w14:paraId="430D1731" w14:textId="77777777" w:rsidR="00833337" w:rsidRPr="00A03F92" w:rsidRDefault="00833337" w:rsidP="00A03F92">
      <w:pPr>
        <w:pBdr>
          <w:bottom w:val="single" w:sz="4" w:space="1" w:color="D9E2F3"/>
        </w:pBdr>
        <w:spacing w:after="20"/>
        <w:jc w:val="both"/>
        <w:rPr>
          <w:lang w:val="es-CO"/>
        </w:rPr>
      </w:pPr>
    </w:p>
    <w:p w14:paraId="683F970D" w14:textId="77777777" w:rsidR="00833337" w:rsidRPr="00A03F92" w:rsidRDefault="00000000" w:rsidP="00A03F92">
      <w:pPr>
        <w:pStyle w:val="Ttulo2"/>
        <w:jc w:val="both"/>
        <w:rPr>
          <w:lang w:val="es-CO"/>
        </w:rPr>
      </w:pPr>
      <w:bookmarkStart w:id="16" w:name="_Toc242724417"/>
      <w:r w:rsidRPr="00A03F92">
        <w:rPr>
          <w:lang w:val="es-CO"/>
        </w:rPr>
        <w:lastRenderedPageBreak/>
        <w:t>6.2 Citas, agenda y atención virtual</w:t>
      </w:r>
      <w:bookmarkEnd w:id="16"/>
    </w:p>
    <w:p w14:paraId="6A92CF45" w14:textId="77777777" w:rsidR="00833337" w:rsidRPr="00A03F92" w:rsidRDefault="00000000" w:rsidP="00A03F92">
      <w:pPr>
        <w:pStyle w:val="HUTitle"/>
        <w:jc w:val="both"/>
        <w:rPr>
          <w:lang w:val="es-CO"/>
        </w:rPr>
      </w:pPr>
      <w:r w:rsidRPr="00A03F92">
        <w:rPr>
          <w:lang w:val="es-CO"/>
        </w:rPr>
        <w:t>HU-02 | Agendar una cita médica</w:t>
      </w:r>
    </w:p>
    <w:tbl>
      <w:tblPr>
        <w:tblStyle w:val="Tablaconcuadrcula"/>
        <w:tblW w:w="9975" w:type="dxa"/>
        <w:jc w:val="center"/>
        <w:tblLayout w:type="fixed"/>
        <w:tblLook w:val="04A0" w:firstRow="1" w:lastRow="0" w:firstColumn="1" w:lastColumn="0" w:noHBand="0" w:noVBand="1"/>
      </w:tblPr>
      <w:tblGrid>
        <w:gridCol w:w="3934"/>
        <w:gridCol w:w="6041"/>
      </w:tblGrid>
      <w:tr w:rsidR="00833337" w:rsidRPr="00702073" w14:paraId="2DA10CE1"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1D268C72"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41" w:type="dxa"/>
            <w:tcMar>
              <w:top w:w="55" w:type="dxa"/>
              <w:left w:w="75" w:type="dxa"/>
              <w:bottom w:w="55" w:type="dxa"/>
              <w:right w:w="75" w:type="dxa"/>
            </w:tcMar>
            <w:vAlign w:val="center"/>
          </w:tcPr>
          <w:p w14:paraId="6AE6A6FC" w14:textId="77777777" w:rsidR="00833337" w:rsidRPr="00702073" w:rsidRDefault="00000000" w:rsidP="00A03F92">
            <w:pPr>
              <w:keepNext/>
              <w:spacing w:after="0"/>
              <w:jc w:val="both"/>
              <w:rPr>
                <w:sz w:val="22"/>
              </w:rPr>
            </w:pPr>
            <w:r w:rsidRPr="00702073">
              <w:rPr>
                <w:sz w:val="22"/>
              </w:rPr>
              <w:t>3</w:t>
            </w:r>
          </w:p>
        </w:tc>
      </w:tr>
      <w:tr w:rsidR="00833337" w:rsidRPr="00702073" w14:paraId="379D0AF4"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1677ECFB" w14:textId="77777777" w:rsidR="00833337" w:rsidRPr="00702073" w:rsidRDefault="00000000" w:rsidP="00A03F92">
            <w:pPr>
              <w:keepNext/>
              <w:spacing w:after="0"/>
              <w:jc w:val="both"/>
              <w:rPr>
                <w:sz w:val="22"/>
              </w:rPr>
            </w:pPr>
            <w:r w:rsidRPr="00702073">
              <w:rPr>
                <w:b/>
                <w:color w:val="17365D"/>
                <w:sz w:val="22"/>
              </w:rPr>
              <w:t>Épica / módulo</w:t>
            </w:r>
          </w:p>
        </w:tc>
        <w:tc>
          <w:tcPr>
            <w:tcW w:w="6041" w:type="dxa"/>
            <w:tcMar>
              <w:top w:w="55" w:type="dxa"/>
              <w:left w:w="75" w:type="dxa"/>
              <w:bottom w:w="55" w:type="dxa"/>
              <w:right w:w="75" w:type="dxa"/>
            </w:tcMar>
            <w:vAlign w:val="center"/>
          </w:tcPr>
          <w:p w14:paraId="11CB197A" w14:textId="77777777" w:rsidR="00833337" w:rsidRPr="00702073" w:rsidRDefault="00000000" w:rsidP="00A03F92">
            <w:pPr>
              <w:keepNext/>
              <w:spacing w:after="0"/>
              <w:jc w:val="both"/>
              <w:rPr>
                <w:sz w:val="22"/>
              </w:rPr>
            </w:pPr>
            <w:r w:rsidRPr="00702073">
              <w:rPr>
                <w:sz w:val="22"/>
              </w:rPr>
              <w:t>Citas y Agenda</w:t>
            </w:r>
          </w:p>
        </w:tc>
      </w:tr>
      <w:tr w:rsidR="00833337" w:rsidRPr="00702073" w14:paraId="08417FC6"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1EB9FDDF" w14:textId="77777777" w:rsidR="00833337" w:rsidRPr="00702073" w:rsidRDefault="00000000" w:rsidP="00A03F92">
            <w:pPr>
              <w:keepNext/>
              <w:spacing w:after="0"/>
              <w:jc w:val="both"/>
              <w:rPr>
                <w:sz w:val="22"/>
              </w:rPr>
            </w:pPr>
            <w:r w:rsidRPr="00702073">
              <w:rPr>
                <w:b/>
                <w:color w:val="17365D"/>
                <w:sz w:val="22"/>
              </w:rPr>
              <w:t>Requisitos origen</w:t>
            </w:r>
          </w:p>
        </w:tc>
        <w:tc>
          <w:tcPr>
            <w:tcW w:w="6041" w:type="dxa"/>
            <w:tcMar>
              <w:top w:w="55" w:type="dxa"/>
              <w:left w:w="75" w:type="dxa"/>
              <w:bottom w:w="55" w:type="dxa"/>
              <w:right w:w="75" w:type="dxa"/>
            </w:tcMar>
            <w:vAlign w:val="center"/>
          </w:tcPr>
          <w:p w14:paraId="604D1593" w14:textId="77777777" w:rsidR="00833337" w:rsidRPr="00702073" w:rsidRDefault="00000000" w:rsidP="00A03F92">
            <w:pPr>
              <w:keepNext/>
              <w:spacing w:after="0"/>
              <w:jc w:val="both"/>
              <w:rPr>
                <w:sz w:val="22"/>
              </w:rPr>
            </w:pPr>
            <w:r w:rsidRPr="00702073">
              <w:rPr>
                <w:sz w:val="22"/>
              </w:rPr>
              <w:t>RFL-C003; RFL-C004; RFL-C005</w:t>
            </w:r>
          </w:p>
        </w:tc>
      </w:tr>
      <w:tr w:rsidR="00833337" w:rsidRPr="00702073" w14:paraId="0178E020"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53CF7A76" w14:textId="77777777" w:rsidR="00833337" w:rsidRPr="00702073" w:rsidRDefault="00000000" w:rsidP="00A03F92">
            <w:pPr>
              <w:keepNext/>
              <w:spacing w:after="0"/>
              <w:jc w:val="both"/>
              <w:rPr>
                <w:sz w:val="22"/>
              </w:rPr>
            </w:pPr>
            <w:r w:rsidRPr="00702073">
              <w:rPr>
                <w:b/>
                <w:color w:val="17365D"/>
                <w:sz w:val="22"/>
              </w:rPr>
              <w:t>Prioridad</w:t>
            </w:r>
          </w:p>
        </w:tc>
        <w:tc>
          <w:tcPr>
            <w:tcW w:w="6041" w:type="dxa"/>
            <w:tcMar>
              <w:top w:w="55" w:type="dxa"/>
              <w:left w:w="75" w:type="dxa"/>
              <w:bottom w:w="55" w:type="dxa"/>
              <w:right w:w="75" w:type="dxa"/>
            </w:tcMar>
            <w:vAlign w:val="center"/>
          </w:tcPr>
          <w:p w14:paraId="5999EF29"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689466B4"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153AD224" w14:textId="77777777" w:rsidR="00833337" w:rsidRPr="00702073" w:rsidRDefault="00000000" w:rsidP="00A03F92">
            <w:pPr>
              <w:keepNext/>
              <w:spacing w:after="0"/>
              <w:jc w:val="both"/>
              <w:rPr>
                <w:sz w:val="22"/>
              </w:rPr>
            </w:pPr>
            <w:r w:rsidRPr="00702073">
              <w:rPr>
                <w:b/>
                <w:color w:val="17365D"/>
                <w:sz w:val="22"/>
              </w:rPr>
              <w:t>Estimación</w:t>
            </w:r>
          </w:p>
        </w:tc>
        <w:tc>
          <w:tcPr>
            <w:tcW w:w="6041" w:type="dxa"/>
            <w:tcMar>
              <w:top w:w="55" w:type="dxa"/>
              <w:left w:w="75" w:type="dxa"/>
              <w:bottom w:w="55" w:type="dxa"/>
              <w:right w:w="75" w:type="dxa"/>
            </w:tcMar>
            <w:vAlign w:val="center"/>
          </w:tcPr>
          <w:p w14:paraId="0C9C707F" w14:textId="77777777" w:rsidR="00833337" w:rsidRPr="00702073" w:rsidRDefault="00000000" w:rsidP="00A03F92">
            <w:pPr>
              <w:keepNext/>
              <w:spacing w:after="0"/>
              <w:jc w:val="both"/>
              <w:rPr>
                <w:sz w:val="22"/>
              </w:rPr>
            </w:pPr>
            <w:r w:rsidRPr="00702073">
              <w:rPr>
                <w:sz w:val="22"/>
              </w:rPr>
              <w:t>13 Story Points</w:t>
            </w:r>
          </w:p>
        </w:tc>
      </w:tr>
      <w:tr w:rsidR="00833337" w:rsidRPr="0014423C" w14:paraId="4B87E852"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2034F02E" w14:textId="77777777" w:rsidR="00833337" w:rsidRPr="00702073" w:rsidRDefault="00000000" w:rsidP="00A03F92">
            <w:pPr>
              <w:keepNext/>
              <w:spacing w:after="0"/>
              <w:jc w:val="both"/>
              <w:rPr>
                <w:sz w:val="22"/>
              </w:rPr>
            </w:pPr>
            <w:r w:rsidRPr="00702073">
              <w:rPr>
                <w:b/>
                <w:color w:val="17365D"/>
                <w:sz w:val="22"/>
              </w:rPr>
              <w:t>Valor</w:t>
            </w:r>
          </w:p>
        </w:tc>
        <w:tc>
          <w:tcPr>
            <w:tcW w:w="6041" w:type="dxa"/>
            <w:tcMar>
              <w:top w:w="55" w:type="dxa"/>
              <w:left w:w="75" w:type="dxa"/>
              <w:bottom w:w="55" w:type="dxa"/>
              <w:right w:w="75" w:type="dxa"/>
            </w:tcMar>
            <w:vAlign w:val="center"/>
          </w:tcPr>
          <w:p w14:paraId="29EEDC58" w14:textId="77777777" w:rsidR="00833337" w:rsidRPr="00702073" w:rsidRDefault="00000000" w:rsidP="00A03F92">
            <w:pPr>
              <w:keepNext/>
              <w:spacing w:after="0"/>
              <w:jc w:val="both"/>
              <w:rPr>
                <w:sz w:val="22"/>
                <w:lang w:val="es-CO"/>
              </w:rPr>
            </w:pPr>
            <w:r w:rsidRPr="00702073">
              <w:rPr>
                <w:sz w:val="22"/>
                <w:lang w:val="es-CO"/>
              </w:rPr>
              <w:t>Es el principal punto de entrada del paciente al servicio y habilita las atenciones posteriores.</w:t>
            </w:r>
          </w:p>
        </w:tc>
      </w:tr>
      <w:tr w:rsidR="00833337" w:rsidRPr="0014423C" w14:paraId="03D35C26" w14:textId="77777777" w:rsidTr="00702073">
        <w:trPr>
          <w:cantSplit/>
          <w:trHeight w:val="217"/>
          <w:jc w:val="center"/>
        </w:trPr>
        <w:tc>
          <w:tcPr>
            <w:tcW w:w="3934" w:type="dxa"/>
            <w:shd w:val="clear" w:color="auto" w:fill="EEF4F9"/>
            <w:tcMar>
              <w:top w:w="55" w:type="dxa"/>
              <w:left w:w="75" w:type="dxa"/>
              <w:bottom w:w="55" w:type="dxa"/>
              <w:right w:w="75" w:type="dxa"/>
            </w:tcMar>
            <w:vAlign w:val="center"/>
          </w:tcPr>
          <w:p w14:paraId="37E86F27"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41" w:type="dxa"/>
            <w:tcMar>
              <w:top w:w="55" w:type="dxa"/>
              <w:left w:w="75" w:type="dxa"/>
              <w:bottom w:w="55" w:type="dxa"/>
              <w:right w:w="75" w:type="dxa"/>
            </w:tcMar>
            <w:vAlign w:val="center"/>
          </w:tcPr>
          <w:p w14:paraId="6AFCEB14" w14:textId="77777777" w:rsidR="00833337" w:rsidRPr="00702073" w:rsidRDefault="00000000" w:rsidP="00A03F92">
            <w:pPr>
              <w:keepNext/>
              <w:spacing w:after="0"/>
              <w:jc w:val="both"/>
              <w:rPr>
                <w:sz w:val="22"/>
                <w:lang w:val="es-CO"/>
              </w:rPr>
            </w:pPr>
            <w:r w:rsidRPr="00702073">
              <w:rPr>
                <w:sz w:val="22"/>
                <w:lang w:val="es-CO"/>
              </w:rPr>
              <w:t>HU-01; especialidades y modalidades habilitadas; agendas y disponibilidad de profesionales.</w:t>
            </w:r>
          </w:p>
        </w:tc>
      </w:tr>
      <w:tr w:rsidR="00833337" w:rsidRPr="00702073" w14:paraId="21C61DA9" w14:textId="77777777" w:rsidTr="00702073">
        <w:trPr>
          <w:cantSplit/>
          <w:trHeight w:val="233"/>
          <w:jc w:val="center"/>
        </w:trPr>
        <w:tc>
          <w:tcPr>
            <w:tcW w:w="3934" w:type="dxa"/>
            <w:shd w:val="clear" w:color="auto" w:fill="EEF4F9"/>
            <w:tcMar>
              <w:top w:w="55" w:type="dxa"/>
              <w:left w:w="75" w:type="dxa"/>
              <w:bottom w:w="55" w:type="dxa"/>
              <w:right w:w="75" w:type="dxa"/>
            </w:tcMar>
            <w:vAlign w:val="center"/>
          </w:tcPr>
          <w:p w14:paraId="5E82D746"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41" w:type="dxa"/>
            <w:tcMar>
              <w:top w:w="55" w:type="dxa"/>
              <w:left w:w="75" w:type="dxa"/>
              <w:bottom w:w="55" w:type="dxa"/>
              <w:right w:w="75" w:type="dxa"/>
            </w:tcMar>
            <w:vAlign w:val="center"/>
          </w:tcPr>
          <w:p w14:paraId="5C897E7B" w14:textId="77777777" w:rsidR="00833337" w:rsidRPr="00702073" w:rsidRDefault="00000000" w:rsidP="00A03F92">
            <w:pPr>
              <w:keepNext/>
              <w:spacing w:after="0"/>
              <w:jc w:val="both"/>
              <w:rPr>
                <w:sz w:val="22"/>
              </w:rPr>
            </w:pPr>
            <w:r w:rsidRPr="00702073">
              <w:rPr>
                <w:sz w:val="22"/>
              </w:rPr>
              <w:t>RNF-R001; RNF-F004; RNF-U001; RNF-F003.</w:t>
            </w:r>
          </w:p>
        </w:tc>
      </w:tr>
    </w:tbl>
    <w:p w14:paraId="486CA23A" w14:textId="77777777" w:rsidR="00833337" w:rsidRPr="00702073" w:rsidRDefault="00833337" w:rsidP="00A03F92">
      <w:pPr>
        <w:spacing w:after="0"/>
        <w:jc w:val="both"/>
        <w:rPr>
          <w:sz w:val="22"/>
        </w:rPr>
      </w:pPr>
    </w:p>
    <w:p w14:paraId="0A987001"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consultar disponibilidad y agendar una cita con un profesional de la salud para obtener atención en una fecha, horario y modalidad que se ajusten a mi necesidad.</w:t>
      </w:r>
    </w:p>
    <w:p w14:paraId="150D7D2E"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418804A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Dado un paciente autenticado, cuando seleccione “Agendar nueva cita”, entonces el sistema deberá mostrar las especialidades y modalidades habilitadas.</w:t>
      </w:r>
    </w:p>
    <w:p w14:paraId="1A269A2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Dada una especialidad y modalidad seleccionadas, cuando el paciente consulte disponibilidad, entonces el sistema deberá mostrar fechas, franjas horarias y profesionales disponibles en una vista de calendario.</w:t>
      </w:r>
    </w:p>
    <w:p w14:paraId="55F4F28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Dado un horario disponible, cuando el paciente seleccione profesional y horario y confirme la operación, entonces el sistema deberá crear una cita con paciente, especialidad, profesional, modalidad, fecha, hora y agenda como datos obligatorios.</w:t>
      </w:r>
    </w:p>
    <w:p w14:paraId="31092AD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cita creada deberá quedar en estado “agendada” y el sistema deberá notificar su creación al paciente y al profesional mediante la aplicación y correo electrónico.</w:t>
      </w:r>
    </w:p>
    <w:p w14:paraId="47BE49D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Si dos solicitudes intentan reservar el mismo horario, el sistema deberá confirmar solo la primera operación válida y rechazar la otra sin crear registros parciales.</w:t>
      </w:r>
    </w:p>
    <w:p w14:paraId="6A24542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6. </w:t>
      </w:r>
      <w:r w:rsidRPr="00702073">
        <w:rPr>
          <w:sz w:val="22"/>
          <w:lang w:val="es-CO"/>
        </w:rPr>
        <w:t>Las operaciones de consulta de disponibilidad y creación de cita deberán cumplir los objetivos de rendimiento definidos para la línea base.</w:t>
      </w:r>
    </w:p>
    <w:p w14:paraId="0EBCAD0B" w14:textId="77777777" w:rsidR="00833337" w:rsidRPr="00702073" w:rsidRDefault="00833337" w:rsidP="00A03F92">
      <w:pPr>
        <w:pBdr>
          <w:bottom w:val="single" w:sz="4" w:space="1" w:color="D9E2F3"/>
        </w:pBdr>
        <w:spacing w:after="20"/>
        <w:jc w:val="both"/>
        <w:rPr>
          <w:sz w:val="22"/>
          <w:lang w:val="es-CO"/>
        </w:rPr>
      </w:pPr>
    </w:p>
    <w:p w14:paraId="774728CE" w14:textId="77777777" w:rsidR="00833337" w:rsidRPr="00702073" w:rsidRDefault="00000000" w:rsidP="00A03F92">
      <w:pPr>
        <w:pStyle w:val="HUTitle"/>
        <w:jc w:val="both"/>
        <w:rPr>
          <w:sz w:val="22"/>
        </w:rPr>
      </w:pPr>
      <w:r w:rsidRPr="00702073">
        <w:rPr>
          <w:sz w:val="22"/>
        </w:rPr>
        <w:lastRenderedPageBreak/>
        <w:t xml:space="preserve">HU-07 | </w:t>
      </w:r>
      <w:proofErr w:type="spellStart"/>
      <w:r w:rsidRPr="00702073">
        <w:rPr>
          <w:sz w:val="22"/>
        </w:rPr>
        <w:t>Consultar</w:t>
      </w:r>
      <w:proofErr w:type="spellEnd"/>
      <w:r w:rsidRPr="00702073">
        <w:rPr>
          <w:sz w:val="22"/>
        </w:rPr>
        <w:t xml:space="preserve"> y </w:t>
      </w:r>
      <w:proofErr w:type="spellStart"/>
      <w:r w:rsidRPr="00702073">
        <w:rPr>
          <w:sz w:val="22"/>
        </w:rPr>
        <w:t>filtrar</w:t>
      </w:r>
      <w:proofErr w:type="spellEnd"/>
      <w:r w:rsidRPr="00702073">
        <w:rPr>
          <w:sz w:val="22"/>
        </w:rPr>
        <w:t xml:space="preserve"> </w:t>
      </w:r>
      <w:proofErr w:type="spellStart"/>
      <w:r w:rsidRPr="00702073">
        <w:rPr>
          <w:sz w:val="22"/>
        </w:rPr>
        <w:t>citas</w:t>
      </w:r>
      <w:proofErr w:type="spellEnd"/>
    </w:p>
    <w:tbl>
      <w:tblPr>
        <w:tblStyle w:val="Tablaconcuadrcula"/>
        <w:tblW w:w="9970" w:type="dxa"/>
        <w:jc w:val="center"/>
        <w:tblLayout w:type="fixed"/>
        <w:tblLook w:val="04A0" w:firstRow="1" w:lastRow="0" w:firstColumn="1" w:lastColumn="0" w:noHBand="0" w:noVBand="1"/>
      </w:tblPr>
      <w:tblGrid>
        <w:gridCol w:w="3932"/>
        <w:gridCol w:w="6038"/>
      </w:tblGrid>
      <w:tr w:rsidR="00833337" w:rsidRPr="00702073" w14:paraId="664935C0" w14:textId="77777777" w:rsidTr="00702073">
        <w:trPr>
          <w:cantSplit/>
          <w:trHeight w:val="353"/>
          <w:jc w:val="center"/>
        </w:trPr>
        <w:tc>
          <w:tcPr>
            <w:tcW w:w="3932" w:type="dxa"/>
            <w:shd w:val="clear" w:color="auto" w:fill="EEF4F9"/>
            <w:tcMar>
              <w:top w:w="55" w:type="dxa"/>
              <w:left w:w="75" w:type="dxa"/>
              <w:bottom w:w="55" w:type="dxa"/>
              <w:right w:w="75" w:type="dxa"/>
            </w:tcMar>
            <w:vAlign w:val="center"/>
          </w:tcPr>
          <w:p w14:paraId="7FF54E4F" w14:textId="77777777" w:rsidR="00833337" w:rsidRPr="00702073" w:rsidRDefault="00000000" w:rsidP="00A03F92">
            <w:pPr>
              <w:keepNext/>
              <w:spacing w:after="0"/>
              <w:jc w:val="both"/>
              <w:rPr>
                <w:sz w:val="22"/>
              </w:rPr>
            </w:pPr>
            <w:r w:rsidRPr="00702073">
              <w:rPr>
                <w:b/>
                <w:color w:val="17365D"/>
                <w:sz w:val="22"/>
              </w:rPr>
              <w:t>Orden en Product Backlog</w:t>
            </w:r>
          </w:p>
        </w:tc>
        <w:tc>
          <w:tcPr>
            <w:tcW w:w="6038" w:type="dxa"/>
            <w:tcMar>
              <w:top w:w="55" w:type="dxa"/>
              <w:left w:w="75" w:type="dxa"/>
              <w:bottom w:w="55" w:type="dxa"/>
              <w:right w:w="75" w:type="dxa"/>
            </w:tcMar>
            <w:vAlign w:val="center"/>
          </w:tcPr>
          <w:p w14:paraId="00CA2710" w14:textId="77777777" w:rsidR="00833337" w:rsidRPr="00702073" w:rsidRDefault="00000000" w:rsidP="00A03F92">
            <w:pPr>
              <w:keepNext/>
              <w:spacing w:after="0"/>
              <w:jc w:val="both"/>
              <w:rPr>
                <w:sz w:val="22"/>
              </w:rPr>
            </w:pPr>
            <w:r w:rsidRPr="00702073">
              <w:rPr>
                <w:sz w:val="22"/>
              </w:rPr>
              <w:t>4</w:t>
            </w:r>
          </w:p>
        </w:tc>
      </w:tr>
      <w:tr w:rsidR="00833337" w:rsidRPr="00702073" w14:paraId="55D665EC" w14:textId="77777777" w:rsidTr="00702073">
        <w:trPr>
          <w:cantSplit/>
          <w:trHeight w:val="372"/>
          <w:jc w:val="center"/>
        </w:trPr>
        <w:tc>
          <w:tcPr>
            <w:tcW w:w="3932" w:type="dxa"/>
            <w:shd w:val="clear" w:color="auto" w:fill="EEF4F9"/>
            <w:tcMar>
              <w:top w:w="55" w:type="dxa"/>
              <w:left w:w="75" w:type="dxa"/>
              <w:bottom w:w="55" w:type="dxa"/>
              <w:right w:w="75" w:type="dxa"/>
            </w:tcMar>
            <w:vAlign w:val="center"/>
          </w:tcPr>
          <w:p w14:paraId="219FF5A6" w14:textId="77777777" w:rsidR="00833337" w:rsidRPr="00702073" w:rsidRDefault="00000000" w:rsidP="00A03F92">
            <w:pPr>
              <w:keepNext/>
              <w:spacing w:after="0"/>
              <w:jc w:val="both"/>
              <w:rPr>
                <w:sz w:val="22"/>
              </w:rPr>
            </w:pPr>
            <w:r w:rsidRPr="00702073">
              <w:rPr>
                <w:b/>
                <w:color w:val="17365D"/>
                <w:sz w:val="22"/>
              </w:rPr>
              <w:t>Épica / módulo</w:t>
            </w:r>
          </w:p>
        </w:tc>
        <w:tc>
          <w:tcPr>
            <w:tcW w:w="6038" w:type="dxa"/>
            <w:tcMar>
              <w:top w:w="55" w:type="dxa"/>
              <w:left w:w="75" w:type="dxa"/>
              <w:bottom w:w="55" w:type="dxa"/>
              <w:right w:w="75" w:type="dxa"/>
            </w:tcMar>
            <w:vAlign w:val="center"/>
          </w:tcPr>
          <w:p w14:paraId="109F99A7" w14:textId="77777777" w:rsidR="00833337" w:rsidRPr="00702073" w:rsidRDefault="00000000" w:rsidP="00A03F92">
            <w:pPr>
              <w:keepNext/>
              <w:spacing w:after="0"/>
              <w:jc w:val="both"/>
              <w:rPr>
                <w:sz w:val="22"/>
              </w:rPr>
            </w:pPr>
            <w:r w:rsidRPr="00702073">
              <w:rPr>
                <w:sz w:val="22"/>
              </w:rPr>
              <w:t>Citas y Agenda</w:t>
            </w:r>
          </w:p>
        </w:tc>
      </w:tr>
      <w:tr w:rsidR="00833337" w:rsidRPr="00702073" w14:paraId="534FECF7" w14:textId="77777777" w:rsidTr="00702073">
        <w:trPr>
          <w:cantSplit/>
          <w:trHeight w:val="353"/>
          <w:jc w:val="center"/>
        </w:trPr>
        <w:tc>
          <w:tcPr>
            <w:tcW w:w="3932" w:type="dxa"/>
            <w:shd w:val="clear" w:color="auto" w:fill="EEF4F9"/>
            <w:tcMar>
              <w:top w:w="55" w:type="dxa"/>
              <w:left w:w="75" w:type="dxa"/>
              <w:bottom w:w="55" w:type="dxa"/>
              <w:right w:w="75" w:type="dxa"/>
            </w:tcMar>
            <w:vAlign w:val="center"/>
          </w:tcPr>
          <w:p w14:paraId="1D10E8CD" w14:textId="77777777" w:rsidR="00833337" w:rsidRPr="00702073" w:rsidRDefault="00000000" w:rsidP="00A03F92">
            <w:pPr>
              <w:keepNext/>
              <w:spacing w:after="0"/>
              <w:jc w:val="both"/>
              <w:rPr>
                <w:sz w:val="22"/>
              </w:rPr>
            </w:pPr>
            <w:r w:rsidRPr="00702073">
              <w:rPr>
                <w:b/>
                <w:color w:val="17365D"/>
                <w:sz w:val="22"/>
              </w:rPr>
              <w:t>Requisitos origen</w:t>
            </w:r>
          </w:p>
        </w:tc>
        <w:tc>
          <w:tcPr>
            <w:tcW w:w="6038" w:type="dxa"/>
            <w:tcMar>
              <w:top w:w="55" w:type="dxa"/>
              <w:left w:w="75" w:type="dxa"/>
              <w:bottom w:w="55" w:type="dxa"/>
              <w:right w:w="75" w:type="dxa"/>
            </w:tcMar>
            <w:vAlign w:val="center"/>
          </w:tcPr>
          <w:p w14:paraId="2CBFC0B0" w14:textId="77777777" w:rsidR="00833337" w:rsidRPr="00702073" w:rsidRDefault="00000000" w:rsidP="00A03F92">
            <w:pPr>
              <w:keepNext/>
              <w:spacing w:after="0"/>
              <w:jc w:val="both"/>
              <w:rPr>
                <w:sz w:val="22"/>
              </w:rPr>
            </w:pPr>
            <w:r w:rsidRPr="00702073">
              <w:rPr>
                <w:sz w:val="22"/>
              </w:rPr>
              <w:t>RFL-C001; RFL-C002</w:t>
            </w:r>
          </w:p>
        </w:tc>
      </w:tr>
      <w:tr w:rsidR="00833337" w:rsidRPr="00702073" w14:paraId="70EC01D0" w14:textId="77777777" w:rsidTr="00702073">
        <w:trPr>
          <w:cantSplit/>
          <w:trHeight w:val="353"/>
          <w:jc w:val="center"/>
        </w:trPr>
        <w:tc>
          <w:tcPr>
            <w:tcW w:w="3932" w:type="dxa"/>
            <w:shd w:val="clear" w:color="auto" w:fill="EEF4F9"/>
            <w:tcMar>
              <w:top w:w="55" w:type="dxa"/>
              <w:left w:w="75" w:type="dxa"/>
              <w:bottom w:w="55" w:type="dxa"/>
              <w:right w:w="75" w:type="dxa"/>
            </w:tcMar>
            <w:vAlign w:val="center"/>
          </w:tcPr>
          <w:p w14:paraId="3C428F15" w14:textId="77777777" w:rsidR="00833337" w:rsidRPr="00702073" w:rsidRDefault="00000000" w:rsidP="00A03F92">
            <w:pPr>
              <w:keepNext/>
              <w:spacing w:after="0"/>
              <w:jc w:val="both"/>
              <w:rPr>
                <w:sz w:val="22"/>
              </w:rPr>
            </w:pPr>
            <w:r w:rsidRPr="00702073">
              <w:rPr>
                <w:b/>
                <w:color w:val="17365D"/>
                <w:sz w:val="22"/>
              </w:rPr>
              <w:t>Prioridad</w:t>
            </w:r>
          </w:p>
        </w:tc>
        <w:tc>
          <w:tcPr>
            <w:tcW w:w="6038" w:type="dxa"/>
            <w:tcMar>
              <w:top w:w="55" w:type="dxa"/>
              <w:left w:w="75" w:type="dxa"/>
              <w:bottom w:w="55" w:type="dxa"/>
              <w:right w:w="75" w:type="dxa"/>
            </w:tcMar>
            <w:vAlign w:val="center"/>
          </w:tcPr>
          <w:p w14:paraId="6077D9D1"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6B1AC244" w14:textId="77777777" w:rsidTr="00702073">
        <w:trPr>
          <w:cantSplit/>
          <w:trHeight w:val="372"/>
          <w:jc w:val="center"/>
        </w:trPr>
        <w:tc>
          <w:tcPr>
            <w:tcW w:w="3932" w:type="dxa"/>
            <w:shd w:val="clear" w:color="auto" w:fill="EEF4F9"/>
            <w:tcMar>
              <w:top w:w="55" w:type="dxa"/>
              <w:left w:w="75" w:type="dxa"/>
              <w:bottom w:w="55" w:type="dxa"/>
              <w:right w:w="75" w:type="dxa"/>
            </w:tcMar>
            <w:vAlign w:val="center"/>
          </w:tcPr>
          <w:p w14:paraId="290E6F11" w14:textId="77777777" w:rsidR="00833337" w:rsidRPr="00702073" w:rsidRDefault="00000000" w:rsidP="00A03F92">
            <w:pPr>
              <w:keepNext/>
              <w:spacing w:after="0"/>
              <w:jc w:val="both"/>
              <w:rPr>
                <w:sz w:val="22"/>
              </w:rPr>
            </w:pPr>
            <w:r w:rsidRPr="00702073">
              <w:rPr>
                <w:b/>
                <w:color w:val="17365D"/>
                <w:sz w:val="22"/>
              </w:rPr>
              <w:t>Estimación</w:t>
            </w:r>
          </w:p>
        </w:tc>
        <w:tc>
          <w:tcPr>
            <w:tcW w:w="6038" w:type="dxa"/>
            <w:tcMar>
              <w:top w:w="55" w:type="dxa"/>
              <w:left w:w="75" w:type="dxa"/>
              <w:bottom w:w="55" w:type="dxa"/>
              <w:right w:w="75" w:type="dxa"/>
            </w:tcMar>
            <w:vAlign w:val="center"/>
          </w:tcPr>
          <w:p w14:paraId="29C7A53C" w14:textId="77777777" w:rsidR="00833337" w:rsidRPr="00702073" w:rsidRDefault="00000000" w:rsidP="00A03F92">
            <w:pPr>
              <w:keepNext/>
              <w:spacing w:after="0"/>
              <w:jc w:val="both"/>
              <w:rPr>
                <w:sz w:val="22"/>
              </w:rPr>
            </w:pPr>
            <w:r w:rsidRPr="00702073">
              <w:rPr>
                <w:sz w:val="22"/>
              </w:rPr>
              <w:t>5 Story Points</w:t>
            </w:r>
          </w:p>
        </w:tc>
      </w:tr>
      <w:tr w:rsidR="00833337" w:rsidRPr="0014423C" w14:paraId="4477BD7F" w14:textId="77777777" w:rsidTr="00702073">
        <w:trPr>
          <w:cantSplit/>
          <w:trHeight w:val="711"/>
          <w:jc w:val="center"/>
        </w:trPr>
        <w:tc>
          <w:tcPr>
            <w:tcW w:w="3932" w:type="dxa"/>
            <w:shd w:val="clear" w:color="auto" w:fill="EEF4F9"/>
            <w:tcMar>
              <w:top w:w="55" w:type="dxa"/>
              <w:left w:w="75" w:type="dxa"/>
              <w:bottom w:w="55" w:type="dxa"/>
              <w:right w:w="75" w:type="dxa"/>
            </w:tcMar>
            <w:vAlign w:val="center"/>
          </w:tcPr>
          <w:p w14:paraId="7C9B91E0" w14:textId="77777777" w:rsidR="00833337" w:rsidRPr="00702073" w:rsidRDefault="00000000" w:rsidP="00A03F92">
            <w:pPr>
              <w:keepNext/>
              <w:spacing w:after="0"/>
              <w:jc w:val="both"/>
              <w:rPr>
                <w:sz w:val="22"/>
              </w:rPr>
            </w:pPr>
            <w:r w:rsidRPr="00702073">
              <w:rPr>
                <w:b/>
                <w:color w:val="17365D"/>
                <w:sz w:val="22"/>
              </w:rPr>
              <w:t>Valor</w:t>
            </w:r>
          </w:p>
        </w:tc>
        <w:tc>
          <w:tcPr>
            <w:tcW w:w="6038" w:type="dxa"/>
            <w:tcMar>
              <w:top w:w="55" w:type="dxa"/>
              <w:left w:w="75" w:type="dxa"/>
              <w:bottom w:w="55" w:type="dxa"/>
              <w:right w:w="75" w:type="dxa"/>
            </w:tcMar>
            <w:vAlign w:val="center"/>
          </w:tcPr>
          <w:p w14:paraId="77384338" w14:textId="77777777" w:rsidR="00833337" w:rsidRPr="00702073" w:rsidRDefault="00000000" w:rsidP="00A03F92">
            <w:pPr>
              <w:keepNext/>
              <w:spacing w:after="0"/>
              <w:jc w:val="both"/>
              <w:rPr>
                <w:sz w:val="22"/>
                <w:lang w:val="es-CO"/>
              </w:rPr>
            </w:pPr>
            <w:r w:rsidRPr="00702073">
              <w:rPr>
                <w:sz w:val="22"/>
                <w:lang w:val="es-CO"/>
              </w:rPr>
              <w:t>Permite a pacientes, profesionales y personal administrativo localizar las citas que corresponden a su ámbito autorizado.</w:t>
            </w:r>
          </w:p>
        </w:tc>
      </w:tr>
      <w:tr w:rsidR="00833337" w:rsidRPr="0014423C" w14:paraId="1F73D480" w14:textId="77777777" w:rsidTr="00702073">
        <w:trPr>
          <w:cantSplit/>
          <w:trHeight w:val="372"/>
          <w:jc w:val="center"/>
        </w:trPr>
        <w:tc>
          <w:tcPr>
            <w:tcW w:w="3932" w:type="dxa"/>
            <w:shd w:val="clear" w:color="auto" w:fill="EEF4F9"/>
            <w:tcMar>
              <w:top w:w="55" w:type="dxa"/>
              <w:left w:w="75" w:type="dxa"/>
              <w:bottom w:w="55" w:type="dxa"/>
              <w:right w:w="75" w:type="dxa"/>
            </w:tcMar>
            <w:vAlign w:val="center"/>
          </w:tcPr>
          <w:p w14:paraId="40AD783E"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38" w:type="dxa"/>
            <w:tcMar>
              <w:top w:w="55" w:type="dxa"/>
              <w:left w:w="75" w:type="dxa"/>
              <w:bottom w:w="55" w:type="dxa"/>
              <w:right w:w="75" w:type="dxa"/>
            </w:tcMar>
            <w:vAlign w:val="center"/>
          </w:tcPr>
          <w:p w14:paraId="59EACAD3" w14:textId="77777777" w:rsidR="00833337" w:rsidRPr="00702073" w:rsidRDefault="00000000" w:rsidP="00A03F92">
            <w:pPr>
              <w:keepNext/>
              <w:spacing w:after="0"/>
              <w:jc w:val="both"/>
              <w:rPr>
                <w:sz w:val="22"/>
                <w:lang w:val="es-CO"/>
              </w:rPr>
            </w:pPr>
            <w:r w:rsidRPr="00702073">
              <w:rPr>
                <w:sz w:val="22"/>
                <w:lang w:val="es-CO"/>
              </w:rPr>
              <w:t>HU-01; existencia de citas; permisos asociados al rol del usuario.</w:t>
            </w:r>
          </w:p>
        </w:tc>
      </w:tr>
      <w:tr w:rsidR="00833337" w:rsidRPr="00702073" w14:paraId="6C23DFD6" w14:textId="77777777" w:rsidTr="00702073">
        <w:trPr>
          <w:cantSplit/>
          <w:trHeight w:val="372"/>
          <w:jc w:val="center"/>
        </w:trPr>
        <w:tc>
          <w:tcPr>
            <w:tcW w:w="3932" w:type="dxa"/>
            <w:shd w:val="clear" w:color="auto" w:fill="EEF4F9"/>
            <w:tcMar>
              <w:top w:w="55" w:type="dxa"/>
              <w:left w:w="75" w:type="dxa"/>
              <w:bottom w:w="55" w:type="dxa"/>
              <w:right w:w="75" w:type="dxa"/>
            </w:tcMar>
            <w:vAlign w:val="center"/>
          </w:tcPr>
          <w:p w14:paraId="39ABEFCB"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38" w:type="dxa"/>
            <w:tcMar>
              <w:top w:w="55" w:type="dxa"/>
              <w:left w:w="75" w:type="dxa"/>
              <w:bottom w:w="55" w:type="dxa"/>
              <w:right w:w="75" w:type="dxa"/>
            </w:tcMar>
            <w:vAlign w:val="center"/>
          </w:tcPr>
          <w:p w14:paraId="141B088E" w14:textId="77777777" w:rsidR="00833337" w:rsidRPr="00702073" w:rsidRDefault="00000000" w:rsidP="00A03F92">
            <w:pPr>
              <w:keepNext/>
              <w:spacing w:after="0"/>
              <w:jc w:val="both"/>
              <w:rPr>
                <w:sz w:val="22"/>
              </w:rPr>
            </w:pPr>
            <w:r w:rsidRPr="00702073">
              <w:rPr>
                <w:sz w:val="22"/>
              </w:rPr>
              <w:t>RNF-S001; RNF-R001.</w:t>
            </w:r>
          </w:p>
        </w:tc>
      </w:tr>
    </w:tbl>
    <w:p w14:paraId="374F140C" w14:textId="77777777" w:rsidR="00833337" w:rsidRPr="00702073" w:rsidRDefault="00833337" w:rsidP="00A03F92">
      <w:pPr>
        <w:spacing w:after="0"/>
        <w:jc w:val="both"/>
        <w:rPr>
          <w:sz w:val="22"/>
        </w:rPr>
      </w:pPr>
    </w:p>
    <w:p w14:paraId="6FC0DB36"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usuario autorizado, quiero consultar y filtrar las citas de mi ámbito de gestión para encontrar rápidamente las atenciones que necesito revisar.</w:t>
      </w:r>
    </w:p>
    <w:p w14:paraId="54A69210"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153E5BF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La sección “Citas” deberá mostrar únicamente las citas que el usuario autenticado tenga autorización para consultar.</w:t>
      </w:r>
    </w:p>
    <w:p w14:paraId="1459BDC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Un paciente deberá visualizar sus propias citas; un profesional de la salud, las citas en las que esté asignado; y el personal administrativo autorizado, las citas de su ámbito de gestión.</w:t>
      </w:r>
    </w:p>
    <w:p w14:paraId="51D2995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La lista deberá ordenarse de forma descendente por fecha y podrá agruparse por estado y especialidad.</w:t>
      </w:r>
    </w:p>
    <w:p w14:paraId="1750955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sistema deberá permitir filtrar por rango de fechas, estado, especialidad, profesional, paciente y modalidad, mostrando únicamente los criterios disponibles para el rol.</w:t>
      </w:r>
    </w:p>
    <w:p w14:paraId="097DE71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consulta y filtrado de citas deberá cumplir el objetivo de rendimiento definido en RNF-R001.</w:t>
      </w:r>
    </w:p>
    <w:p w14:paraId="3E168DC8" w14:textId="77777777" w:rsidR="00833337" w:rsidRPr="00702073" w:rsidRDefault="00833337" w:rsidP="00A03F92">
      <w:pPr>
        <w:pBdr>
          <w:bottom w:val="single" w:sz="4" w:space="1" w:color="D9E2F3"/>
        </w:pBdr>
        <w:spacing w:after="20"/>
        <w:jc w:val="both"/>
        <w:rPr>
          <w:sz w:val="22"/>
          <w:lang w:val="es-CO"/>
        </w:rPr>
      </w:pPr>
    </w:p>
    <w:p w14:paraId="024A0F3F" w14:textId="77777777" w:rsidR="00833337" w:rsidRPr="00702073" w:rsidRDefault="00000000" w:rsidP="00A03F92">
      <w:pPr>
        <w:pStyle w:val="HUTitle"/>
        <w:jc w:val="both"/>
        <w:rPr>
          <w:sz w:val="22"/>
        </w:rPr>
      </w:pPr>
      <w:r w:rsidRPr="00702073">
        <w:rPr>
          <w:sz w:val="22"/>
        </w:rPr>
        <w:t xml:space="preserve">HU-06 | </w:t>
      </w:r>
      <w:proofErr w:type="spellStart"/>
      <w:r w:rsidRPr="00702073">
        <w:rPr>
          <w:sz w:val="22"/>
        </w:rPr>
        <w:t>Consultar</w:t>
      </w:r>
      <w:proofErr w:type="spellEnd"/>
      <w:r w:rsidRPr="00702073">
        <w:rPr>
          <w:sz w:val="22"/>
        </w:rPr>
        <w:t xml:space="preserve"> agenda </w:t>
      </w:r>
      <w:proofErr w:type="spellStart"/>
      <w:r w:rsidRPr="00702073">
        <w:rPr>
          <w:sz w:val="22"/>
        </w:rPr>
        <w:t>profesional</w:t>
      </w:r>
      <w:proofErr w:type="spellEnd"/>
    </w:p>
    <w:tbl>
      <w:tblPr>
        <w:tblStyle w:val="Tablaconcuadrcula"/>
        <w:tblW w:w="0" w:type="auto"/>
        <w:jc w:val="center"/>
        <w:tblLayout w:type="fixed"/>
        <w:tblLook w:val="04A0" w:firstRow="1" w:lastRow="0" w:firstColumn="1" w:lastColumn="0" w:noHBand="0" w:noVBand="1"/>
      </w:tblPr>
      <w:tblGrid>
        <w:gridCol w:w="3941"/>
        <w:gridCol w:w="6050"/>
      </w:tblGrid>
      <w:tr w:rsidR="00833337" w:rsidRPr="00702073" w14:paraId="4D2F6E39" w14:textId="77777777" w:rsidTr="00702073">
        <w:trPr>
          <w:cantSplit/>
          <w:trHeight w:val="281"/>
          <w:jc w:val="center"/>
        </w:trPr>
        <w:tc>
          <w:tcPr>
            <w:tcW w:w="3941" w:type="dxa"/>
            <w:shd w:val="clear" w:color="auto" w:fill="EEF4F9"/>
            <w:tcMar>
              <w:top w:w="55" w:type="dxa"/>
              <w:left w:w="75" w:type="dxa"/>
              <w:bottom w:w="55" w:type="dxa"/>
              <w:right w:w="75" w:type="dxa"/>
            </w:tcMar>
            <w:vAlign w:val="center"/>
          </w:tcPr>
          <w:p w14:paraId="6E379257"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50" w:type="dxa"/>
            <w:tcMar>
              <w:top w:w="55" w:type="dxa"/>
              <w:left w:w="75" w:type="dxa"/>
              <w:bottom w:w="55" w:type="dxa"/>
              <w:right w:w="75" w:type="dxa"/>
            </w:tcMar>
            <w:vAlign w:val="center"/>
          </w:tcPr>
          <w:p w14:paraId="64F6051F" w14:textId="77777777" w:rsidR="00833337" w:rsidRPr="00702073" w:rsidRDefault="00000000" w:rsidP="00A03F92">
            <w:pPr>
              <w:keepNext/>
              <w:spacing w:after="0"/>
              <w:jc w:val="both"/>
              <w:rPr>
                <w:sz w:val="22"/>
              </w:rPr>
            </w:pPr>
            <w:r w:rsidRPr="00702073">
              <w:rPr>
                <w:sz w:val="22"/>
              </w:rPr>
              <w:t>5</w:t>
            </w:r>
          </w:p>
        </w:tc>
      </w:tr>
      <w:tr w:rsidR="00833337" w:rsidRPr="00702073" w14:paraId="39F20D9F" w14:textId="77777777" w:rsidTr="00702073">
        <w:trPr>
          <w:cantSplit/>
          <w:trHeight w:val="296"/>
          <w:jc w:val="center"/>
        </w:trPr>
        <w:tc>
          <w:tcPr>
            <w:tcW w:w="3941" w:type="dxa"/>
            <w:shd w:val="clear" w:color="auto" w:fill="EEF4F9"/>
            <w:tcMar>
              <w:top w:w="55" w:type="dxa"/>
              <w:left w:w="75" w:type="dxa"/>
              <w:bottom w:w="55" w:type="dxa"/>
              <w:right w:w="75" w:type="dxa"/>
            </w:tcMar>
            <w:vAlign w:val="center"/>
          </w:tcPr>
          <w:p w14:paraId="2FA45321" w14:textId="77777777" w:rsidR="00833337" w:rsidRPr="00702073" w:rsidRDefault="00000000" w:rsidP="00A03F92">
            <w:pPr>
              <w:keepNext/>
              <w:spacing w:after="0"/>
              <w:jc w:val="both"/>
              <w:rPr>
                <w:sz w:val="22"/>
              </w:rPr>
            </w:pPr>
            <w:r w:rsidRPr="00702073">
              <w:rPr>
                <w:b/>
                <w:color w:val="17365D"/>
                <w:sz w:val="22"/>
              </w:rPr>
              <w:t>Épica / módulo</w:t>
            </w:r>
          </w:p>
        </w:tc>
        <w:tc>
          <w:tcPr>
            <w:tcW w:w="6050" w:type="dxa"/>
            <w:tcMar>
              <w:top w:w="55" w:type="dxa"/>
              <w:left w:w="75" w:type="dxa"/>
              <w:bottom w:w="55" w:type="dxa"/>
              <w:right w:w="75" w:type="dxa"/>
            </w:tcMar>
            <w:vAlign w:val="center"/>
          </w:tcPr>
          <w:p w14:paraId="4E15EB55" w14:textId="77777777" w:rsidR="00833337" w:rsidRPr="00702073" w:rsidRDefault="00000000" w:rsidP="00A03F92">
            <w:pPr>
              <w:keepNext/>
              <w:spacing w:after="0"/>
              <w:jc w:val="both"/>
              <w:rPr>
                <w:sz w:val="22"/>
              </w:rPr>
            </w:pPr>
            <w:r w:rsidRPr="00702073">
              <w:rPr>
                <w:sz w:val="22"/>
              </w:rPr>
              <w:t>Citas y Agenda</w:t>
            </w:r>
          </w:p>
        </w:tc>
      </w:tr>
      <w:tr w:rsidR="00833337" w:rsidRPr="00702073" w14:paraId="429EB8E0" w14:textId="77777777" w:rsidTr="00702073">
        <w:trPr>
          <w:cantSplit/>
          <w:trHeight w:val="281"/>
          <w:jc w:val="center"/>
        </w:trPr>
        <w:tc>
          <w:tcPr>
            <w:tcW w:w="3941" w:type="dxa"/>
            <w:shd w:val="clear" w:color="auto" w:fill="EEF4F9"/>
            <w:tcMar>
              <w:top w:w="55" w:type="dxa"/>
              <w:left w:w="75" w:type="dxa"/>
              <w:bottom w:w="55" w:type="dxa"/>
              <w:right w:w="75" w:type="dxa"/>
            </w:tcMar>
            <w:vAlign w:val="center"/>
          </w:tcPr>
          <w:p w14:paraId="16015C43" w14:textId="77777777" w:rsidR="00833337" w:rsidRPr="00702073" w:rsidRDefault="00000000" w:rsidP="00A03F92">
            <w:pPr>
              <w:keepNext/>
              <w:spacing w:after="0"/>
              <w:jc w:val="both"/>
              <w:rPr>
                <w:sz w:val="22"/>
              </w:rPr>
            </w:pPr>
            <w:r w:rsidRPr="00702073">
              <w:rPr>
                <w:b/>
                <w:color w:val="17365D"/>
                <w:sz w:val="22"/>
              </w:rPr>
              <w:t>Requisitos origen</w:t>
            </w:r>
          </w:p>
        </w:tc>
        <w:tc>
          <w:tcPr>
            <w:tcW w:w="6050" w:type="dxa"/>
            <w:tcMar>
              <w:top w:w="55" w:type="dxa"/>
              <w:left w:w="75" w:type="dxa"/>
              <w:bottom w:w="55" w:type="dxa"/>
              <w:right w:w="75" w:type="dxa"/>
            </w:tcMar>
            <w:vAlign w:val="center"/>
          </w:tcPr>
          <w:p w14:paraId="4D3D4577" w14:textId="77777777" w:rsidR="00833337" w:rsidRPr="00702073" w:rsidRDefault="00000000" w:rsidP="00A03F92">
            <w:pPr>
              <w:keepNext/>
              <w:spacing w:after="0"/>
              <w:jc w:val="both"/>
              <w:rPr>
                <w:sz w:val="22"/>
              </w:rPr>
            </w:pPr>
            <w:r w:rsidRPr="00702073">
              <w:rPr>
                <w:sz w:val="22"/>
              </w:rPr>
              <w:t>RFL-A001; RFL-A002</w:t>
            </w:r>
          </w:p>
        </w:tc>
      </w:tr>
      <w:tr w:rsidR="00833337" w:rsidRPr="00702073" w14:paraId="138CF87D" w14:textId="77777777" w:rsidTr="00702073">
        <w:trPr>
          <w:cantSplit/>
          <w:trHeight w:val="281"/>
          <w:jc w:val="center"/>
        </w:trPr>
        <w:tc>
          <w:tcPr>
            <w:tcW w:w="3941" w:type="dxa"/>
            <w:shd w:val="clear" w:color="auto" w:fill="EEF4F9"/>
            <w:tcMar>
              <w:top w:w="55" w:type="dxa"/>
              <w:left w:w="75" w:type="dxa"/>
              <w:bottom w:w="55" w:type="dxa"/>
              <w:right w:w="75" w:type="dxa"/>
            </w:tcMar>
            <w:vAlign w:val="center"/>
          </w:tcPr>
          <w:p w14:paraId="5E2750A0" w14:textId="77777777" w:rsidR="00833337" w:rsidRPr="00702073" w:rsidRDefault="00000000" w:rsidP="00A03F92">
            <w:pPr>
              <w:keepNext/>
              <w:spacing w:after="0"/>
              <w:jc w:val="both"/>
              <w:rPr>
                <w:sz w:val="22"/>
              </w:rPr>
            </w:pPr>
            <w:r w:rsidRPr="00702073">
              <w:rPr>
                <w:b/>
                <w:color w:val="17365D"/>
                <w:sz w:val="22"/>
              </w:rPr>
              <w:t>Prioridad</w:t>
            </w:r>
          </w:p>
        </w:tc>
        <w:tc>
          <w:tcPr>
            <w:tcW w:w="6050" w:type="dxa"/>
            <w:tcMar>
              <w:top w:w="55" w:type="dxa"/>
              <w:left w:w="75" w:type="dxa"/>
              <w:bottom w:w="55" w:type="dxa"/>
              <w:right w:w="75" w:type="dxa"/>
            </w:tcMar>
            <w:vAlign w:val="center"/>
          </w:tcPr>
          <w:p w14:paraId="254CEF81"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22F45B2D" w14:textId="77777777" w:rsidTr="00702073">
        <w:trPr>
          <w:cantSplit/>
          <w:trHeight w:val="296"/>
          <w:jc w:val="center"/>
        </w:trPr>
        <w:tc>
          <w:tcPr>
            <w:tcW w:w="3941" w:type="dxa"/>
            <w:shd w:val="clear" w:color="auto" w:fill="EEF4F9"/>
            <w:tcMar>
              <w:top w:w="55" w:type="dxa"/>
              <w:left w:w="75" w:type="dxa"/>
              <w:bottom w:w="55" w:type="dxa"/>
              <w:right w:w="75" w:type="dxa"/>
            </w:tcMar>
            <w:vAlign w:val="center"/>
          </w:tcPr>
          <w:p w14:paraId="222597F9" w14:textId="77777777" w:rsidR="00833337" w:rsidRPr="00702073" w:rsidRDefault="00000000" w:rsidP="00A03F92">
            <w:pPr>
              <w:keepNext/>
              <w:spacing w:after="0"/>
              <w:jc w:val="both"/>
              <w:rPr>
                <w:sz w:val="22"/>
              </w:rPr>
            </w:pPr>
            <w:r w:rsidRPr="00702073">
              <w:rPr>
                <w:b/>
                <w:color w:val="17365D"/>
                <w:sz w:val="22"/>
              </w:rPr>
              <w:t>Estimación</w:t>
            </w:r>
          </w:p>
        </w:tc>
        <w:tc>
          <w:tcPr>
            <w:tcW w:w="6050" w:type="dxa"/>
            <w:tcMar>
              <w:top w:w="55" w:type="dxa"/>
              <w:left w:w="75" w:type="dxa"/>
              <w:bottom w:w="55" w:type="dxa"/>
              <w:right w:w="75" w:type="dxa"/>
            </w:tcMar>
            <w:vAlign w:val="center"/>
          </w:tcPr>
          <w:p w14:paraId="1743E6A7" w14:textId="77777777" w:rsidR="00833337" w:rsidRPr="00702073" w:rsidRDefault="00000000" w:rsidP="00A03F92">
            <w:pPr>
              <w:keepNext/>
              <w:spacing w:after="0"/>
              <w:jc w:val="both"/>
              <w:rPr>
                <w:sz w:val="22"/>
              </w:rPr>
            </w:pPr>
            <w:r w:rsidRPr="00702073">
              <w:rPr>
                <w:sz w:val="22"/>
              </w:rPr>
              <w:t>8 Story Points</w:t>
            </w:r>
          </w:p>
        </w:tc>
      </w:tr>
      <w:tr w:rsidR="00833337" w:rsidRPr="0014423C" w14:paraId="55861FD3" w14:textId="77777777" w:rsidTr="00702073">
        <w:trPr>
          <w:cantSplit/>
          <w:trHeight w:val="563"/>
          <w:jc w:val="center"/>
        </w:trPr>
        <w:tc>
          <w:tcPr>
            <w:tcW w:w="3941" w:type="dxa"/>
            <w:shd w:val="clear" w:color="auto" w:fill="EEF4F9"/>
            <w:tcMar>
              <w:top w:w="55" w:type="dxa"/>
              <w:left w:w="75" w:type="dxa"/>
              <w:bottom w:w="55" w:type="dxa"/>
              <w:right w:w="75" w:type="dxa"/>
            </w:tcMar>
            <w:vAlign w:val="center"/>
          </w:tcPr>
          <w:p w14:paraId="135AA444" w14:textId="77777777" w:rsidR="00833337" w:rsidRPr="00702073" w:rsidRDefault="00000000" w:rsidP="00A03F92">
            <w:pPr>
              <w:keepNext/>
              <w:spacing w:after="0"/>
              <w:jc w:val="both"/>
              <w:rPr>
                <w:sz w:val="22"/>
              </w:rPr>
            </w:pPr>
            <w:r w:rsidRPr="00702073">
              <w:rPr>
                <w:b/>
                <w:color w:val="17365D"/>
                <w:sz w:val="22"/>
              </w:rPr>
              <w:t>Valor</w:t>
            </w:r>
          </w:p>
        </w:tc>
        <w:tc>
          <w:tcPr>
            <w:tcW w:w="6050" w:type="dxa"/>
            <w:tcMar>
              <w:top w:w="55" w:type="dxa"/>
              <w:left w:w="75" w:type="dxa"/>
              <w:bottom w:w="55" w:type="dxa"/>
              <w:right w:w="75" w:type="dxa"/>
            </w:tcMar>
            <w:vAlign w:val="center"/>
          </w:tcPr>
          <w:p w14:paraId="175C9328" w14:textId="77777777" w:rsidR="00833337" w:rsidRPr="00702073" w:rsidRDefault="00000000" w:rsidP="00A03F92">
            <w:pPr>
              <w:keepNext/>
              <w:spacing w:after="0"/>
              <w:jc w:val="both"/>
              <w:rPr>
                <w:sz w:val="22"/>
                <w:lang w:val="es-CO"/>
              </w:rPr>
            </w:pPr>
            <w:r w:rsidRPr="00702073">
              <w:rPr>
                <w:sz w:val="22"/>
                <w:lang w:val="es-CO"/>
              </w:rPr>
              <w:t>Permite organizar y preparar la actividad clínica del profesional con una vista operativa de sus atenciones.</w:t>
            </w:r>
          </w:p>
        </w:tc>
      </w:tr>
      <w:tr w:rsidR="00833337" w:rsidRPr="0014423C" w14:paraId="261BCB18" w14:textId="77777777" w:rsidTr="00702073">
        <w:trPr>
          <w:cantSplit/>
          <w:trHeight w:val="296"/>
          <w:jc w:val="center"/>
        </w:trPr>
        <w:tc>
          <w:tcPr>
            <w:tcW w:w="3941" w:type="dxa"/>
            <w:shd w:val="clear" w:color="auto" w:fill="EEF4F9"/>
            <w:tcMar>
              <w:top w:w="55" w:type="dxa"/>
              <w:left w:w="75" w:type="dxa"/>
              <w:bottom w:w="55" w:type="dxa"/>
              <w:right w:w="75" w:type="dxa"/>
            </w:tcMar>
            <w:vAlign w:val="center"/>
          </w:tcPr>
          <w:p w14:paraId="157FC7A2"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50" w:type="dxa"/>
            <w:tcMar>
              <w:top w:w="55" w:type="dxa"/>
              <w:left w:w="75" w:type="dxa"/>
              <w:bottom w:w="55" w:type="dxa"/>
              <w:right w:w="75" w:type="dxa"/>
            </w:tcMar>
            <w:vAlign w:val="center"/>
          </w:tcPr>
          <w:p w14:paraId="621A4D7E" w14:textId="77777777" w:rsidR="00833337" w:rsidRPr="00702073" w:rsidRDefault="00000000" w:rsidP="00A03F92">
            <w:pPr>
              <w:keepNext/>
              <w:spacing w:after="0"/>
              <w:jc w:val="both"/>
              <w:rPr>
                <w:sz w:val="22"/>
                <w:lang w:val="es-CO"/>
              </w:rPr>
            </w:pPr>
            <w:r w:rsidRPr="00702073">
              <w:rPr>
                <w:sz w:val="22"/>
                <w:lang w:val="es-CO"/>
              </w:rPr>
              <w:t>HU-01; citas asignadas al profesional; agendas configuradas.</w:t>
            </w:r>
          </w:p>
        </w:tc>
      </w:tr>
      <w:tr w:rsidR="00833337" w:rsidRPr="00702073" w14:paraId="50A7677F" w14:textId="77777777" w:rsidTr="00702073">
        <w:trPr>
          <w:cantSplit/>
          <w:trHeight w:val="296"/>
          <w:jc w:val="center"/>
        </w:trPr>
        <w:tc>
          <w:tcPr>
            <w:tcW w:w="3941" w:type="dxa"/>
            <w:shd w:val="clear" w:color="auto" w:fill="EEF4F9"/>
            <w:tcMar>
              <w:top w:w="55" w:type="dxa"/>
              <w:left w:w="75" w:type="dxa"/>
              <w:bottom w:w="55" w:type="dxa"/>
              <w:right w:w="75" w:type="dxa"/>
            </w:tcMar>
            <w:vAlign w:val="center"/>
          </w:tcPr>
          <w:p w14:paraId="134B15EA"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50" w:type="dxa"/>
            <w:tcMar>
              <w:top w:w="55" w:type="dxa"/>
              <w:left w:w="75" w:type="dxa"/>
              <w:bottom w:w="55" w:type="dxa"/>
              <w:right w:w="75" w:type="dxa"/>
            </w:tcMar>
            <w:vAlign w:val="center"/>
          </w:tcPr>
          <w:p w14:paraId="42945C58" w14:textId="77777777" w:rsidR="00833337" w:rsidRPr="00702073" w:rsidRDefault="00000000" w:rsidP="00A03F92">
            <w:pPr>
              <w:keepNext/>
              <w:spacing w:after="0"/>
              <w:jc w:val="both"/>
              <w:rPr>
                <w:sz w:val="22"/>
              </w:rPr>
            </w:pPr>
            <w:r w:rsidRPr="00702073">
              <w:rPr>
                <w:sz w:val="22"/>
              </w:rPr>
              <w:t>RNF-U006; RNF-R002; RNF-S001.</w:t>
            </w:r>
          </w:p>
        </w:tc>
      </w:tr>
    </w:tbl>
    <w:p w14:paraId="413A5093" w14:textId="77777777" w:rsidR="00833337" w:rsidRPr="00702073" w:rsidRDefault="00833337" w:rsidP="00A03F92">
      <w:pPr>
        <w:spacing w:after="0"/>
        <w:jc w:val="both"/>
        <w:rPr>
          <w:sz w:val="22"/>
        </w:rPr>
      </w:pPr>
    </w:p>
    <w:p w14:paraId="7531DE48" w14:textId="77777777" w:rsidR="00833337" w:rsidRPr="00702073" w:rsidRDefault="00000000" w:rsidP="00A03F92">
      <w:pPr>
        <w:spacing w:after="100"/>
        <w:jc w:val="both"/>
        <w:rPr>
          <w:sz w:val="22"/>
          <w:lang w:val="es-CO"/>
        </w:rPr>
      </w:pPr>
      <w:r w:rsidRPr="00702073">
        <w:rPr>
          <w:b/>
          <w:color w:val="17365D"/>
          <w:sz w:val="22"/>
          <w:lang w:val="es-CO"/>
        </w:rPr>
        <w:lastRenderedPageBreak/>
        <w:t xml:space="preserve">Historia de usuario: </w:t>
      </w:r>
      <w:r w:rsidRPr="00702073">
        <w:rPr>
          <w:sz w:val="22"/>
          <w:lang w:val="es-CO"/>
        </w:rPr>
        <w:t>Como profesional de la salud, quiero consultar y filtrar mi agenda para conocer las citas que tengo asignadas y preparar oportunamente cada atención.</w:t>
      </w:r>
    </w:p>
    <w:p w14:paraId="152969EB"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70D1164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el profesional ingrese a “Agenda”, el sistema deberá seleccionar por defecto la semana actual.</w:t>
      </w:r>
    </w:p>
    <w:p w14:paraId="2050FE6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sistema deberá mostrar las citas asignadas dentro del periodo seleccionado con fecha, hora, paciente, estado y modalidad.</w:t>
      </w:r>
    </w:p>
    <w:p w14:paraId="5E3BC5D9"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profesional deberá poder filtrar y agrupar sus citas por rango de fechas, estado, especialidad y modalidad.</w:t>
      </w:r>
    </w:p>
    <w:p w14:paraId="3622044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Cada cita deberá ofrecer acceso al registro clínico únicamente cuando el profesional esté autorizado para consultarlo.</w:t>
      </w:r>
    </w:p>
    <w:p w14:paraId="520AE79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En una prueba con 10 profesionales autorizados, al menos el 90 % deberá localizar la programación de la semana actual en un máximo de 30 segundos y tres interacciones, sin asistencia.</w:t>
      </w:r>
    </w:p>
    <w:p w14:paraId="076376DB" w14:textId="77777777" w:rsidR="00833337" w:rsidRPr="00702073" w:rsidRDefault="00833337" w:rsidP="00A03F92">
      <w:pPr>
        <w:pBdr>
          <w:bottom w:val="single" w:sz="4" w:space="1" w:color="D9E2F3"/>
        </w:pBdr>
        <w:spacing w:after="20"/>
        <w:jc w:val="both"/>
        <w:rPr>
          <w:sz w:val="22"/>
          <w:lang w:val="es-CO"/>
        </w:rPr>
      </w:pPr>
    </w:p>
    <w:p w14:paraId="0DD371B9" w14:textId="77777777" w:rsidR="00833337" w:rsidRPr="00702073" w:rsidRDefault="00000000" w:rsidP="00A03F92">
      <w:pPr>
        <w:pStyle w:val="HUTitle"/>
        <w:jc w:val="both"/>
        <w:rPr>
          <w:sz w:val="22"/>
          <w:lang w:val="es-CO"/>
        </w:rPr>
      </w:pPr>
      <w:r w:rsidRPr="00702073">
        <w:rPr>
          <w:sz w:val="22"/>
          <w:lang w:val="es-CO"/>
        </w:rPr>
        <w:t>HU-04 | Ingresar y comunicarse en una teleconsulta</w:t>
      </w:r>
    </w:p>
    <w:tbl>
      <w:tblPr>
        <w:tblStyle w:val="Tablaconcuadrcula"/>
        <w:tblW w:w="9929" w:type="dxa"/>
        <w:jc w:val="center"/>
        <w:tblLayout w:type="fixed"/>
        <w:tblLook w:val="04A0" w:firstRow="1" w:lastRow="0" w:firstColumn="1" w:lastColumn="0" w:noHBand="0" w:noVBand="1"/>
      </w:tblPr>
      <w:tblGrid>
        <w:gridCol w:w="3916"/>
        <w:gridCol w:w="6013"/>
      </w:tblGrid>
      <w:tr w:rsidR="00833337" w:rsidRPr="00702073" w14:paraId="53859A84" w14:textId="77777777" w:rsidTr="00702073">
        <w:trPr>
          <w:cantSplit/>
          <w:trHeight w:val="282"/>
          <w:jc w:val="center"/>
        </w:trPr>
        <w:tc>
          <w:tcPr>
            <w:tcW w:w="3916" w:type="dxa"/>
            <w:shd w:val="clear" w:color="auto" w:fill="EEF4F9"/>
            <w:tcMar>
              <w:top w:w="55" w:type="dxa"/>
              <w:left w:w="75" w:type="dxa"/>
              <w:bottom w:w="55" w:type="dxa"/>
              <w:right w:w="75" w:type="dxa"/>
            </w:tcMar>
            <w:vAlign w:val="center"/>
          </w:tcPr>
          <w:p w14:paraId="03BE8899"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13" w:type="dxa"/>
            <w:tcMar>
              <w:top w:w="55" w:type="dxa"/>
              <w:left w:w="75" w:type="dxa"/>
              <w:bottom w:w="55" w:type="dxa"/>
              <w:right w:w="75" w:type="dxa"/>
            </w:tcMar>
            <w:vAlign w:val="center"/>
          </w:tcPr>
          <w:p w14:paraId="3F8B0683" w14:textId="77777777" w:rsidR="00833337" w:rsidRPr="00702073" w:rsidRDefault="00000000" w:rsidP="00A03F92">
            <w:pPr>
              <w:keepNext/>
              <w:spacing w:after="0"/>
              <w:jc w:val="both"/>
              <w:rPr>
                <w:sz w:val="22"/>
              </w:rPr>
            </w:pPr>
            <w:r w:rsidRPr="00702073">
              <w:rPr>
                <w:sz w:val="22"/>
              </w:rPr>
              <w:t>11</w:t>
            </w:r>
          </w:p>
        </w:tc>
      </w:tr>
      <w:tr w:rsidR="00833337" w:rsidRPr="00702073" w14:paraId="217F2266" w14:textId="77777777" w:rsidTr="00702073">
        <w:trPr>
          <w:cantSplit/>
          <w:trHeight w:val="297"/>
          <w:jc w:val="center"/>
        </w:trPr>
        <w:tc>
          <w:tcPr>
            <w:tcW w:w="3916" w:type="dxa"/>
            <w:shd w:val="clear" w:color="auto" w:fill="EEF4F9"/>
            <w:tcMar>
              <w:top w:w="55" w:type="dxa"/>
              <w:left w:w="75" w:type="dxa"/>
              <w:bottom w:w="55" w:type="dxa"/>
              <w:right w:w="75" w:type="dxa"/>
            </w:tcMar>
            <w:vAlign w:val="center"/>
          </w:tcPr>
          <w:p w14:paraId="4785AC5E" w14:textId="77777777" w:rsidR="00833337" w:rsidRPr="00702073" w:rsidRDefault="00000000" w:rsidP="00A03F92">
            <w:pPr>
              <w:keepNext/>
              <w:spacing w:after="0"/>
              <w:jc w:val="both"/>
              <w:rPr>
                <w:sz w:val="22"/>
              </w:rPr>
            </w:pPr>
            <w:r w:rsidRPr="00702073">
              <w:rPr>
                <w:b/>
                <w:color w:val="17365D"/>
                <w:sz w:val="22"/>
              </w:rPr>
              <w:t>Épica / módulo</w:t>
            </w:r>
          </w:p>
        </w:tc>
        <w:tc>
          <w:tcPr>
            <w:tcW w:w="6013" w:type="dxa"/>
            <w:tcMar>
              <w:top w:w="55" w:type="dxa"/>
              <w:left w:w="75" w:type="dxa"/>
              <w:bottom w:w="55" w:type="dxa"/>
              <w:right w:w="75" w:type="dxa"/>
            </w:tcMar>
            <w:vAlign w:val="center"/>
          </w:tcPr>
          <w:p w14:paraId="6E3279FF" w14:textId="77777777" w:rsidR="00833337" w:rsidRPr="00702073" w:rsidRDefault="00000000" w:rsidP="00A03F92">
            <w:pPr>
              <w:keepNext/>
              <w:spacing w:after="0"/>
              <w:jc w:val="both"/>
              <w:rPr>
                <w:sz w:val="22"/>
              </w:rPr>
            </w:pPr>
            <w:r w:rsidRPr="00702073">
              <w:rPr>
                <w:sz w:val="22"/>
              </w:rPr>
              <w:t>Citas / Atención virtual</w:t>
            </w:r>
          </w:p>
        </w:tc>
      </w:tr>
      <w:tr w:rsidR="00833337" w:rsidRPr="00702073" w14:paraId="5CD4FF24" w14:textId="77777777" w:rsidTr="00702073">
        <w:trPr>
          <w:cantSplit/>
          <w:trHeight w:val="282"/>
          <w:jc w:val="center"/>
        </w:trPr>
        <w:tc>
          <w:tcPr>
            <w:tcW w:w="3916" w:type="dxa"/>
            <w:shd w:val="clear" w:color="auto" w:fill="EEF4F9"/>
            <w:tcMar>
              <w:top w:w="55" w:type="dxa"/>
              <w:left w:w="75" w:type="dxa"/>
              <w:bottom w:w="55" w:type="dxa"/>
              <w:right w:w="75" w:type="dxa"/>
            </w:tcMar>
            <w:vAlign w:val="center"/>
          </w:tcPr>
          <w:p w14:paraId="25577926" w14:textId="77777777" w:rsidR="00833337" w:rsidRPr="00702073" w:rsidRDefault="00000000" w:rsidP="00A03F92">
            <w:pPr>
              <w:keepNext/>
              <w:spacing w:after="0"/>
              <w:jc w:val="both"/>
              <w:rPr>
                <w:sz w:val="22"/>
              </w:rPr>
            </w:pPr>
            <w:r w:rsidRPr="00702073">
              <w:rPr>
                <w:b/>
                <w:color w:val="17365D"/>
                <w:sz w:val="22"/>
              </w:rPr>
              <w:t>Requisitos origen</w:t>
            </w:r>
          </w:p>
        </w:tc>
        <w:tc>
          <w:tcPr>
            <w:tcW w:w="6013" w:type="dxa"/>
            <w:tcMar>
              <w:top w:w="55" w:type="dxa"/>
              <w:left w:w="75" w:type="dxa"/>
              <w:bottom w:w="55" w:type="dxa"/>
              <w:right w:w="75" w:type="dxa"/>
            </w:tcMar>
            <w:vAlign w:val="center"/>
          </w:tcPr>
          <w:p w14:paraId="27CF7555" w14:textId="77777777" w:rsidR="00833337" w:rsidRPr="00702073" w:rsidRDefault="00000000" w:rsidP="00A03F92">
            <w:pPr>
              <w:keepNext/>
              <w:spacing w:after="0"/>
              <w:jc w:val="both"/>
              <w:rPr>
                <w:sz w:val="22"/>
              </w:rPr>
            </w:pPr>
            <w:r w:rsidRPr="00702073">
              <w:rPr>
                <w:sz w:val="22"/>
              </w:rPr>
              <w:t>RFL-C010; RFL-C011; RFL-P004</w:t>
            </w:r>
          </w:p>
        </w:tc>
      </w:tr>
      <w:tr w:rsidR="00833337" w:rsidRPr="00702073" w14:paraId="13BFAFC4" w14:textId="77777777" w:rsidTr="00702073">
        <w:trPr>
          <w:cantSplit/>
          <w:trHeight w:val="282"/>
          <w:jc w:val="center"/>
        </w:trPr>
        <w:tc>
          <w:tcPr>
            <w:tcW w:w="3916" w:type="dxa"/>
            <w:shd w:val="clear" w:color="auto" w:fill="EEF4F9"/>
            <w:tcMar>
              <w:top w:w="55" w:type="dxa"/>
              <w:left w:w="75" w:type="dxa"/>
              <w:bottom w:w="55" w:type="dxa"/>
              <w:right w:w="75" w:type="dxa"/>
            </w:tcMar>
            <w:vAlign w:val="center"/>
          </w:tcPr>
          <w:p w14:paraId="724CE9EF" w14:textId="77777777" w:rsidR="00833337" w:rsidRPr="00702073" w:rsidRDefault="00000000" w:rsidP="00A03F92">
            <w:pPr>
              <w:keepNext/>
              <w:spacing w:after="0"/>
              <w:jc w:val="both"/>
              <w:rPr>
                <w:sz w:val="22"/>
              </w:rPr>
            </w:pPr>
            <w:r w:rsidRPr="00702073">
              <w:rPr>
                <w:b/>
                <w:color w:val="17365D"/>
                <w:sz w:val="22"/>
              </w:rPr>
              <w:t>Prioridad</w:t>
            </w:r>
          </w:p>
        </w:tc>
        <w:tc>
          <w:tcPr>
            <w:tcW w:w="6013" w:type="dxa"/>
            <w:tcMar>
              <w:top w:w="55" w:type="dxa"/>
              <w:left w:w="75" w:type="dxa"/>
              <w:bottom w:w="55" w:type="dxa"/>
              <w:right w:w="75" w:type="dxa"/>
            </w:tcMar>
            <w:vAlign w:val="center"/>
          </w:tcPr>
          <w:p w14:paraId="0BB75835"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2335F6C2" w14:textId="77777777" w:rsidTr="00702073">
        <w:trPr>
          <w:cantSplit/>
          <w:trHeight w:val="297"/>
          <w:jc w:val="center"/>
        </w:trPr>
        <w:tc>
          <w:tcPr>
            <w:tcW w:w="3916" w:type="dxa"/>
            <w:shd w:val="clear" w:color="auto" w:fill="EEF4F9"/>
            <w:tcMar>
              <w:top w:w="55" w:type="dxa"/>
              <w:left w:w="75" w:type="dxa"/>
              <w:bottom w:w="55" w:type="dxa"/>
              <w:right w:w="75" w:type="dxa"/>
            </w:tcMar>
            <w:vAlign w:val="center"/>
          </w:tcPr>
          <w:p w14:paraId="3BC6A2C2" w14:textId="77777777" w:rsidR="00833337" w:rsidRPr="00702073" w:rsidRDefault="00000000" w:rsidP="00A03F92">
            <w:pPr>
              <w:keepNext/>
              <w:spacing w:after="0"/>
              <w:jc w:val="both"/>
              <w:rPr>
                <w:sz w:val="22"/>
              </w:rPr>
            </w:pPr>
            <w:r w:rsidRPr="00702073">
              <w:rPr>
                <w:b/>
                <w:color w:val="17365D"/>
                <w:sz w:val="22"/>
              </w:rPr>
              <w:t>Estimación</w:t>
            </w:r>
          </w:p>
        </w:tc>
        <w:tc>
          <w:tcPr>
            <w:tcW w:w="6013" w:type="dxa"/>
            <w:tcMar>
              <w:top w:w="55" w:type="dxa"/>
              <w:left w:w="75" w:type="dxa"/>
              <w:bottom w:w="55" w:type="dxa"/>
              <w:right w:w="75" w:type="dxa"/>
            </w:tcMar>
            <w:vAlign w:val="center"/>
          </w:tcPr>
          <w:p w14:paraId="4E5EBAED" w14:textId="77777777" w:rsidR="00833337" w:rsidRPr="00702073" w:rsidRDefault="00000000" w:rsidP="00A03F92">
            <w:pPr>
              <w:keepNext/>
              <w:spacing w:after="0"/>
              <w:jc w:val="both"/>
              <w:rPr>
                <w:sz w:val="22"/>
              </w:rPr>
            </w:pPr>
            <w:r w:rsidRPr="00702073">
              <w:rPr>
                <w:sz w:val="22"/>
              </w:rPr>
              <w:t>13 Story Points</w:t>
            </w:r>
          </w:p>
        </w:tc>
      </w:tr>
      <w:tr w:rsidR="00833337" w:rsidRPr="0014423C" w14:paraId="589EEDBD" w14:textId="77777777" w:rsidTr="00702073">
        <w:trPr>
          <w:cantSplit/>
          <w:trHeight w:val="566"/>
          <w:jc w:val="center"/>
        </w:trPr>
        <w:tc>
          <w:tcPr>
            <w:tcW w:w="3916" w:type="dxa"/>
            <w:shd w:val="clear" w:color="auto" w:fill="EEF4F9"/>
            <w:tcMar>
              <w:top w:w="55" w:type="dxa"/>
              <w:left w:w="75" w:type="dxa"/>
              <w:bottom w:w="55" w:type="dxa"/>
              <w:right w:w="75" w:type="dxa"/>
            </w:tcMar>
            <w:vAlign w:val="center"/>
          </w:tcPr>
          <w:p w14:paraId="68483017" w14:textId="77777777" w:rsidR="00833337" w:rsidRPr="00702073" w:rsidRDefault="00000000" w:rsidP="00A03F92">
            <w:pPr>
              <w:keepNext/>
              <w:spacing w:after="0"/>
              <w:jc w:val="both"/>
              <w:rPr>
                <w:sz w:val="22"/>
              </w:rPr>
            </w:pPr>
            <w:r w:rsidRPr="00702073">
              <w:rPr>
                <w:b/>
                <w:color w:val="17365D"/>
                <w:sz w:val="22"/>
              </w:rPr>
              <w:t>Valor</w:t>
            </w:r>
          </w:p>
        </w:tc>
        <w:tc>
          <w:tcPr>
            <w:tcW w:w="6013" w:type="dxa"/>
            <w:tcMar>
              <w:top w:w="55" w:type="dxa"/>
              <w:left w:w="75" w:type="dxa"/>
              <w:bottom w:w="55" w:type="dxa"/>
              <w:right w:w="75" w:type="dxa"/>
            </w:tcMar>
            <w:vAlign w:val="center"/>
          </w:tcPr>
          <w:p w14:paraId="3469C45D" w14:textId="77777777" w:rsidR="00833337" w:rsidRPr="00702073" w:rsidRDefault="00000000" w:rsidP="00A03F92">
            <w:pPr>
              <w:keepNext/>
              <w:spacing w:after="0"/>
              <w:jc w:val="both"/>
              <w:rPr>
                <w:sz w:val="22"/>
                <w:lang w:val="es-CO"/>
              </w:rPr>
            </w:pPr>
            <w:r w:rsidRPr="00702073">
              <w:rPr>
                <w:sz w:val="22"/>
                <w:lang w:val="es-CO"/>
              </w:rPr>
              <w:t>Materializa la atención virtual, una de las capacidades centrales del Hospital Virtual.</w:t>
            </w:r>
          </w:p>
        </w:tc>
      </w:tr>
      <w:tr w:rsidR="00833337" w:rsidRPr="0014423C" w14:paraId="171AC4BE" w14:textId="77777777" w:rsidTr="00702073">
        <w:trPr>
          <w:cantSplit/>
          <w:trHeight w:val="581"/>
          <w:jc w:val="center"/>
        </w:trPr>
        <w:tc>
          <w:tcPr>
            <w:tcW w:w="3916" w:type="dxa"/>
            <w:shd w:val="clear" w:color="auto" w:fill="EEF4F9"/>
            <w:tcMar>
              <w:top w:w="55" w:type="dxa"/>
              <w:left w:w="75" w:type="dxa"/>
              <w:bottom w:w="55" w:type="dxa"/>
              <w:right w:w="75" w:type="dxa"/>
            </w:tcMar>
            <w:vAlign w:val="center"/>
          </w:tcPr>
          <w:p w14:paraId="64135036"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13" w:type="dxa"/>
            <w:tcMar>
              <w:top w:w="55" w:type="dxa"/>
              <w:left w:w="75" w:type="dxa"/>
              <w:bottom w:w="55" w:type="dxa"/>
              <w:right w:w="75" w:type="dxa"/>
            </w:tcMar>
            <w:vAlign w:val="center"/>
          </w:tcPr>
          <w:p w14:paraId="53F91EAD" w14:textId="77777777" w:rsidR="00833337" w:rsidRPr="00702073" w:rsidRDefault="00000000" w:rsidP="00A03F92">
            <w:pPr>
              <w:keepNext/>
              <w:spacing w:after="0"/>
              <w:jc w:val="both"/>
              <w:rPr>
                <w:sz w:val="22"/>
                <w:lang w:val="es-CO"/>
              </w:rPr>
            </w:pPr>
            <w:r w:rsidRPr="00702073">
              <w:rPr>
                <w:sz w:val="22"/>
                <w:lang w:val="es-CO"/>
              </w:rPr>
              <w:t>HU-01; HU-02; cita virtual confirmada; plataforma de videoconferencia configurada; protocolo institucional de atención virtual.</w:t>
            </w:r>
          </w:p>
        </w:tc>
      </w:tr>
      <w:tr w:rsidR="00833337" w:rsidRPr="00702073" w14:paraId="585CAC46" w14:textId="77777777" w:rsidTr="00702073">
        <w:trPr>
          <w:cantSplit/>
          <w:trHeight w:val="297"/>
          <w:jc w:val="center"/>
        </w:trPr>
        <w:tc>
          <w:tcPr>
            <w:tcW w:w="3916" w:type="dxa"/>
            <w:shd w:val="clear" w:color="auto" w:fill="EEF4F9"/>
            <w:tcMar>
              <w:top w:w="55" w:type="dxa"/>
              <w:left w:w="75" w:type="dxa"/>
              <w:bottom w:w="55" w:type="dxa"/>
              <w:right w:w="75" w:type="dxa"/>
            </w:tcMar>
            <w:vAlign w:val="center"/>
          </w:tcPr>
          <w:p w14:paraId="78FA6418"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13" w:type="dxa"/>
            <w:tcMar>
              <w:top w:w="55" w:type="dxa"/>
              <w:left w:w="75" w:type="dxa"/>
              <w:bottom w:w="55" w:type="dxa"/>
              <w:right w:w="75" w:type="dxa"/>
            </w:tcMar>
            <w:vAlign w:val="center"/>
          </w:tcPr>
          <w:p w14:paraId="38DED9F7" w14:textId="77777777" w:rsidR="00833337" w:rsidRPr="00702073" w:rsidRDefault="00000000" w:rsidP="00A03F92">
            <w:pPr>
              <w:keepNext/>
              <w:spacing w:after="0"/>
              <w:jc w:val="both"/>
              <w:rPr>
                <w:sz w:val="22"/>
              </w:rPr>
            </w:pPr>
            <w:r w:rsidRPr="00702073">
              <w:rPr>
                <w:sz w:val="22"/>
              </w:rPr>
              <w:t>RNF-S007; RNF-D001; RNF-D002; RNF-U001; RPY-N004; RPY-N005.</w:t>
            </w:r>
          </w:p>
        </w:tc>
      </w:tr>
    </w:tbl>
    <w:p w14:paraId="7649E792" w14:textId="77777777" w:rsidR="00833337" w:rsidRPr="00702073" w:rsidRDefault="00833337" w:rsidP="00A03F92">
      <w:pPr>
        <w:spacing w:after="0"/>
        <w:jc w:val="both"/>
        <w:rPr>
          <w:sz w:val="22"/>
        </w:rPr>
      </w:pPr>
    </w:p>
    <w:p w14:paraId="0C45CCB2"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con una cita virtual confirmada, quiero ingresar a la teleconsulta y comunicarme con el profesional asignado para recibir atención médica de manera remota.</w:t>
      </w:r>
    </w:p>
    <w:p w14:paraId="6CCA777E"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E570AC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Dada una cita virtual confirmada y habilitada según su fecha y hora, el sistema deberá permitir al paciente y al profesional asignado ingresar mediante el enlace vinculado con la cita.</w:t>
      </w:r>
    </w:p>
    <w:p w14:paraId="5C44F3E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Durante una teleconsulta activa, paciente y profesional deberán poder comunicarse mediante audio, video y chat a través de la plataforma configurada.</w:t>
      </w:r>
    </w:p>
    <w:p w14:paraId="5C4E5BB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Antes de que el paciente confirme la consulta virtual, el sistema deberá mostrar la versión vigente aprobada por el Hospital sobre alcance, limitaciones, signos de alarma y situaciones que requieren atención presencial o de urgencias.</w:t>
      </w:r>
    </w:p>
    <w:p w14:paraId="4521FB3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Si un participante pierde temporalmente la conexión, el sistema deberá permitirle reconectarse a la misma sesión al menos una vez mientras permanezca activa.</w:t>
      </w:r>
    </w:p>
    <w:p w14:paraId="43AF1E22" w14:textId="77777777" w:rsidR="00833337" w:rsidRPr="00702073" w:rsidRDefault="00000000" w:rsidP="00A03F92">
      <w:pPr>
        <w:spacing w:after="60"/>
        <w:ind w:left="216" w:hanging="216"/>
        <w:jc w:val="both"/>
        <w:rPr>
          <w:sz w:val="22"/>
          <w:lang w:val="es-CO"/>
        </w:rPr>
      </w:pPr>
      <w:r w:rsidRPr="00702073">
        <w:rPr>
          <w:b/>
          <w:color w:val="17365D"/>
          <w:sz w:val="22"/>
          <w:lang w:val="es-CO"/>
        </w:rPr>
        <w:lastRenderedPageBreak/>
        <w:t xml:space="preserve">5. </w:t>
      </w:r>
      <w:r w:rsidRPr="00702073">
        <w:rPr>
          <w:sz w:val="22"/>
          <w:lang w:val="es-CO"/>
        </w:rPr>
        <w:t>El sistema deberá impedir el ingreso de cualquier persona que no sea el paciente, el profesional asignado o un estudiante con asignación y consentimiento vigentes.</w:t>
      </w:r>
    </w:p>
    <w:p w14:paraId="3023DE3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6. </w:t>
      </w:r>
      <w:r w:rsidRPr="00702073">
        <w:rPr>
          <w:sz w:val="22"/>
          <w:lang w:val="es-CO"/>
        </w:rPr>
        <w:t>El enlace de sesión no deberá revelar información clínica ni permitir el acceso a una cita diferente de la autorizada.</w:t>
      </w:r>
    </w:p>
    <w:p w14:paraId="6B0F9720" w14:textId="77777777" w:rsidR="00833337" w:rsidRPr="00702073" w:rsidRDefault="00833337" w:rsidP="00A03F92">
      <w:pPr>
        <w:pBdr>
          <w:bottom w:val="single" w:sz="4" w:space="1" w:color="D9E2F3"/>
        </w:pBdr>
        <w:spacing w:after="20"/>
        <w:jc w:val="both"/>
        <w:rPr>
          <w:sz w:val="22"/>
          <w:lang w:val="es-CO"/>
        </w:rPr>
      </w:pPr>
    </w:p>
    <w:p w14:paraId="50258F99" w14:textId="77777777" w:rsidR="00833337" w:rsidRPr="00702073" w:rsidRDefault="00000000" w:rsidP="00A03F92">
      <w:pPr>
        <w:pStyle w:val="HUTitle"/>
        <w:jc w:val="both"/>
        <w:rPr>
          <w:sz w:val="22"/>
        </w:rPr>
      </w:pPr>
      <w:r w:rsidRPr="00702073">
        <w:rPr>
          <w:sz w:val="22"/>
        </w:rPr>
        <w:t xml:space="preserve">HU-09 | </w:t>
      </w:r>
      <w:proofErr w:type="spellStart"/>
      <w:r w:rsidRPr="00702073">
        <w:rPr>
          <w:sz w:val="22"/>
        </w:rPr>
        <w:t>Recibir</w:t>
      </w:r>
      <w:proofErr w:type="spellEnd"/>
      <w:r w:rsidRPr="00702073">
        <w:rPr>
          <w:sz w:val="22"/>
        </w:rPr>
        <w:t xml:space="preserve"> </w:t>
      </w:r>
      <w:proofErr w:type="spellStart"/>
      <w:r w:rsidRPr="00702073">
        <w:rPr>
          <w:sz w:val="22"/>
        </w:rPr>
        <w:t>recordatorios</w:t>
      </w:r>
      <w:proofErr w:type="spellEnd"/>
      <w:r w:rsidRPr="00702073">
        <w:rPr>
          <w:sz w:val="22"/>
        </w:rPr>
        <w:t xml:space="preserve"> de </w:t>
      </w:r>
      <w:proofErr w:type="spellStart"/>
      <w:r w:rsidRPr="00702073">
        <w:rPr>
          <w:sz w:val="22"/>
        </w:rPr>
        <w:t>citas</w:t>
      </w:r>
      <w:proofErr w:type="spellEnd"/>
    </w:p>
    <w:tbl>
      <w:tblPr>
        <w:tblStyle w:val="Tablaconcuadrcula"/>
        <w:tblW w:w="9900" w:type="dxa"/>
        <w:jc w:val="center"/>
        <w:tblLayout w:type="fixed"/>
        <w:tblLook w:val="04A0" w:firstRow="1" w:lastRow="0" w:firstColumn="1" w:lastColumn="0" w:noHBand="0" w:noVBand="1"/>
      </w:tblPr>
      <w:tblGrid>
        <w:gridCol w:w="3905"/>
        <w:gridCol w:w="5995"/>
      </w:tblGrid>
      <w:tr w:rsidR="00833337" w:rsidRPr="00702073" w14:paraId="31D868C6" w14:textId="77777777" w:rsidTr="00702073">
        <w:trPr>
          <w:cantSplit/>
          <w:trHeight w:val="277"/>
          <w:jc w:val="center"/>
        </w:trPr>
        <w:tc>
          <w:tcPr>
            <w:tcW w:w="3905" w:type="dxa"/>
            <w:shd w:val="clear" w:color="auto" w:fill="EEF4F9"/>
            <w:tcMar>
              <w:top w:w="55" w:type="dxa"/>
              <w:left w:w="75" w:type="dxa"/>
              <w:bottom w:w="55" w:type="dxa"/>
              <w:right w:w="75" w:type="dxa"/>
            </w:tcMar>
            <w:vAlign w:val="center"/>
          </w:tcPr>
          <w:p w14:paraId="4C02CCDA" w14:textId="77777777" w:rsidR="00833337" w:rsidRPr="00702073" w:rsidRDefault="00000000" w:rsidP="00A03F92">
            <w:pPr>
              <w:keepNext/>
              <w:spacing w:after="0"/>
              <w:jc w:val="both"/>
              <w:rPr>
                <w:sz w:val="22"/>
              </w:rPr>
            </w:pPr>
            <w:r w:rsidRPr="00702073">
              <w:rPr>
                <w:b/>
                <w:color w:val="17365D"/>
                <w:sz w:val="22"/>
              </w:rPr>
              <w:t>Orden en Product Backlog</w:t>
            </w:r>
          </w:p>
        </w:tc>
        <w:tc>
          <w:tcPr>
            <w:tcW w:w="5995" w:type="dxa"/>
            <w:tcMar>
              <w:top w:w="55" w:type="dxa"/>
              <w:left w:w="75" w:type="dxa"/>
              <w:bottom w:w="55" w:type="dxa"/>
              <w:right w:w="75" w:type="dxa"/>
            </w:tcMar>
            <w:vAlign w:val="center"/>
          </w:tcPr>
          <w:p w14:paraId="2279B318" w14:textId="77777777" w:rsidR="00833337" w:rsidRPr="00702073" w:rsidRDefault="00000000" w:rsidP="00A03F92">
            <w:pPr>
              <w:keepNext/>
              <w:spacing w:after="0"/>
              <w:jc w:val="both"/>
              <w:rPr>
                <w:sz w:val="22"/>
              </w:rPr>
            </w:pPr>
            <w:r w:rsidRPr="00702073">
              <w:rPr>
                <w:sz w:val="22"/>
              </w:rPr>
              <w:t>23</w:t>
            </w:r>
          </w:p>
        </w:tc>
      </w:tr>
      <w:tr w:rsidR="00833337" w:rsidRPr="00702073" w14:paraId="707625F9" w14:textId="77777777" w:rsidTr="00702073">
        <w:trPr>
          <w:cantSplit/>
          <w:trHeight w:val="291"/>
          <w:jc w:val="center"/>
        </w:trPr>
        <w:tc>
          <w:tcPr>
            <w:tcW w:w="3905" w:type="dxa"/>
            <w:shd w:val="clear" w:color="auto" w:fill="EEF4F9"/>
            <w:tcMar>
              <w:top w:w="55" w:type="dxa"/>
              <w:left w:w="75" w:type="dxa"/>
              <w:bottom w:w="55" w:type="dxa"/>
              <w:right w:w="75" w:type="dxa"/>
            </w:tcMar>
            <w:vAlign w:val="center"/>
          </w:tcPr>
          <w:p w14:paraId="56385197" w14:textId="77777777" w:rsidR="00833337" w:rsidRPr="00702073" w:rsidRDefault="00000000" w:rsidP="00A03F92">
            <w:pPr>
              <w:keepNext/>
              <w:spacing w:after="0"/>
              <w:jc w:val="both"/>
              <w:rPr>
                <w:sz w:val="22"/>
              </w:rPr>
            </w:pPr>
            <w:r w:rsidRPr="00702073">
              <w:rPr>
                <w:b/>
                <w:color w:val="17365D"/>
                <w:sz w:val="22"/>
              </w:rPr>
              <w:t>Épica / módulo</w:t>
            </w:r>
          </w:p>
        </w:tc>
        <w:tc>
          <w:tcPr>
            <w:tcW w:w="5995" w:type="dxa"/>
            <w:tcMar>
              <w:top w:w="55" w:type="dxa"/>
              <w:left w:w="75" w:type="dxa"/>
              <w:bottom w:w="55" w:type="dxa"/>
              <w:right w:w="75" w:type="dxa"/>
            </w:tcMar>
            <w:vAlign w:val="center"/>
          </w:tcPr>
          <w:p w14:paraId="499EE9A4" w14:textId="77777777" w:rsidR="00833337" w:rsidRPr="00702073" w:rsidRDefault="00000000" w:rsidP="00A03F92">
            <w:pPr>
              <w:keepNext/>
              <w:spacing w:after="0"/>
              <w:jc w:val="both"/>
              <w:rPr>
                <w:sz w:val="22"/>
              </w:rPr>
            </w:pPr>
            <w:r w:rsidRPr="00702073">
              <w:rPr>
                <w:sz w:val="22"/>
              </w:rPr>
              <w:t>Paciente / Citas</w:t>
            </w:r>
          </w:p>
        </w:tc>
      </w:tr>
      <w:tr w:rsidR="00833337" w:rsidRPr="00702073" w14:paraId="55E0D48E" w14:textId="77777777" w:rsidTr="00702073">
        <w:trPr>
          <w:cantSplit/>
          <w:trHeight w:val="277"/>
          <w:jc w:val="center"/>
        </w:trPr>
        <w:tc>
          <w:tcPr>
            <w:tcW w:w="3905" w:type="dxa"/>
            <w:shd w:val="clear" w:color="auto" w:fill="EEF4F9"/>
            <w:tcMar>
              <w:top w:w="55" w:type="dxa"/>
              <w:left w:w="75" w:type="dxa"/>
              <w:bottom w:w="55" w:type="dxa"/>
              <w:right w:w="75" w:type="dxa"/>
            </w:tcMar>
            <w:vAlign w:val="center"/>
          </w:tcPr>
          <w:p w14:paraId="7F9BA2C9" w14:textId="77777777" w:rsidR="00833337" w:rsidRPr="00702073" w:rsidRDefault="00000000" w:rsidP="00A03F92">
            <w:pPr>
              <w:keepNext/>
              <w:spacing w:after="0"/>
              <w:jc w:val="both"/>
              <w:rPr>
                <w:sz w:val="22"/>
              </w:rPr>
            </w:pPr>
            <w:r w:rsidRPr="00702073">
              <w:rPr>
                <w:b/>
                <w:color w:val="17365D"/>
                <w:sz w:val="22"/>
              </w:rPr>
              <w:t>Requisitos origen</w:t>
            </w:r>
          </w:p>
        </w:tc>
        <w:tc>
          <w:tcPr>
            <w:tcW w:w="5995" w:type="dxa"/>
            <w:tcMar>
              <w:top w:w="55" w:type="dxa"/>
              <w:left w:w="75" w:type="dxa"/>
              <w:bottom w:w="55" w:type="dxa"/>
              <w:right w:w="75" w:type="dxa"/>
            </w:tcMar>
            <w:vAlign w:val="center"/>
          </w:tcPr>
          <w:p w14:paraId="10C0F76D" w14:textId="77777777" w:rsidR="00833337" w:rsidRPr="00702073" w:rsidRDefault="00000000" w:rsidP="00A03F92">
            <w:pPr>
              <w:keepNext/>
              <w:spacing w:after="0"/>
              <w:jc w:val="both"/>
              <w:rPr>
                <w:sz w:val="22"/>
              </w:rPr>
            </w:pPr>
            <w:r w:rsidRPr="00702073">
              <w:rPr>
                <w:sz w:val="22"/>
              </w:rPr>
              <w:t>RFL-P001A</w:t>
            </w:r>
          </w:p>
        </w:tc>
      </w:tr>
      <w:tr w:rsidR="00833337" w:rsidRPr="00702073" w14:paraId="71FDD494" w14:textId="77777777" w:rsidTr="00702073">
        <w:trPr>
          <w:cantSplit/>
          <w:trHeight w:val="277"/>
          <w:jc w:val="center"/>
        </w:trPr>
        <w:tc>
          <w:tcPr>
            <w:tcW w:w="3905" w:type="dxa"/>
            <w:shd w:val="clear" w:color="auto" w:fill="EEF4F9"/>
            <w:tcMar>
              <w:top w:w="55" w:type="dxa"/>
              <w:left w:w="75" w:type="dxa"/>
              <w:bottom w:w="55" w:type="dxa"/>
              <w:right w:w="75" w:type="dxa"/>
            </w:tcMar>
            <w:vAlign w:val="center"/>
          </w:tcPr>
          <w:p w14:paraId="2D474220" w14:textId="77777777" w:rsidR="00833337" w:rsidRPr="00702073" w:rsidRDefault="00000000" w:rsidP="00A03F92">
            <w:pPr>
              <w:keepNext/>
              <w:spacing w:after="0"/>
              <w:jc w:val="both"/>
              <w:rPr>
                <w:sz w:val="22"/>
              </w:rPr>
            </w:pPr>
            <w:r w:rsidRPr="00702073">
              <w:rPr>
                <w:b/>
                <w:color w:val="17365D"/>
                <w:sz w:val="22"/>
              </w:rPr>
              <w:t>Prioridad</w:t>
            </w:r>
          </w:p>
        </w:tc>
        <w:tc>
          <w:tcPr>
            <w:tcW w:w="5995" w:type="dxa"/>
            <w:tcMar>
              <w:top w:w="55" w:type="dxa"/>
              <w:left w:w="75" w:type="dxa"/>
              <w:bottom w:w="55" w:type="dxa"/>
              <w:right w:w="75" w:type="dxa"/>
            </w:tcMar>
            <w:vAlign w:val="center"/>
          </w:tcPr>
          <w:p w14:paraId="21C086BD"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75CC9FF3" w14:textId="77777777" w:rsidTr="00702073">
        <w:trPr>
          <w:cantSplit/>
          <w:trHeight w:val="291"/>
          <w:jc w:val="center"/>
        </w:trPr>
        <w:tc>
          <w:tcPr>
            <w:tcW w:w="3905" w:type="dxa"/>
            <w:shd w:val="clear" w:color="auto" w:fill="EEF4F9"/>
            <w:tcMar>
              <w:top w:w="55" w:type="dxa"/>
              <w:left w:w="75" w:type="dxa"/>
              <w:bottom w:w="55" w:type="dxa"/>
              <w:right w:w="75" w:type="dxa"/>
            </w:tcMar>
            <w:vAlign w:val="center"/>
          </w:tcPr>
          <w:p w14:paraId="31D11C64" w14:textId="77777777" w:rsidR="00833337" w:rsidRPr="00702073" w:rsidRDefault="00000000" w:rsidP="00A03F92">
            <w:pPr>
              <w:keepNext/>
              <w:spacing w:after="0"/>
              <w:jc w:val="both"/>
              <w:rPr>
                <w:sz w:val="22"/>
              </w:rPr>
            </w:pPr>
            <w:r w:rsidRPr="00702073">
              <w:rPr>
                <w:b/>
                <w:color w:val="17365D"/>
                <w:sz w:val="22"/>
              </w:rPr>
              <w:t>Estimación</w:t>
            </w:r>
          </w:p>
        </w:tc>
        <w:tc>
          <w:tcPr>
            <w:tcW w:w="5995" w:type="dxa"/>
            <w:tcMar>
              <w:top w:w="55" w:type="dxa"/>
              <w:left w:w="75" w:type="dxa"/>
              <w:bottom w:w="55" w:type="dxa"/>
              <w:right w:w="75" w:type="dxa"/>
            </w:tcMar>
            <w:vAlign w:val="center"/>
          </w:tcPr>
          <w:p w14:paraId="3E3AEE16" w14:textId="77777777" w:rsidR="00833337" w:rsidRPr="00702073" w:rsidRDefault="00000000" w:rsidP="00A03F92">
            <w:pPr>
              <w:keepNext/>
              <w:spacing w:after="0"/>
              <w:jc w:val="both"/>
              <w:rPr>
                <w:sz w:val="22"/>
              </w:rPr>
            </w:pPr>
            <w:r w:rsidRPr="00702073">
              <w:rPr>
                <w:sz w:val="22"/>
              </w:rPr>
              <w:t>5 Story Points</w:t>
            </w:r>
          </w:p>
        </w:tc>
      </w:tr>
      <w:tr w:rsidR="00833337" w:rsidRPr="0014423C" w14:paraId="1EE1C9C9" w14:textId="77777777" w:rsidTr="00702073">
        <w:trPr>
          <w:cantSplit/>
          <w:trHeight w:val="277"/>
          <w:jc w:val="center"/>
        </w:trPr>
        <w:tc>
          <w:tcPr>
            <w:tcW w:w="3905" w:type="dxa"/>
            <w:shd w:val="clear" w:color="auto" w:fill="EEF4F9"/>
            <w:tcMar>
              <w:top w:w="55" w:type="dxa"/>
              <w:left w:w="75" w:type="dxa"/>
              <w:bottom w:w="55" w:type="dxa"/>
              <w:right w:w="75" w:type="dxa"/>
            </w:tcMar>
            <w:vAlign w:val="center"/>
          </w:tcPr>
          <w:p w14:paraId="462124F0" w14:textId="77777777" w:rsidR="00833337" w:rsidRPr="00702073" w:rsidRDefault="00000000" w:rsidP="00A03F92">
            <w:pPr>
              <w:keepNext/>
              <w:spacing w:after="0"/>
              <w:jc w:val="both"/>
              <w:rPr>
                <w:sz w:val="22"/>
              </w:rPr>
            </w:pPr>
            <w:r w:rsidRPr="00702073">
              <w:rPr>
                <w:b/>
                <w:color w:val="17365D"/>
                <w:sz w:val="22"/>
              </w:rPr>
              <w:t>Valor</w:t>
            </w:r>
          </w:p>
        </w:tc>
        <w:tc>
          <w:tcPr>
            <w:tcW w:w="5995" w:type="dxa"/>
            <w:tcMar>
              <w:top w:w="55" w:type="dxa"/>
              <w:left w:w="75" w:type="dxa"/>
              <w:bottom w:w="55" w:type="dxa"/>
              <w:right w:w="75" w:type="dxa"/>
            </w:tcMar>
            <w:vAlign w:val="center"/>
          </w:tcPr>
          <w:p w14:paraId="0092E82D" w14:textId="77777777" w:rsidR="00833337" w:rsidRPr="00702073" w:rsidRDefault="00000000" w:rsidP="00A03F92">
            <w:pPr>
              <w:keepNext/>
              <w:spacing w:after="0"/>
              <w:jc w:val="both"/>
              <w:rPr>
                <w:sz w:val="22"/>
                <w:lang w:val="es-CO"/>
              </w:rPr>
            </w:pPr>
            <w:r w:rsidRPr="00702073">
              <w:rPr>
                <w:sz w:val="22"/>
                <w:lang w:val="es-CO"/>
              </w:rPr>
              <w:t>Reduce olvidos de citas y mejora la continuidad de la atención.</w:t>
            </w:r>
          </w:p>
        </w:tc>
      </w:tr>
      <w:tr w:rsidR="00833337" w:rsidRPr="0014423C" w14:paraId="16E3AC06" w14:textId="77777777" w:rsidTr="00702073">
        <w:trPr>
          <w:cantSplit/>
          <w:trHeight w:val="569"/>
          <w:jc w:val="center"/>
        </w:trPr>
        <w:tc>
          <w:tcPr>
            <w:tcW w:w="3905" w:type="dxa"/>
            <w:shd w:val="clear" w:color="auto" w:fill="EEF4F9"/>
            <w:tcMar>
              <w:top w:w="55" w:type="dxa"/>
              <w:left w:w="75" w:type="dxa"/>
              <w:bottom w:w="55" w:type="dxa"/>
              <w:right w:w="75" w:type="dxa"/>
            </w:tcMar>
            <w:vAlign w:val="center"/>
          </w:tcPr>
          <w:p w14:paraId="5706E9C7"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95" w:type="dxa"/>
            <w:tcMar>
              <w:top w:w="55" w:type="dxa"/>
              <w:left w:w="75" w:type="dxa"/>
              <w:bottom w:w="55" w:type="dxa"/>
              <w:right w:w="75" w:type="dxa"/>
            </w:tcMar>
            <w:vAlign w:val="center"/>
          </w:tcPr>
          <w:p w14:paraId="3F4360C1" w14:textId="77777777" w:rsidR="00833337" w:rsidRPr="00702073" w:rsidRDefault="00000000" w:rsidP="00A03F92">
            <w:pPr>
              <w:keepNext/>
              <w:spacing w:after="0"/>
              <w:jc w:val="both"/>
              <w:rPr>
                <w:sz w:val="22"/>
                <w:lang w:val="es-CO"/>
              </w:rPr>
            </w:pPr>
            <w:r w:rsidRPr="00702073">
              <w:rPr>
                <w:sz w:val="22"/>
                <w:lang w:val="es-CO"/>
              </w:rPr>
              <w:t>HU-02; cita confirmada; zona horaria del paciente; notificaciones en aplicación y correo.</w:t>
            </w:r>
          </w:p>
        </w:tc>
      </w:tr>
      <w:tr w:rsidR="00833337" w:rsidRPr="00702073" w14:paraId="658779CA" w14:textId="77777777" w:rsidTr="00702073">
        <w:trPr>
          <w:cantSplit/>
          <w:trHeight w:val="291"/>
          <w:jc w:val="center"/>
        </w:trPr>
        <w:tc>
          <w:tcPr>
            <w:tcW w:w="3905" w:type="dxa"/>
            <w:shd w:val="clear" w:color="auto" w:fill="EEF4F9"/>
            <w:tcMar>
              <w:top w:w="55" w:type="dxa"/>
              <w:left w:w="75" w:type="dxa"/>
              <w:bottom w:w="55" w:type="dxa"/>
              <w:right w:w="75" w:type="dxa"/>
            </w:tcMar>
            <w:vAlign w:val="center"/>
          </w:tcPr>
          <w:p w14:paraId="374B28D7"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95" w:type="dxa"/>
            <w:tcMar>
              <w:top w:w="55" w:type="dxa"/>
              <w:left w:w="75" w:type="dxa"/>
              <w:bottom w:w="55" w:type="dxa"/>
              <w:right w:w="75" w:type="dxa"/>
            </w:tcMar>
            <w:vAlign w:val="center"/>
          </w:tcPr>
          <w:p w14:paraId="596A7E98" w14:textId="77777777" w:rsidR="00833337" w:rsidRPr="00702073" w:rsidRDefault="00000000" w:rsidP="00A03F92">
            <w:pPr>
              <w:keepNext/>
              <w:spacing w:after="0"/>
              <w:jc w:val="both"/>
              <w:rPr>
                <w:sz w:val="22"/>
              </w:rPr>
            </w:pPr>
            <w:r w:rsidRPr="00702073">
              <w:rPr>
                <w:sz w:val="22"/>
              </w:rPr>
              <w:t>RNF-D001; RNF-C001.</w:t>
            </w:r>
          </w:p>
        </w:tc>
      </w:tr>
    </w:tbl>
    <w:p w14:paraId="19581BCB" w14:textId="77777777" w:rsidR="00833337" w:rsidRPr="00702073" w:rsidRDefault="00833337" w:rsidP="00A03F92">
      <w:pPr>
        <w:spacing w:after="0"/>
        <w:jc w:val="both"/>
        <w:rPr>
          <w:sz w:val="22"/>
        </w:rPr>
      </w:pPr>
    </w:p>
    <w:p w14:paraId="642EF351"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recibir recordatorios oportunos de mis citas confirmadas para reducir el riesgo de olvidarlas.</w:t>
      </w:r>
    </w:p>
    <w:p w14:paraId="78394995"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48C8CD3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enviar recordatorios de cada cita confirmada mediante notificación en la aplicación y correo electrónico.</w:t>
      </w:r>
    </w:p>
    <w:p w14:paraId="5A74B89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Los recordatorios deberán enviarse 24 horas y 1 hora antes de la fecha y hora programadas.</w:t>
      </w:r>
    </w:p>
    <w:p w14:paraId="4AD9CF3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La programación de recordatorios deberá utilizar la zona horaria configurada en el perfil del paciente.</w:t>
      </w:r>
    </w:p>
    <w:p w14:paraId="20EE8B4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Los cambios y cancelaciones de cita deberán notificarse de inmediato.</w:t>
      </w:r>
    </w:p>
    <w:p w14:paraId="7A62F68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paciente no deberá poder desactivar los recordatorios correspondientes a cambios y cancelaciones de citas.</w:t>
      </w:r>
    </w:p>
    <w:p w14:paraId="41981539" w14:textId="77777777" w:rsidR="00833337" w:rsidRPr="00702073" w:rsidRDefault="00833337" w:rsidP="00A03F92">
      <w:pPr>
        <w:pBdr>
          <w:bottom w:val="single" w:sz="4" w:space="1" w:color="D9E2F3"/>
        </w:pBdr>
        <w:spacing w:after="20"/>
        <w:jc w:val="both"/>
        <w:rPr>
          <w:sz w:val="22"/>
          <w:lang w:val="es-CO"/>
        </w:rPr>
      </w:pPr>
    </w:p>
    <w:p w14:paraId="0272FB82" w14:textId="77777777" w:rsidR="00833337" w:rsidRPr="00702073" w:rsidRDefault="00000000" w:rsidP="00A03F92">
      <w:pPr>
        <w:pStyle w:val="HUTitle"/>
        <w:jc w:val="both"/>
        <w:rPr>
          <w:sz w:val="22"/>
          <w:lang w:val="es-CO"/>
        </w:rPr>
      </w:pPr>
      <w:r w:rsidRPr="00702073">
        <w:rPr>
          <w:sz w:val="22"/>
          <w:lang w:val="es-CO"/>
        </w:rPr>
        <w:lastRenderedPageBreak/>
        <w:t>HU-13 | Solicitar reprogramación o cancelación de una cita</w:t>
      </w:r>
    </w:p>
    <w:tbl>
      <w:tblPr>
        <w:tblStyle w:val="Tablaconcuadrcula"/>
        <w:tblW w:w="9883" w:type="dxa"/>
        <w:jc w:val="center"/>
        <w:tblLayout w:type="fixed"/>
        <w:tblLook w:val="04A0" w:firstRow="1" w:lastRow="0" w:firstColumn="1" w:lastColumn="0" w:noHBand="0" w:noVBand="1"/>
      </w:tblPr>
      <w:tblGrid>
        <w:gridCol w:w="3898"/>
        <w:gridCol w:w="5985"/>
      </w:tblGrid>
      <w:tr w:rsidR="00833337" w:rsidRPr="00702073" w14:paraId="2733D32B" w14:textId="77777777" w:rsidTr="00702073">
        <w:trPr>
          <w:cantSplit/>
          <w:trHeight w:val="298"/>
          <w:jc w:val="center"/>
        </w:trPr>
        <w:tc>
          <w:tcPr>
            <w:tcW w:w="3898" w:type="dxa"/>
            <w:shd w:val="clear" w:color="auto" w:fill="EEF4F9"/>
            <w:tcMar>
              <w:top w:w="55" w:type="dxa"/>
              <w:left w:w="75" w:type="dxa"/>
              <w:bottom w:w="55" w:type="dxa"/>
              <w:right w:w="75" w:type="dxa"/>
            </w:tcMar>
            <w:vAlign w:val="center"/>
          </w:tcPr>
          <w:p w14:paraId="10276EDD"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85" w:type="dxa"/>
            <w:tcMar>
              <w:top w:w="55" w:type="dxa"/>
              <w:left w:w="75" w:type="dxa"/>
              <w:bottom w:w="55" w:type="dxa"/>
              <w:right w:w="75" w:type="dxa"/>
            </w:tcMar>
            <w:vAlign w:val="center"/>
          </w:tcPr>
          <w:p w14:paraId="53D4D673" w14:textId="77777777" w:rsidR="00833337" w:rsidRPr="00702073" w:rsidRDefault="00000000" w:rsidP="00A03F92">
            <w:pPr>
              <w:keepNext/>
              <w:spacing w:after="0"/>
              <w:jc w:val="both"/>
              <w:rPr>
                <w:sz w:val="22"/>
              </w:rPr>
            </w:pPr>
            <w:r w:rsidRPr="00702073">
              <w:rPr>
                <w:sz w:val="22"/>
              </w:rPr>
              <w:t>24</w:t>
            </w:r>
          </w:p>
        </w:tc>
      </w:tr>
      <w:tr w:rsidR="00833337" w:rsidRPr="00702073" w14:paraId="56F3EC78" w14:textId="77777777" w:rsidTr="00702073">
        <w:trPr>
          <w:cantSplit/>
          <w:trHeight w:val="315"/>
          <w:jc w:val="center"/>
        </w:trPr>
        <w:tc>
          <w:tcPr>
            <w:tcW w:w="3898" w:type="dxa"/>
            <w:shd w:val="clear" w:color="auto" w:fill="EEF4F9"/>
            <w:tcMar>
              <w:top w:w="55" w:type="dxa"/>
              <w:left w:w="75" w:type="dxa"/>
              <w:bottom w:w="55" w:type="dxa"/>
              <w:right w:w="75" w:type="dxa"/>
            </w:tcMar>
            <w:vAlign w:val="center"/>
          </w:tcPr>
          <w:p w14:paraId="0A38E6DA" w14:textId="77777777" w:rsidR="00833337" w:rsidRPr="00702073" w:rsidRDefault="00000000" w:rsidP="00A03F92">
            <w:pPr>
              <w:keepNext/>
              <w:spacing w:after="0"/>
              <w:jc w:val="both"/>
              <w:rPr>
                <w:sz w:val="22"/>
              </w:rPr>
            </w:pPr>
            <w:r w:rsidRPr="00702073">
              <w:rPr>
                <w:b/>
                <w:color w:val="17365D"/>
                <w:sz w:val="22"/>
              </w:rPr>
              <w:t>Épica / módulo</w:t>
            </w:r>
          </w:p>
        </w:tc>
        <w:tc>
          <w:tcPr>
            <w:tcW w:w="5985" w:type="dxa"/>
            <w:tcMar>
              <w:top w:w="55" w:type="dxa"/>
              <w:left w:w="75" w:type="dxa"/>
              <w:bottom w:w="55" w:type="dxa"/>
              <w:right w:w="75" w:type="dxa"/>
            </w:tcMar>
            <w:vAlign w:val="center"/>
          </w:tcPr>
          <w:p w14:paraId="43FCDE96" w14:textId="77777777" w:rsidR="00833337" w:rsidRPr="00702073" w:rsidRDefault="00000000" w:rsidP="00A03F92">
            <w:pPr>
              <w:keepNext/>
              <w:spacing w:after="0"/>
              <w:jc w:val="both"/>
              <w:rPr>
                <w:sz w:val="22"/>
              </w:rPr>
            </w:pPr>
            <w:r w:rsidRPr="00702073">
              <w:rPr>
                <w:sz w:val="22"/>
              </w:rPr>
              <w:t>Paciente / Citas</w:t>
            </w:r>
          </w:p>
        </w:tc>
      </w:tr>
      <w:tr w:rsidR="00833337" w:rsidRPr="00702073" w14:paraId="126C91C0" w14:textId="77777777" w:rsidTr="00702073">
        <w:trPr>
          <w:cantSplit/>
          <w:trHeight w:val="298"/>
          <w:jc w:val="center"/>
        </w:trPr>
        <w:tc>
          <w:tcPr>
            <w:tcW w:w="3898" w:type="dxa"/>
            <w:shd w:val="clear" w:color="auto" w:fill="EEF4F9"/>
            <w:tcMar>
              <w:top w:w="55" w:type="dxa"/>
              <w:left w:w="75" w:type="dxa"/>
              <w:bottom w:w="55" w:type="dxa"/>
              <w:right w:w="75" w:type="dxa"/>
            </w:tcMar>
            <w:vAlign w:val="center"/>
          </w:tcPr>
          <w:p w14:paraId="66C39879" w14:textId="77777777" w:rsidR="00833337" w:rsidRPr="00702073" w:rsidRDefault="00000000" w:rsidP="00A03F92">
            <w:pPr>
              <w:keepNext/>
              <w:spacing w:after="0"/>
              <w:jc w:val="both"/>
              <w:rPr>
                <w:sz w:val="22"/>
              </w:rPr>
            </w:pPr>
            <w:r w:rsidRPr="00702073">
              <w:rPr>
                <w:b/>
                <w:color w:val="17365D"/>
                <w:sz w:val="22"/>
              </w:rPr>
              <w:t>Requisitos origen</w:t>
            </w:r>
          </w:p>
        </w:tc>
        <w:tc>
          <w:tcPr>
            <w:tcW w:w="5985" w:type="dxa"/>
            <w:tcMar>
              <w:top w:w="55" w:type="dxa"/>
              <w:left w:w="75" w:type="dxa"/>
              <w:bottom w:w="55" w:type="dxa"/>
              <w:right w:w="75" w:type="dxa"/>
            </w:tcMar>
            <w:vAlign w:val="center"/>
          </w:tcPr>
          <w:p w14:paraId="78BD54D6" w14:textId="77777777" w:rsidR="00833337" w:rsidRPr="00702073" w:rsidRDefault="00000000" w:rsidP="00A03F92">
            <w:pPr>
              <w:keepNext/>
              <w:spacing w:after="0"/>
              <w:jc w:val="both"/>
              <w:rPr>
                <w:sz w:val="22"/>
              </w:rPr>
            </w:pPr>
            <w:r w:rsidRPr="00702073">
              <w:rPr>
                <w:sz w:val="22"/>
              </w:rPr>
              <w:t>RFL-C009</w:t>
            </w:r>
          </w:p>
        </w:tc>
      </w:tr>
      <w:tr w:rsidR="00833337" w:rsidRPr="00702073" w14:paraId="2B7C17DD" w14:textId="77777777" w:rsidTr="00702073">
        <w:trPr>
          <w:cantSplit/>
          <w:trHeight w:val="298"/>
          <w:jc w:val="center"/>
        </w:trPr>
        <w:tc>
          <w:tcPr>
            <w:tcW w:w="3898" w:type="dxa"/>
            <w:shd w:val="clear" w:color="auto" w:fill="EEF4F9"/>
            <w:tcMar>
              <w:top w:w="55" w:type="dxa"/>
              <w:left w:w="75" w:type="dxa"/>
              <w:bottom w:w="55" w:type="dxa"/>
              <w:right w:w="75" w:type="dxa"/>
            </w:tcMar>
            <w:vAlign w:val="center"/>
          </w:tcPr>
          <w:p w14:paraId="6A203DE7" w14:textId="77777777" w:rsidR="00833337" w:rsidRPr="00702073" w:rsidRDefault="00000000" w:rsidP="00A03F92">
            <w:pPr>
              <w:keepNext/>
              <w:spacing w:after="0"/>
              <w:jc w:val="both"/>
              <w:rPr>
                <w:sz w:val="22"/>
              </w:rPr>
            </w:pPr>
            <w:r w:rsidRPr="00702073">
              <w:rPr>
                <w:b/>
                <w:color w:val="17365D"/>
                <w:sz w:val="22"/>
              </w:rPr>
              <w:t>Prioridad</w:t>
            </w:r>
          </w:p>
        </w:tc>
        <w:tc>
          <w:tcPr>
            <w:tcW w:w="5985" w:type="dxa"/>
            <w:tcMar>
              <w:top w:w="55" w:type="dxa"/>
              <w:left w:w="75" w:type="dxa"/>
              <w:bottom w:w="55" w:type="dxa"/>
              <w:right w:w="75" w:type="dxa"/>
            </w:tcMar>
            <w:vAlign w:val="center"/>
          </w:tcPr>
          <w:p w14:paraId="71F3A7DF"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3B1EF107" w14:textId="77777777" w:rsidTr="00702073">
        <w:trPr>
          <w:cantSplit/>
          <w:trHeight w:val="315"/>
          <w:jc w:val="center"/>
        </w:trPr>
        <w:tc>
          <w:tcPr>
            <w:tcW w:w="3898" w:type="dxa"/>
            <w:shd w:val="clear" w:color="auto" w:fill="EEF4F9"/>
            <w:tcMar>
              <w:top w:w="55" w:type="dxa"/>
              <w:left w:w="75" w:type="dxa"/>
              <w:bottom w:w="55" w:type="dxa"/>
              <w:right w:w="75" w:type="dxa"/>
            </w:tcMar>
            <w:vAlign w:val="center"/>
          </w:tcPr>
          <w:p w14:paraId="52AC4AE2" w14:textId="77777777" w:rsidR="00833337" w:rsidRPr="00702073" w:rsidRDefault="00000000" w:rsidP="00A03F92">
            <w:pPr>
              <w:keepNext/>
              <w:spacing w:after="0"/>
              <w:jc w:val="both"/>
              <w:rPr>
                <w:sz w:val="22"/>
              </w:rPr>
            </w:pPr>
            <w:r w:rsidRPr="00702073">
              <w:rPr>
                <w:b/>
                <w:color w:val="17365D"/>
                <w:sz w:val="22"/>
              </w:rPr>
              <w:t>Estimación</w:t>
            </w:r>
          </w:p>
        </w:tc>
        <w:tc>
          <w:tcPr>
            <w:tcW w:w="5985" w:type="dxa"/>
            <w:tcMar>
              <w:top w:w="55" w:type="dxa"/>
              <w:left w:w="75" w:type="dxa"/>
              <w:bottom w:w="55" w:type="dxa"/>
              <w:right w:w="75" w:type="dxa"/>
            </w:tcMar>
            <w:vAlign w:val="center"/>
          </w:tcPr>
          <w:p w14:paraId="36C19286" w14:textId="77777777" w:rsidR="00833337" w:rsidRPr="00702073" w:rsidRDefault="00000000" w:rsidP="00A03F92">
            <w:pPr>
              <w:keepNext/>
              <w:spacing w:after="0"/>
              <w:jc w:val="both"/>
              <w:rPr>
                <w:sz w:val="22"/>
              </w:rPr>
            </w:pPr>
            <w:r w:rsidRPr="00702073">
              <w:rPr>
                <w:sz w:val="22"/>
              </w:rPr>
              <w:t>8 Story Points</w:t>
            </w:r>
          </w:p>
        </w:tc>
      </w:tr>
      <w:tr w:rsidR="00833337" w:rsidRPr="0014423C" w14:paraId="77BFA9EB" w14:textId="77777777" w:rsidTr="00702073">
        <w:trPr>
          <w:cantSplit/>
          <w:trHeight w:val="599"/>
          <w:jc w:val="center"/>
        </w:trPr>
        <w:tc>
          <w:tcPr>
            <w:tcW w:w="3898" w:type="dxa"/>
            <w:shd w:val="clear" w:color="auto" w:fill="EEF4F9"/>
            <w:tcMar>
              <w:top w:w="55" w:type="dxa"/>
              <w:left w:w="75" w:type="dxa"/>
              <w:bottom w:w="55" w:type="dxa"/>
              <w:right w:w="75" w:type="dxa"/>
            </w:tcMar>
            <w:vAlign w:val="center"/>
          </w:tcPr>
          <w:p w14:paraId="2D1164EC" w14:textId="77777777" w:rsidR="00833337" w:rsidRPr="00702073" w:rsidRDefault="00000000" w:rsidP="00A03F92">
            <w:pPr>
              <w:keepNext/>
              <w:spacing w:after="0"/>
              <w:jc w:val="both"/>
              <w:rPr>
                <w:sz w:val="22"/>
              </w:rPr>
            </w:pPr>
            <w:r w:rsidRPr="00702073">
              <w:rPr>
                <w:b/>
                <w:color w:val="17365D"/>
                <w:sz w:val="22"/>
              </w:rPr>
              <w:t>Valor</w:t>
            </w:r>
          </w:p>
        </w:tc>
        <w:tc>
          <w:tcPr>
            <w:tcW w:w="5985" w:type="dxa"/>
            <w:tcMar>
              <w:top w:w="55" w:type="dxa"/>
              <w:left w:w="75" w:type="dxa"/>
              <w:bottom w:w="55" w:type="dxa"/>
              <w:right w:w="75" w:type="dxa"/>
            </w:tcMar>
            <w:vAlign w:val="center"/>
          </w:tcPr>
          <w:p w14:paraId="0F59813D" w14:textId="77777777" w:rsidR="00833337" w:rsidRPr="00702073" w:rsidRDefault="00000000" w:rsidP="00A03F92">
            <w:pPr>
              <w:keepNext/>
              <w:spacing w:after="0"/>
              <w:jc w:val="both"/>
              <w:rPr>
                <w:sz w:val="22"/>
                <w:lang w:val="es-CO"/>
              </w:rPr>
            </w:pPr>
            <w:r w:rsidRPr="00702073">
              <w:rPr>
                <w:sz w:val="22"/>
                <w:lang w:val="es-CO"/>
              </w:rPr>
              <w:t>Permite al paciente gestionar cambios sobre una cita existente sin perder trazabilidad del proceso.</w:t>
            </w:r>
          </w:p>
        </w:tc>
      </w:tr>
      <w:tr w:rsidR="00833337" w:rsidRPr="0014423C" w14:paraId="20C62DA9" w14:textId="77777777" w:rsidTr="00702073">
        <w:trPr>
          <w:cantSplit/>
          <w:trHeight w:val="615"/>
          <w:jc w:val="center"/>
        </w:trPr>
        <w:tc>
          <w:tcPr>
            <w:tcW w:w="3898" w:type="dxa"/>
            <w:shd w:val="clear" w:color="auto" w:fill="EEF4F9"/>
            <w:tcMar>
              <w:top w:w="55" w:type="dxa"/>
              <w:left w:w="75" w:type="dxa"/>
              <w:bottom w:w="55" w:type="dxa"/>
              <w:right w:w="75" w:type="dxa"/>
            </w:tcMar>
            <w:vAlign w:val="center"/>
          </w:tcPr>
          <w:p w14:paraId="0EE69562"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85" w:type="dxa"/>
            <w:tcMar>
              <w:top w:w="55" w:type="dxa"/>
              <w:left w:w="75" w:type="dxa"/>
              <w:bottom w:w="55" w:type="dxa"/>
              <w:right w:w="75" w:type="dxa"/>
            </w:tcMar>
            <w:vAlign w:val="center"/>
          </w:tcPr>
          <w:p w14:paraId="3EFD9191" w14:textId="77777777" w:rsidR="00833337" w:rsidRPr="00702073" w:rsidRDefault="00000000" w:rsidP="00A03F92">
            <w:pPr>
              <w:keepNext/>
              <w:spacing w:after="0"/>
              <w:jc w:val="both"/>
              <w:rPr>
                <w:sz w:val="22"/>
                <w:lang w:val="es-CO"/>
              </w:rPr>
            </w:pPr>
            <w:r w:rsidRPr="00702073">
              <w:rPr>
                <w:sz w:val="22"/>
                <w:lang w:val="es-CO"/>
              </w:rPr>
              <w:t>HU-02; cita en estado elegible; al menos 24 horas antes del inicio; servicio de notificaciones.</w:t>
            </w:r>
          </w:p>
        </w:tc>
      </w:tr>
      <w:tr w:rsidR="00833337" w:rsidRPr="00702073" w14:paraId="23089D72" w14:textId="77777777" w:rsidTr="00702073">
        <w:trPr>
          <w:cantSplit/>
          <w:trHeight w:val="315"/>
          <w:jc w:val="center"/>
        </w:trPr>
        <w:tc>
          <w:tcPr>
            <w:tcW w:w="3898" w:type="dxa"/>
            <w:shd w:val="clear" w:color="auto" w:fill="EEF4F9"/>
            <w:tcMar>
              <w:top w:w="55" w:type="dxa"/>
              <w:left w:w="75" w:type="dxa"/>
              <w:bottom w:w="55" w:type="dxa"/>
              <w:right w:w="75" w:type="dxa"/>
            </w:tcMar>
            <w:vAlign w:val="center"/>
          </w:tcPr>
          <w:p w14:paraId="6DD278E5"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85" w:type="dxa"/>
            <w:tcMar>
              <w:top w:w="55" w:type="dxa"/>
              <w:left w:w="75" w:type="dxa"/>
              <w:bottom w:w="55" w:type="dxa"/>
              <w:right w:w="75" w:type="dxa"/>
            </w:tcMar>
            <w:vAlign w:val="center"/>
          </w:tcPr>
          <w:p w14:paraId="3E74D47D" w14:textId="77777777" w:rsidR="00833337" w:rsidRPr="00702073" w:rsidRDefault="00000000" w:rsidP="00A03F92">
            <w:pPr>
              <w:keepNext/>
              <w:spacing w:after="0"/>
              <w:jc w:val="both"/>
              <w:rPr>
                <w:sz w:val="22"/>
              </w:rPr>
            </w:pPr>
            <w:r w:rsidRPr="00702073">
              <w:rPr>
                <w:sz w:val="22"/>
              </w:rPr>
              <w:t>RNF-R001; RNF-F004; RNF-S006.</w:t>
            </w:r>
          </w:p>
        </w:tc>
      </w:tr>
    </w:tbl>
    <w:p w14:paraId="1C8CF6AF" w14:textId="77777777" w:rsidR="00833337" w:rsidRPr="00702073" w:rsidRDefault="00833337" w:rsidP="00A03F92">
      <w:pPr>
        <w:spacing w:after="0"/>
        <w:jc w:val="both"/>
        <w:rPr>
          <w:sz w:val="22"/>
        </w:rPr>
      </w:pPr>
    </w:p>
    <w:p w14:paraId="66E04A00"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solicitar la reprogramación o cancelación de una cita para informar oportunamente que necesito cambiar la atención programada.</w:t>
      </w:r>
    </w:p>
    <w:p w14:paraId="4583C534"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6B31489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La opción deberá estar disponible para citas en estado “agendada”, “reagendada” o “confirmada” cuando falten al menos 24 horas para su inicio.</w:t>
      </w:r>
    </w:p>
    <w:p w14:paraId="5CBB780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solicitud deberá permitir indicar si corresponde a reprogramación o cancelación e incluir una justificación.</w:t>
      </w:r>
    </w:p>
    <w:p w14:paraId="1EF8084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Cuando se solicite reprogramación, deberá registrarse la nueva fecha y hora propuesta.</w:t>
      </w:r>
    </w:p>
    <w:p w14:paraId="2C63131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Toda solicitud deberá registrar fecha de creación y estado inicial “pendiente de gestión”.</w:t>
      </w:r>
    </w:p>
    <w:p w14:paraId="6FE03E2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notificar la solicitud al profesional asignado y al personal administrativo autorizado.</w:t>
      </w:r>
    </w:p>
    <w:p w14:paraId="08BC83F5" w14:textId="77777777" w:rsidR="00833337" w:rsidRPr="00702073" w:rsidRDefault="00833337" w:rsidP="00A03F92">
      <w:pPr>
        <w:pBdr>
          <w:bottom w:val="single" w:sz="4" w:space="1" w:color="D9E2F3"/>
        </w:pBdr>
        <w:spacing w:after="20"/>
        <w:jc w:val="both"/>
        <w:rPr>
          <w:sz w:val="22"/>
          <w:lang w:val="es-CO"/>
        </w:rPr>
      </w:pPr>
    </w:p>
    <w:p w14:paraId="431F0D2B" w14:textId="77777777" w:rsidR="00833337" w:rsidRPr="00702073" w:rsidRDefault="00000000" w:rsidP="00A03F92">
      <w:pPr>
        <w:pStyle w:val="HUTitle"/>
        <w:jc w:val="both"/>
        <w:rPr>
          <w:sz w:val="22"/>
          <w:lang w:val="es-CO"/>
        </w:rPr>
      </w:pPr>
      <w:r w:rsidRPr="00702073">
        <w:rPr>
          <w:sz w:val="22"/>
          <w:lang w:val="es-CO"/>
        </w:rPr>
        <w:t>HU-14 | Exportar una cita a Google Calendar</w:t>
      </w:r>
    </w:p>
    <w:tbl>
      <w:tblPr>
        <w:tblStyle w:val="Tablaconcuadrcula"/>
        <w:tblW w:w="9915" w:type="dxa"/>
        <w:jc w:val="center"/>
        <w:tblLayout w:type="fixed"/>
        <w:tblLook w:val="04A0" w:firstRow="1" w:lastRow="0" w:firstColumn="1" w:lastColumn="0" w:noHBand="0" w:noVBand="1"/>
      </w:tblPr>
      <w:tblGrid>
        <w:gridCol w:w="3910"/>
        <w:gridCol w:w="6005"/>
      </w:tblGrid>
      <w:tr w:rsidR="00833337" w:rsidRPr="00702073" w14:paraId="5DD23AA2" w14:textId="77777777" w:rsidTr="00702073">
        <w:trPr>
          <w:cantSplit/>
          <w:trHeight w:val="283"/>
          <w:jc w:val="center"/>
        </w:trPr>
        <w:tc>
          <w:tcPr>
            <w:tcW w:w="3910" w:type="dxa"/>
            <w:shd w:val="clear" w:color="auto" w:fill="EEF4F9"/>
            <w:tcMar>
              <w:top w:w="55" w:type="dxa"/>
              <w:left w:w="75" w:type="dxa"/>
              <w:bottom w:w="55" w:type="dxa"/>
              <w:right w:w="75" w:type="dxa"/>
            </w:tcMar>
            <w:vAlign w:val="center"/>
          </w:tcPr>
          <w:p w14:paraId="1949092F"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05" w:type="dxa"/>
            <w:tcMar>
              <w:top w:w="55" w:type="dxa"/>
              <w:left w:w="75" w:type="dxa"/>
              <w:bottom w:w="55" w:type="dxa"/>
              <w:right w:w="75" w:type="dxa"/>
            </w:tcMar>
            <w:vAlign w:val="center"/>
          </w:tcPr>
          <w:p w14:paraId="21F20C65" w14:textId="77777777" w:rsidR="00833337" w:rsidRPr="00702073" w:rsidRDefault="00000000" w:rsidP="00A03F92">
            <w:pPr>
              <w:keepNext/>
              <w:spacing w:after="0"/>
              <w:jc w:val="both"/>
              <w:rPr>
                <w:sz w:val="22"/>
              </w:rPr>
            </w:pPr>
            <w:r w:rsidRPr="00702073">
              <w:rPr>
                <w:sz w:val="22"/>
              </w:rPr>
              <w:t>37</w:t>
            </w:r>
          </w:p>
        </w:tc>
      </w:tr>
      <w:tr w:rsidR="00833337" w:rsidRPr="00702073" w14:paraId="349A355B" w14:textId="77777777" w:rsidTr="00702073">
        <w:trPr>
          <w:cantSplit/>
          <w:trHeight w:val="298"/>
          <w:jc w:val="center"/>
        </w:trPr>
        <w:tc>
          <w:tcPr>
            <w:tcW w:w="3910" w:type="dxa"/>
            <w:shd w:val="clear" w:color="auto" w:fill="EEF4F9"/>
            <w:tcMar>
              <w:top w:w="55" w:type="dxa"/>
              <w:left w:w="75" w:type="dxa"/>
              <w:bottom w:w="55" w:type="dxa"/>
              <w:right w:w="75" w:type="dxa"/>
            </w:tcMar>
            <w:vAlign w:val="center"/>
          </w:tcPr>
          <w:p w14:paraId="65203EAD" w14:textId="77777777" w:rsidR="00833337" w:rsidRPr="00702073" w:rsidRDefault="00000000" w:rsidP="00A03F92">
            <w:pPr>
              <w:keepNext/>
              <w:spacing w:after="0"/>
              <w:jc w:val="both"/>
              <w:rPr>
                <w:sz w:val="22"/>
              </w:rPr>
            </w:pPr>
            <w:r w:rsidRPr="00702073">
              <w:rPr>
                <w:b/>
                <w:color w:val="17365D"/>
                <w:sz w:val="22"/>
              </w:rPr>
              <w:t>Épica / módulo</w:t>
            </w:r>
          </w:p>
        </w:tc>
        <w:tc>
          <w:tcPr>
            <w:tcW w:w="6005" w:type="dxa"/>
            <w:tcMar>
              <w:top w:w="55" w:type="dxa"/>
              <w:left w:w="75" w:type="dxa"/>
              <w:bottom w:w="55" w:type="dxa"/>
              <w:right w:w="75" w:type="dxa"/>
            </w:tcMar>
            <w:vAlign w:val="center"/>
          </w:tcPr>
          <w:p w14:paraId="21116D48" w14:textId="77777777" w:rsidR="00833337" w:rsidRPr="00702073" w:rsidRDefault="00000000" w:rsidP="00A03F92">
            <w:pPr>
              <w:keepNext/>
              <w:spacing w:after="0"/>
              <w:jc w:val="both"/>
              <w:rPr>
                <w:sz w:val="22"/>
              </w:rPr>
            </w:pPr>
            <w:r w:rsidRPr="00702073">
              <w:rPr>
                <w:sz w:val="22"/>
              </w:rPr>
              <w:t>Citas / Integraciones</w:t>
            </w:r>
          </w:p>
        </w:tc>
      </w:tr>
      <w:tr w:rsidR="00833337" w:rsidRPr="00702073" w14:paraId="469CAFE6" w14:textId="77777777" w:rsidTr="00702073">
        <w:trPr>
          <w:cantSplit/>
          <w:trHeight w:val="283"/>
          <w:jc w:val="center"/>
        </w:trPr>
        <w:tc>
          <w:tcPr>
            <w:tcW w:w="3910" w:type="dxa"/>
            <w:shd w:val="clear" w:color="auto" w:fill="EEF4F9"/>
            <w:tcMar>
              <w:top w:w="55" w:type="dxa"/>
              <w:left w:w="75" w:type="dxa"/>
              <w:bottom w:w="55" w:type="dxa"/>
              <w:right w:w="75" w:type="dxa"/>
            </w:tcMar>
            <w:vAlign w:val="center"/>
          </w:tcPr>
          <w:p w14:paraId="1AFDA181" w14:textId="77777777" w:rsidR="00833337" w:rsidRPr="00702073" w:rsidRDefault="00000000" w:rsidP="00A03F92">
            <w:pPr>
              <w:keepNext/>
              <w:spacing w:after="0"/>
              <w:jc w:val="both"/>
              <w:rPr>
                <w:sz w:val="22"/>
              </w:rPr>
            </w:pPr>
            <w:r w:rsidRPr="00702073">
              <w:rPr>
                <w:b/>
                <w:color w:val="17365D"/>
                <w:sz w:val="22"/>
              </w:rPr>
              <w:t>Requisitos origen</w:t>
            </w:r>
          </w:p>
        </w:tc>
        <w:tc>
          <w:tcPr>
            <w:tcW w:w="6005" w:type="dxa"/>
            <w:tcMar>
              <w:top w:w="55" w:type="dxa"/>
              <w:left w:w="75" w:type="dxa"/>
              <w:bottom w:w="55" w:type="dxa"/>
              <w:right w:w="75" w:type="dxa"/>
            </w:tcMar>
            <w:vAlign w:val="center"/>
          </w:tcPr>
          <w:p w14:paraId="0F29833F" w14:textId="77777777" w:rsidR="00833337" w:rsidRPr="00702073" w:rsidRDefault="00000000" w:rsidP="00A03F92">
            <w:pPr>
              <w:keepNext/>
              <w:spacing w:after="0"/>
              <w:jc w:val="both"/>
              <w:rPr>
                <w:sz w:val="22"/>
              </w:rPr>
            </w:pPr>
            <w:r w:rsidRPr="00702073">
              <w:rPr>
                <w:sz w:val="22"/>
              </w:rPr>
              <w:t>RFL-C006</w:t>
            </w:r>
          </w:p>
        </w:tc>
      </w:tr>
      <w:tr w:rsidR="00833337" w:rsidRPr="00702073" w14:paraId="7AA89D64" w14:textId="77777777" w:rsidTr="00702073">
        <w:trPr>
          <w:cantSplit/>
          <w:trHeight w:val="283"/>
          <w:jc w:val="center"/>
        </w:trPr>
        <w:tc>
          <w:tcPr>
            <w:tcW w:w="3910" w:type="dxa"/>
            <w:shd w:val="clear" w:color="auto" w:fill="EEF4F9"/>
            <w:tcMar>
              <w:top w:w="55" w:type="dxa"/>
              <w:left w:w="75" w:type="dxa"/>
              <w:bottom w:w="55" w:type="dxa"/>
              <w:right w:w="75" w:type="dxa"/>
            </w:tcMar>
            <w:vAlign w:val="center"/>
          </w:tcPr>
          <w:p w14:paraId="0414E43F" w14:textId="77777777" w:rsidR="00833337" w:rsidRPr="00702073" w:rsidRDefault="00000000" w:rsidP="00A03F92">
            <w:pPr>
              <w:keepNext/>
              <w:spacing w:after="0"/>
              <w:jc w:val="both"/>
              <w:rPr>
                <w:sz w:val="22"/>
              </w:rPr>
            </w:pPr>
            <w:r w:rsidRPr="00702073">
              <w:rPr>
                <w:b/>
                <w:color w:val="17365D"/>
                <w:sz w:val="22"/>
              </w:rPr>
              <w:t>Prioridad</w:t>
            </w:r>
          </w:p>
        </w:tc>
        <w:tc>
          <w:tcPr>
            <w:tcW w:w="6005" w:type="dxa"/>
            <w:tcMar>
              <w:top w:w="55" w:type="dxa"/>
              <w:left w:w="75" w:type="dxa"/>
              <w:bottom w:w="55" w:type="dxa"/>
              <w:right w:w="75" w:type="dxa"/>
            </w:tcMar>
            <w:vAlign w:val="center"/>
          </w:tcPr>
          <w:p w14:paraId="308508A0" w14:textId="77777777" w:rsidR="00833337" w:rsidRPr="00702073" w:rsidRDefault="00000000" w:rsidP="00A03F92">
            <w:pPr>
              <w:keepNext/>
              <w:spacing w:after="0"/>
              <w:jc w:val="both"/>
              <w:rPr>
                <w:sz w:val="22"/>
              </w:rPr>
            </w:pPr>
            <w:r w:rsidRPr="00702073">
              <w:rPr>
                <w:sz w:val="22"/>
              </w:rPr>
              <w:t>COULD — Release 3 — Capacidades complementarias</w:t>
            </w:r>
          </w:p>
        </w:tc>
      </w:tr>
      <w:tr w:rsidR="00833337" w:rsidRPr="00702073" w14:paraId="4D4CCC70" w14:textId="77777777" w:rsidTr="00702073">
        <w:trPr>
          <w:cantSplit/>
          <w:trHeight w:val="298"/>
          <w:jc w:val="center"/>
        </w:trPr>
        <w:tc>
          <w:tcPr>
            <w:tcW w:w="3910" w:type="dxa"/>
            <w:shd w:val="clear" w:color="auto" w:fill="EEF4F9"/>
            <w:tcMar>
              <w:top w:w="55" w:type="dxa"/>
              <w:left w:w="75" w:type="dxa"/>
              <w:bottom w:w="55" w:type="dxa"/>
              <w:right w:w="75" w:type="dxa"/>
            </w:tcMar>
            <w:vAlign w:val="center"/>
          </w:tcPr>
          <w:p w14:paraId="31AAF92B" w14:textId="77777777" w:rsidR="00833337" w:rsidRPr="00702073" w:rsidRDefault="00000000" w:rsidP="00A03F92">
            <w:pPr>
              <w:keepNext/>
              <w:spacing w:after="0"/>
              <w:jc w:val="both"/>
              <w:rPr>
                <w:sz w:val="22"/>
              </w:rPr>
            </w:pPr>
            <w:r w:rsidRPr="00702073">
              <w:rPr>
                <w:b/>
                <w:color w:val="17365D"/>
                <w:sz w:val="22"/>
              </w:rPr>
              <w:t>Estimación</w:t>
            </w:r>
          </w:p>
        </w:tc>
        <w:tc>
          <w:tcPr>
            <w:tcW w:w="6005" w:type="dxa"/>
            <w:tcMar>
              <w:top w:w="55" w:type="dxa"/>
              <w:left w:w="75" w:type="dxa"/>
              <w:bottom w:w="55" w:type="dxa"/>
              <w:right w:w="75" w:type="dxa"/>
            </w:tcMar>
            <w:vAlign w:val="center"/>
          </w:tcPr>
          <w:p w14:paraId="0725B992" w14:textId="77777777" w:rsidR="00833337" w:rsidRPr="00702073" w:rsidRDefault="00000000" w:rsidP="00A03F92">
            <w:pPr>
              <w:keepNext/>
              <w:spacing w:after="0"/>
              <w:jc w:val="both"/>
              <w:rPr>
                <w:sz w:val="22"/>
              </w:rPr>
            </w:pPr>
            <w:r w:rsidRPr="00702073">
              <w:rPr>
                <w:sz w:val="22"/>
              </w:rPr>
              <w:t>5 Story Points</w:t>
            </w:r>
          </w:p>
        </w:tc>
      </w:tr>
      <w:tr w:rsidR="00833337" w:rsidRPr="0014423C" w14:paraId="1E888317" w14:textId="77777777" w:rsidTr="00702073">
        <w:trPr>
          <w:cantSplit/>
          <w:trHeight w:val="567"/>
          <w:jc w:val="center"/>
        </w:trPr>
        <w:tc>
          <w:tcPr>
            <w:tcW w:w="3910" w:type="dxa"/>
            <w:shd w:val="clear" w:color="auto" w:fill="EEF4F9"/>
            <w:tcMar>
              <w:top w:w="55" w:type="dxa"/>
              <w:left w:w="75" w:type="dxa"/>
              <w:bottom w:w="55" w:type="dxa"/>
              <w:right w:w="75" w:type="dxa"/>
            </w:tcMar>
            <w:vAlign w:val="center"/>
          </w:tcPr>
          <w:p w14:paraId="164BB996" w14:textId="77777777" w:rsidR="00833337" w:rsidRPr="00702073" w:rsidRDefault="00000000" w:rsidP="00A03F92">
            <w:pPr>
              <w:keepNext/>
              <w:spacing w:after="0"/>
              <w:jc w:val="both"/>
              <w:rPr>
                <w:sz w:val="22"/>
              </w:rPr>
            </w:pPr>
            <w:r w:rsidRPr="00702073">
              <w:rPr>
                <w:b/>
                <w:color w:val="17365D"/>
                <w:sz w:val="22"/>
              </w:rPr>
              <w:t>Valor</w:t>
            </w:r>
          </w:p>
        </w:tc>
        <w:tc>
          <w:tcPr>
            <w:tcW w:w="6005" w:type="dxa"/>
            <w:tcMar>
              <w:top w:w="55" w:type="dxa"/>
              <w:left w:w="75" w:type="dxa"/>
              <w:bottom w:w="55" w:type="dxa"/>
              <w:right w:w="75" w:type="dxa"/>
            </w:tcMar>
            <w:vAlign w:val="center"/>
          </w:tcPr>
          <w:p w14:paraId="721B5B3F" w14:textId="77777777" w:rsidR="00833337" w:rsidRPr="00702073" w:rsidRDefault="00000000" w:rsidP="00A03F92">
            <w:pPr>
              <w:keepNext/>
              <w:spacing w:after="0"/>
              <w:jc w:val="both"/>
              <w:rPr>
                <w:sz w:val="22"/>
                <w:lang w:val="es-CO"/>
              </w:rPr>
            </w:pPr>
            <w:r w:rsidRPr="00702073">
              <w:rPr>
                <w:sz w:val="22"/>
                <w:lang w:val="es-CO"/>
              </w:rPr>
              <w:t>Facilita que el paciente incorpore una cita a su calendario personal sin duplicar información clínica.</w:t>
            </w:r>
          </w:p>
        </w:tc>
      </w:tr>
      <w:tr w:rsidR="00833337" w:rsidRPr="0014423C" w14:paraId="2C11A634" w14:textId="77777777" w:rsidTr="00702073">
        <w:trPr>
          <w:cantSplit/>
          <w:trHeight w:val="298"/>
          <w:jc w:val="center"/>
        </w:trPr>
        <w:tc>
          <w:tcPr>
            <w:tcW w:w="3910" w:type="dxa"/>
            <w:shd w:val="clear" w:color="auto" w:fill="EEF4F9"/>
            <w:tcMar>
              <w:top w:w="55" w:type="dxa"/>
              <w:left w:w="75" w:type="dxa"/>
              <w:bottom w:w="55" w:type="dxa"/>
              <w:right w:w="75" w:type="dxa"/>
            </w:tcMar>
            <w:vAlign w:val="center"/>
          </w:tcPr>
          <w:p w14:paraId="7619BEED"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05" w:type="dxa"/>
            <w:tcMar>
              <w:top w:w="55" w:type="dxa"/>
              <w:left w:w="75" w:type="dxa"/>
              <w:bottom w:w="55" w:type="dxa"/>
              <w:right w:w="75" w:type="dxa"/>
            </w:tcMar>
            <w:vAlign w:val="center"/>
          </w:tcPr>
          <w:p w14:paraId="54BE856E" w14:textId="77777777" w:rsidR="00833337" w:rsidRPr="00702073" w:rsidRDefault="00000000" w:rsidP="00A03F92">
            <w:pPr>
              <w:keepNext/>
              <w:spacing w:after="0"/>
              <w:jc w:val="both"/>
              <w:rPr>
                <w:sz w:val="22"/>
                <w:lang w:val="es-CO"/>
              </w:rPr>
            </w:pPr>
            <w:r w:rsidRPr="00702073">
              <w:rPr>
                <w:sz w:val="22"/>
                <w:lang w:val="es-CO"/>
              </w:rPr>
              <w:t>HU-02; cita existente; integración compatible con Google Calendar.</w:t>
            </w:r>
          </w:p>
        </w:tc>
      </w:tr>
      <w:tr w:rsidR="00833337" w:rsidRPr="00702073" w14:paraId="796A23FB" w14:textId="77777777" w:rsidTr="00702073">
        <w:trPr>
          <w:cantSplit/>
          <w:trHeight w:val="298"/>
          <w:jc w:val="center"/>
        </w:trPr>
        <w:tc>
          <w:tcPr>
            <w:tcW w:w="3910" w:type="dxa"/>
            <w:shd w:val="clear" w:color="auto" w:fill="EEF4F9"/>
            <w:tcMar>
              <w:top w:w="55" w:type="dxa"/>
              <w:left w:w="75" w:type="dxa"/>
              <w:bottom w:w="55" w:type="dxa"/>
              <w:right w:w="75" w:type="dxa"/>
            </w:tcMar>
            <w:vAlign w:val="center"/>
          </w:tcPr>
          <w:p w14:paraId="3C21D92E"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05" w:type="dxa"/>
            <w:tcMar>
              <w:top w:w="55" w:type="dxa"/>
              <w:left w:w="75" w:type="dxa"/>
              <w:bottom w:w="55" w:type="dxa"/>
              <w:right w:w="75" w:type="dxa"/>
            </w:tcMar>
            <w:vAlign w:val="center"/>
          </w:tcPr>
          <w:p w14:paraId="79958DB4" w14:textId="77777777" w:rsidR="00833337" w:rsidRPr="00702073" w:rsidRDefault="00000000" w:rsidP="00A03F92">
            <w:pPr>
              <w:keepNext/>
              <w:spacing w:after="0"/>
              <w:jc w:val="both"/>
              <w:rPr>
                <w:sz w:val="22"/>
              </w:rPr>
            </w:pPr>
            <w:r w:rsidRPr="00702073">
              <w:rPr>
                <w:sz w:val="22"/>
              </w:rPr>
              <w:t>RNF-C003; RNF-S004.</w:t>
            </w:r>
          </w:p>
        </w:tc>
      </w:tr>
    </w:tbl>
    <w:p w14:paraId="77F33C1B" w14:textId="77777777" w:rsidR="00833337" w:rsidRPr="00702073" w:rsidRDefault="00833337" w:rsidP="00A03F92">
      <w:pPr>
        <w:spacing w:after="0"/>
        <w:jc w:val="both"/>
        <w:rPr>
          <w:sz w:val="22"/>
        </w:rPr>
      </w:pPr>
    </w:p>
    <w:p w14:paraId="4955D59D" w14:textId="77777777" w:rsidR="00833337" w:rsidRPr="00702073" w:rsidRDefault="00000000" w:rsidP="00A03F92">
      <w:pPr>
        <w:spacing w:after="100"/>
        <w:jc w:val="both"/>
        <w:rPr>
          <w:sz w:val="22"/>
          <w:lang w:val="es-CO"/>
        </w:rPr>
      </w:pPr>
      <w:r w:rsidRPr="00702073">
        <w:rPr>
          <w:b/>
          <w:color w:val="17365D"/>
          <w:sz w:val="22"/>
          <w:lang w:val="es-CO"/>
        </w:rPr>
        <w:lastRenderedPageBreak/>
        <w:t xml:space="preserve">Historia de usuario: </w:t>
      </w:r>
      <w:r w:rsidRPr="00702073">
        <w:rPr>
          <w:sz w:val="22"/>
          <w:lang w:val="es-CO"/>
        </w:rPr>
        <w:t>Como paciente, quiero exportar una cita a Google Calendar para incorporarla a mi calendario personal con la fecha y datos administrativos necesarios.</w:t>
      </w:r>
    </w:p>
    <w:p w14:paraId="7CF0C0F9"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B280199"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permitir al paciente seleccionar una cita y generar un objeto JSON compatible con la API de Google Calendar.</w:t>
      </w:r>
    </w:p>
    <w:p w14:paraId="08D22F3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exportación deberá incluir identificador de la cita, título, fecha y hora de inicio y finalización y zona horaria.</w:t>
      </w:r>
    </w:p>
    <w:p w14:paraId="026A024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También deberá incluir modalidad, enlace de conexión y notas administrativas autorizadas.</w:t>
      </w:r>
    </w:p>
    <w:p w14:paraId="37E671E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objeto exportado no deberá incluir información clínica.</w:t>
      </w:r>
    </w:p>
    <w:p w14:paraId="1EAD6EE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objeto deberá poder ser procesado por la versión vigente de la API de Google Calendar sin alterar fecha, hora ni zona horaria.</w:t>
      </w:r>
    </w:p>
    <w:p w14:paraId="7E84BB01" w14:textId="77777777" w:rsidR="00833337" w:rsidRPr="00702073" w:rsidRDefault="00833337" w:rsidP="00A03F92">
      <w:pPr>
        <w:pBdr>
          <w:bottom w:val="single" w:sz="4" w:space="1" w:color="D9E2F3"/>
        </w:pBdr>
        <w:spacing w:after="20"/>
        <w:jc w:val="both"/>
        <w:rPr>
          <w:sz w:val="22"/>
          <w:lang w:val="es-CO"/>
        </w:rPr>
      </w:pPr>
    </w:p>
    <w:p w14:paraId="450717D0" w14:textId="77777777" w:rsidR="00833337" w:rsidRPr="00A03F92" w:rsidRDefault="00000000" w:rsidP="00A03F92">
      <w:pPr>
        <w:pStyle w:val="Ttulo2"/>
        <w:jc w:val="both"/>
        <w:rPr>
          <w:lang w:val="es-CO"/>
        </w:rPr>
      </w:pPr>
      <w:bookmarkStart w:id="17" w:name="_Toc242724418"/>
      <w:r w:rsidRPr="00A03F92">
        <w:rPr>
          <w:lang w:val="es-CO"/>
        </w:rPr>
        <w:t>6.3 Gestión clínica y continuidad de la atención</w:t>
      </w:r>
      <w:bookmarkEnd w:id="17"/>
    </w:p>
    <w:p w14:paraId="3C29698B" w14:textId="77777777" w:rsidR="00833337" w:rsidRPr="00702073" w:rsidRDefault="00000000" w:rsidP="00A03F92">
      <w:pPr>
        <w:pStyle w:val="HUTitle"/>
        <w:jc w:val="both"/>
        <w:rPr>
          <w:sz w:val="22"/>
          <w:lang w:val="es-CO"/>
        </w:rPr>
      </w:pPr>
      <w:r w:rsidRPr="00702073">
        <w:rPr>
          <w:sz w:val="22"/>
          <w:lang w:val="es-CO"/>
        </w:rPr>
        <w:t>HU-10 | Cargar documentos clínicos y resultados</w:t>
      </w:r>
    </w:p>
    <w:tbl>
      <w:tblPr>
        <w:tblStyle w:val="Tablaconcuadrcula"/>
        <w:tblW w:w="9777" w:type="dxa"/>
        <w:jc w:val="center"/>
        <w:tblLayout w:type="fixed"/>
        <w:tblLook w:val="04A0" w:firstRow="1" w:lastRow="0" w:firstColumn="1" w:lastColumn="0" w:noHBand="0" w:noVBand="1"/>
      </w:tblPr>
      <w:tblGrid>
        <w:gridCol w:w="3856"/>
        <w:gridCol w:w="5921"/>
      </w:tblGrid>
      <w:tr w:rsidR="00833337" w:rsidRPr="00702073" w14:paraId="318FCE5A"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1BC2D151"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21" w:type="dxa"/>
            <w:tcMar>
              <w:top w:w="55" w:type="dxa"/>
              <w:left w:w="75" w:type="dxa"/>
              <w:bottom w:w="55" w:type="dxa"/>
              <w:right w:w="75" w:type="dxa"/>
            </w:tcMar>
            <w:vAlign w:val="center"/>
          </w:tcPr>
          <w:p w14:paraId="1BE4BF69" w14:textId="77777777" w:rsidR="00833337" w:rsidRPr="00702073" w:rsidRDefault="00000000" w:rsidP="00A03F92">
            <w:pPr>
              <w:keepNext/>
              <w:spacing w:after="0"/>
              <w:jc w:val="both"/>
              <w:rPr>
                <w:sz w:val="22"/>
              </w:rPr>
            </w:pPr>
            <w:r w:rsidRPr="00702073">
              <w:rPr>
                <w:sz w:val="22"/>
              </w:rPr>
              <w:t>6</w:t>
            </w:r>
          </w:p>
        </w:tc>
      </w:tr>
      <w:tr w:rsidR="00833337" w:rsidRPr="00702073" w14:paraId="7B97B525"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74EC16CD" w14:textId="77777777" w:rsidR="00833337" w:rsidRPr="00702073" w:rsidRDefault="00000000" w:rsidP="00A03F92">
            <w:pPr>
              <w:keepNext/>
              <w:spacing w:after="0"/>
              <w:jc w:val="both"/>
              <w:rPr>
                <w:sz w:val="22"/>
              </w:rPr>
            </w:pPr>
            <w:r w:rsidRPr="00702073">
              <w:rPr>
                <w:b/>
                <w:color w:val="17365D"/>
                <w:sz w:val="22"/>
              </w:rPr>
              <w:t>Épica / módulo</w:t>
            </w:r>
          </w:p>
        </w:tc>
        <w:tc>
          <w:tcPr>
            <w:tcW w:w="5921" w:type="dxa"/>
            <w:tcMar>
              <w:top w:w="55" w:type="dxa"/>
              <w:left w:w="75" w:type="dxa"/>
              <w:bottom w:w="55" w:type="dxa"/>
              <w:right w:w="75" w:type="dxa"/>
            </w:tcMar>
            <w:vAlign w:val="center"/>
          </w:tcPr>
          <w:p w14:paraId="2033BAF3" w14:textId="77777777" w:rsidR="00833337" w:rsidRPr="00702073" w:rsidRDefault="00000000" w:rsidP="00A03F92">
            <w:pPr>
              <w:keepNext/>
              <w:spacing w:after="0"/>
              <w:jc w:val="both"/>
              <w:rPr>
                <w:sz w:val="22"/>
              </w:rPr>
            </w:pPr>
            <w:r w:rsidRPr="00702073">
              <w:rPr>
                <w:sz w:val="22"/>
              </w:rPr>
              <w:t>Historia Clínica / Paciente</w:t>
            </w:r>
          </w:p>
        </w:tc>
      </w:tr>
      <w:tr w:rsidR="00833337" w:rsidRPr="00702073" w14:paraId="1701C0B7"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060D477A" w14:textId="77777777" w:rsidR="00833337" w:rsidRPr="00702073" w:rsidRDefault="00000000" w:rsidP="00A03F92">
            <w:pPr>
              <w:keepNext/>
              <w:spacing w:after="0"/>
              <w:jc w:val="both"/>
              <w:rPr>
                <w:sz w:val="22"/>
              </w:rPr>
            </w:pPr>
            <w:r w:rsidRPr="00702073">
              <w:rPr>
                <w:b/>
                <w:color w:val="17365D"/>
                <w:sz w:val="22"/>
              </w:rPr>
              <w:t>Requisitos origen</w:t>
            </w:r>
          </w:p>
        </w:tc>
        <w:tc>
          <w:tcPr>
            <w:tcW w:w="5921" w:type="dxa"/>
            <w:tcMar>
              <w:top w:w="55" w:type="dxa"/>
              <w:left w:w="75" w:type="dxa"/>
              <w:bottom w:w="55" w:type="dxa"/>
              <w:right w:w="75" w:type="dxa"/>
            </w:tcMar>
            <w:vAlign w:val="center"/>
          </w:tcPr>
          <w:p w14:paraId="467BD0B0" w14:textId="77777777" w:rsidR="00833337" w:rsidRPr="00702073" w:rsidRDefault="00000000" w:rsidP="00A03F92">
            <w:pPr>
              <w:keepNext/>
              <w:spacing w:after="0"/>
              <w:jc w:val="both"/>
              <w:rPr>
                <w:sz w:val="22"/>
              </w:rPr>
            </w:pPr>
            <w:r w:rsidRPr="00702073">
              <w:rPr>
                <w:sz w:val="22"/>
              </w:rPr>
              <w:t>RFL-HC005; RFL-HC006</w:t>
            </w:r>
          </w:p>
        </w:tc>
      </w:tr>
      <w:tr w:rsidR="00833337" w:rsidRPr="00702073" w14:paraId="42CCBBF4"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394AD89D" w14:textId="77777777" w:rsidR="00833337" w:rsidRPr="00702073" w:rsidRDefault="00000000" w:rsidP="00A03F92">
            <w:pPr>
              <w:keepNext/>
              <w:spacing w:after="0"/>
              <w:jc w:val="both"/>
              <w:rPr>
                <w:sz w:val="22"/>
              </w:rPr>
            </w:pPr>
            <w:r w:rsidRPr="00702073">
              <w:rPr>
                <w:b/>
                <w:color w:val="17365D"/>
                <w:sz w:val="22"/>
              </w:rPr>
              <w:t>Prioridad</w:t>
            </w:r>
          </w:p>
        </w:tc>
        <w:tc>
          <w:tcPr>
            <w:tcW w:w="5921" w:type="dxa"/>
            <w:tcMar>
              <w:top w:w="55" w:type="dxa"/>
              <w:left w:w="75" w:type="dxa"/>
              <w:bottom w:w="55" w:type="dxa"/>
              <w:right w:w="75" w:type="dxa"/>
            </w:tcMar>
            <w:vAlign w:val="center"/>
          </w:tcPr>
          <w:p w14:paraId="0764D85A"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1A8599FE"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43534F84" w14:textId="77777777" w:rsidR="00833337" w:rsidRPr="00702073" w:rsidRDefault="00000000" w:rsidP="00A03F92">
            <w:pPr>
              <w:keepNext/>
              <w:spacing w:after="0"/>
              <w:jc w:val="both"/>
              <w:rPr>
                <w:sz w:val="22"/>
              </w:rPr>
            </w:pPr>
            <w:r w:rsidRPr="00702073">
              <w:rPr>
                <w:b/>
                <w:color w:val="17365D"/>
                <w:sz w:val="22"/>
              </w:rPr>
              <w:t>Estimación</w:t>
            </w:r>
          </w:p>
        </w:tc>
        <w:tc>
          <w:tcPr>
            <w:tcW w:w="5921" w:type="dxa"/>
            <w:tcMar>
              <w:top w:w="55" w:type="dxa"/>
              <w:left w:w="75" w:type="dxa"/>
              <w:bottom w:w="55" w:type="dxa"/>
              <w:right w:w="75" w:type="dxa"/>
            </w:tcMar>
            <w:vAlign w:val="center"/>
          </w:tcPr>
          <w:p w14:paraId="6E1E468E" w14:textId="77777777" w:rsidR="00833337" w:rsidRPr="00702073" w:rsidRDefault="00000000" w:rsidP="00A03F92">
            <w:pPr>
              <w:keepNext/>
              <w:spacing w:after="0"/>
              <w:jc w:val="both"/>
              <w:rPr>
                <w:sz w:val="22"/>
              </w:rPr>
            </w:pPr>
            <w:r w:rsidRPr="00702073">
              <w:rPr>
                <w:sz w:val="22"/>
              </w:rPr>
              <w:t>8 Story Points</w:t>
            </w:r>
          </w:p>
        </w:tc>
      </w:tr>
      <w:tr w:rsidR="00833337" w:rsidRPr="0014423C" w14:paraId="56B55D51"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1271680A" w14:textId="77777777" w:rsidR="00833337" w:rsidRPr="00702073" w:rsidRDefault="00000000" w:rsidP="00A03F92">
            <w:pPr>
              <w:keepNext/>
              <w:spacing w:after="0"/>
              <w:jc w:val="both"/>
              <w:rPr>
                <w:sz w:val="22"/>
              </w:rPr>
            </w:pPr>
            <w:r w:rsidRPr="00702073">
              <w:rPr>
                <w:b/>
                <w:color w:val="17365D"/>
                <w:sz w:val="22"/>
              </w:rPr>
              <w:t>Valor</w:t>
            </w:r>
          </w:p>
        </w:tc>
        <w:tc>
          <w:tcPr>
            <w:tcW w:w="5921" w:type="dxa"/>
            <w:tcMar>
              <w:top w:w="55" w:type="dxa"/>
              <w:left w:w="75" w:type="dxa"/>
              <w:bottom w:w="55" w:type="dxa"/>
              <w:right w:w="75" w:type="dxa"/>
            </w:tcMar>
            <w:vAlign w:val="center"/>
          </w:tcPr>
          <w:p w14:paraId="23B0F50B" w14:textId="77777777" w:rsidR="00833337" w:rsidRPr="00702073" w:rsidRDefault="00000000" w:rsidP="00A03F92">
            <w:pPr>
              <w:keepNext/>
              <w:spacing w:after="0"/>
              <w:jc w:val="both"/>
              <w:rPr>
                <w:sz w:val="22"/>
                <w:lang w:val="es-CO"/>
              </w:rPr>
            </w:pPr>
            <w:r w:rsidRPr="00702073">
              <w:rPr>
                <w:sz w:val="22"/>
                <w:lang w:val="es-CO"/>
              </w:rPr>
              <w:t>Permite incorporar información clínica aportada por el paciente para complementar su atención.</w:t>
            </w:r>
          </w:p>
        </w:tc>
      </w:tr>
      <w:tr w:rsidR="00833337" w:rsidRPr="0014423C" w14:paraId="71756FAA" w14:textId="77777777" w:rsidTr="00702073">
        <w:trPr>
          <w:cantSplit/>
          <w:trHeight w:val="192"/>
          <w:jc w:val="center"/>
        </w:trPr>
        <w:tc>
          <w:tcPr>
            <w:tcW w:w="3856" w:type="dxa"/>
            <w:shd w:val="clear" w:color="auto" w:fill="EEF4F9"/>
            <w:tcMar>
              <w:top w:w="55" w:type="dxa"/>
              <w:left w:w="75" w:type="dxa"/>
              <w:bottom w:w="55" w:type="dxa"/>
              <w:right w:w="75" w:type="dxa"/>
            </w:tcMar>
            <w:vAlign w:val="center"/>
          </w:tcPr>
          <w:p w14:paraId="06C9E0B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21" w:type="dxa"/>
            <w:tcMar>
              <w:top w:w="55" w:type="dxa"/>
              <w:left w:w="75" w:type="dxa"/>
              <w:bottom w:w="55" w:type="dxa"/>
              <w:right w:w="75" w:type="dxa"/>
            </w:tcMar>
            <w:vAlign w:val="center"/>
          </w:tcPr>
          <w:p w14:paraId="09BEA2BA" w14:textId="77777777" w:rsidR="00833337" w:rsidRPr="00702073" w:rsidRDefault="00000000" w:rsidP="00A03F92">
            <w:pPr>
              <w:keepNext/>
              <w:spacing w:after="0"/>
              <w:jc w:val="both"/>
              <w:rPr>
                <w:sz w:val="22"/>
                <w:lang w:val="es-CO"/>
              </w:rPr>
            </w:pPr>
            <w:r w:rsidRPr="00702073">
              <w:rPr>
                <w:sz w:val="22"/>
                <w:lang w:val="es-CO"/>
              </w:rPr>
              <w:t>HU-01; perfil del paciente; almacenamiento documental; controles de formato y tamaño.</w:t>
            </w:r>
          </w:p>
        </w:tc>
      </w:tr>
      <w:tr w:rsidR="00833337" w:rsidRPr="00702073" w14:paraId="2EFF93CE" w14:textId="77777777" w:rsidTr="00702073">
        <w:trPr>
          <w:cantSplit/>
          <w:trHeight w:val="205"/>
          <w:jc w:val="center"/>
        </w:trPr>
        <w:tc>
          <w:tcPr>
            <w:tcW w:w="3856" w:type="dxa"/>
            <w:shd w:val="clear" w:color="auto" w:fill="EEF4F9"/>
            <w:tcMar>
              <w:top w:w="55" w:type="dxa"/>
              <w:left w:w="75" w:type="dxa"/>
              <w:bottom w:w="55" w:type="dxa"/>
              <w:right w:w="75" w:type="dxa"/>
            </w:tcMar>
            <w:vAlign w:val="center"/>
          </w:tcPr>
          <w:p w14:paraId="4149D281"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21" w:type="dxa"/>
            <w:tcMar>
              <w:top w:w="55" w:type="dxa"/>
              <w:left w:w="75" w:type="dxa"/>
              <w:bottom w:w="55" w:type="dxa"/>
              <w:right w:w="75" w:type="dxa"/>
            </w:tcMar>
            <w:vAlign w:val="center"/>
          </w:tcPr>
          <w:p w14:paraId="481D818B" w14:textId="77777777" w:rsidR="00833337" w:rsidRPr="00702073" w:rsidRDefault="00000000" w:rsidP="00A03F92">
            <w:pPr>
              <w:keepNext/>
              <w:spacing w:after="0"/>
              <w:jc w:val="both"/>
              <w:rPr>
                <w:sz w:val="22"/>
              </w:rPr>
            </w:pPr>
            <w:r w:rsidRPr="00702073">
              <w:rPr>
                <w:sz w:val="22"/>
              </w:rPr>
              <w:t>RNF-S001; RNF-S004; RNF-S006; RNF-C001.</w:t>
            </w:r>
          </w:p>
        </w:tc>
      </w:tr>
    </w:tbl>
    <w:p w14:paraId="1DD6054D" w14:textId="77777777" w:rsidR="00833337" w:rsidRPr="00702073" w:rsidRDefault="00833337" w:rsidP="00A03F92">
      <w:pPr>
        <w:spacing w:after="0"/>
        <w:jc w:val="both"/>
        <w:rPr>
          <w:sz w:val="22"/>
        </w:rPr>
      </w:pPr>
    </w:p>
    <w:p w14:paraId="36962F0B"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cargar documentos de historia clínica y resultados de exámenes para poner a disposición del equipo asistencial información relevante para mi atención.</w:t>
      </w:r>
    </w:p>
    <w:p w14:paraId="3A978B31"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62C3BA9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paciente deberá poder cargar documentos en formatos PDF, JPEG, JPG o PNG y asociarlos con su propio perfil.</w:t>
      </w:r>
    </w:p>
    <w:p w14:paraId="09DAA40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En cada operación se deberán admitir hasta tres archivos, con un tamaño máximo de 15 MB por archivo.</w:t>
      </w:r>
    </w:p>
    <w:p w14:paraId="23D4551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Para documentos de historia clínica, el sistema deberá registrar tipo de documento, fecha del documento, fecha de carga y estado inicial “pendiente de revisión”.</w:t>
      </w:r>
    </w:p>
    <w:p w14:paraId="23D179C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Para resultados de exámenes, el sistema deberá registrar tipo de examen, fecha del resultado, fecha de carga y estado inicial “pendiente de revisión”.</w:t>
      </w:r>
    </w:p>
    <w:p w14:paraId="363964A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Las cargas deberán quedar registradas en la bitácora de auditoría y protegidas conforme a los controles de seguridad y privacidad de la línea base.</w:t>
      </w:r>
    </w:p>
    <w:p w14:paraId="52D7AF63" w14:textId="77777777" w:rsidR="00833337" w:rsidRPr="00702073" w:rsidRDefault="00833337" w:rsidP="00A03F92">
      <w:pPr>
        <w:pBdr>
          <w:bottom w:val="single" w:sz="4" w:space="1" w:color="D9E2F3"/>
        </w:pBdr>
        <w:spacing w:after="20"/>
        <w:jc w:val="both"/>
        <w:rPr>
          <w:sz w:val="22"/>
          <w:lang w:val="es-CO"/>
        </w:rPr>
      </w:pPr>
    </w:p>
    <w:p w14:paraId="37705CCE" w14:textId="77777777" w:rsidR="00833337" w:rsidRPr="00702073" w:rsidRDefault="00000000" w:rsidP="00A03F92">
      <w:pPr>
        <w:pStyle w:val="HUTitle"/>
        <w:jc w:val="both"/>
        <w:rPr>
          <w:sz w:val="22"/>
        </w:rPr>
      </w:pPr>
      <w:r w:rsidRPr="00702073">
        <w:rPr>
          <w:sz w:val="22"/>
        </w:rPr>
        <w:lastRenderedPageBreak/>
        <w:t xml:space="preserve">HU-11 | </w:t>
      </w:r>
      <w:proofErr w:type="spellStart"/>
      <w:r w:rsidRPr="00702073">
        <w:rPr>
          <w:sz w:val="22"/>
        </w:rPr>
        <w:t>Revisar</w:t>
      </w:r>
      <w:proofErr w:type="spellEnd"/>
      <w:r w:rsidRPr="00702073">
        <w:rPr>
          <w:sz w:val="22"/>
        </w:rPr>
        <w:t xml:space="preserve"> </w:t>
      </w:r>
      <w:proofErr w:type="spellStart"/>
      <w:r w:rsidRPr="00702073">
        <w:rPr>
          <w:sz w:val="22"/>
        </w:rPr>
        <w:t>documentos</w:t>
      </w:r>
      <w:proofErr w:type="spellEnd"/>
      <w:r w:rsidRPr="00702073">
        <w:rPr>
          <w:sz w:val="22"/>
        </w:rPr>
        <w:t xml:space="preserve"> </w:t>
      </w:r>
      <w:proofErr w:type="spellStart"/>
      <w:r w:rsidRPr="00702073">
        <w:rPr>
          <w:sz w:val="22"/>
        </w:rPr>
        <w:t>clínicos</w:t>
      </w:r>
      <w:proofErr w:type="spellEnd"/>
      <w:r w:rsidRPr="00702073">
        <w:rPr>
          <w:sz w:val="22"/>
        </w:rPr>
        <w:t xml:space="preserve"> </w:t>
      </w:r>
      <w:proofErr w:type="spellStart"/>
      <w:r w:rsidRPr="00702073">
        <w:rPr>
          <w:sz w:val="22"/>
        </w:rPr>
        <w:t>aportados</w:t>
      </w:r>
      <w:proofErr w:type="spellEnd"/>
    </w:p>
    <w:tbl>
      <w:tblPr>
        <w:tblStyle w:val="Tablaconcuadrcula"/>
        <w:tblW w:w="9823" w:type="dxa"/>
        <w:jc w:val="center"/>
        <w:tblLayout w:type="fixed"/>
        <w:tblLook w:val="04A0" w:firstRow="1" w:lastRow="0" w:firstColumn="1" w:lastColumn="0" w:noHBand="0" w:noVBand="1"/>
      </w:tblPr>
      <w:tblGrid>
        <w:gridCol w:w="3874"/>
        <w:gridCol w:w="5949"/>
      </w:tblGrid>
      <w:tr w:rsidR="00833337" w:rsidRPr="00702073" w14:paraId="4FCA2FFC" w14:textId="77777777" w:rsidTr="00702073">
        <w:trPr>
          <w:cantSplit/>
          <w:trHeight w:val="283"/>
          <w:jc w:val="center"/>
        </w:trPr>
        <w:tc>
          <w:tcPr>
            <w:tcW w:w="3874" w:type="dxa"/>
            <w:shd w:val="clear" w:color="auto" w:fill="EEF4F9"/>
            <w:tcMar>
              <w:top w:w="55" w:type="dxa"/>
              <w:left w:w="75" w:type="dxa"/>
              <w:bottom w:w="55" w:type="dxa"/>
              <w:right w:w="75" w:type="dxa"/>
            </w:tcMar>
            <w:vAlign w:val="center"/>
          </w:tcPr>
          <w:p w14:paraId="6CA51DA1" w14:textId="77777777" w:rsidR="00833337" w:rsidRPr="00702073" w:rsidRDefault="00000000" w:rsidP="00A03F92">
            <w:pPr>
              <w:keepNext/>
              <w:spacing w:after="0"/>
              <w:jc w:val="both"/>
              <w:rPr>
                <w:sz w:val="22"/>
              </w:rPr>
            </w:pPr>
            <w:r w:rsidRPr="00702073">
              <w:rPr>
                <w:b/>
                <w:color w:val="17365D"/>
                <w:sz w:val="22"/>
              </w:rPr>
              <w:t>Orden en Product Backlog</w:t>
            </w:r>
          </w:p>
        </w:tc>
        <w:tc>
          <w:tcPr>
            <w:tcW w:w="5949" w:type="dxa"/>
            <w:tcMar>
              <w:top w:w="55" w:type="dxa"/>
              <w:left w:w="75" w:type="dxa"/>
              <w:bottom w:w="55" w:type="dxa"/>
              <w:right w:w="75" w:type="dxa"/>
            </w:tcMar>
            <w:vAlign w:val="center"/>
          </w:tcPr>
          <w:p w14:paraId="156E9EAE" w14:textId="77777777" w:rsidR="00833337" w:rsidRPr="00702073" w:rsidRDefault="00000000" w:rsidP="00A03F92">
            <w:pPr>
              <w:keepNext/>
              <w:spacing w:after="0"/>
              <w:jc w:val="both"/>
              <w:rPr>
                <w:sz w:val="22"/>
              </w:rPr>
            </w:pPr>
            <w:r w:rsidRPr="00702073">
              <w:rPr>
                <w:sz w:val="22"/>
              </w:rPr>
              <w:t>7</w:t>
            </w:r>
          </w:p>
        </w:tc>
      </w:tr>
      <w:tr w:rsidR="00833337" w:rsidRPr="00702073" w14:paraId="7E3763F5" w14:textId="77777777" w:rsidTr="00702073">
        <w:trPr>
          <w:cantSplit/>
          <w:trHeight w:val="299"/>
          <w:jc w:val="center"/>
        </w:trPr>
        <w:tc>
          <w:tcPr>
            <w:tcW w:w="3874" w:type="dxa"/>
            <w:shd w:val="clear" w:color="auto" w:fill="EEF4F9"/>
            <w:tcMar>
              <w:top w:w="55" w:type="dxa"/>
              <w:left w:w="75" w:type="dxa"/>
              <w:bottom w:w="55" w:type="dxa"/>
              <w:right w:w="75" w:type="dxa"/>
            </w:tcMar>
            <w:vAlign w:val="center"/>
          </w:tcPr>
          <w:p w14:paraId="1A9FA7EC" w14:textId="77777777" w:rsidR="00833337" w:rsidRPr="00702073" w:rsidRDefault="00000000" w:rsidP="00A03F92">
            <w:pPr>
              <w:keepNext/>
              <w:spacing w:after="0"/>
              <w:jc w:val="both"/>
              <w:rPr>
                <w:sz w:val="22"/>
              </w:rPr>
            </w:pPr>
            <w:r w:rsidRPr="00702073">
              <w:rPr>
                <w:b/>
                <w:color w:val="17365D"/>
                <w:sz w:val="22"/>
              </w:rPr>
              <w:t>Épica / módulo</w:t>
            </w:r>
          </w:p>
        </w:tc>
        <w:tc>
          <w:tcPr>
            <w:tcW w:w="5949" w:type="dxa"/>
            <w:tcMar>
              <w:top w:w="55" w:type="dxa"/>
              <w:left w:w="75" w:type="dxa"/>
              <w:bottom w:w="55" w:type="dxa"/>
              <w:right w:w="75" w:type="dxa"/>
            </w:tcMar>
            <w:vAlign w:val="center"/>
          </w:tcPr>
          <w:p w14:paraId="79F9C63F" w14:textId="77777777" w:rsidR="00833337" w:rsidRPr="00702073" w:rsidRDefault="00000000" w:rsidP="00A03F92">
            <w:pPr>
              <w:keepNext/>
              <w:spacing w:after="0"/>
              <w:jc w:val="both"/>
              <w:rPr>
                <w:sz w:val="22"/>
              </w:rPr>
            </w:pPr>
            <w:r w:rsidRPr="00702073">
              <w:rPr>
                <w:sz w:val="22"/>
              </w:rPr>
              <w:t>Historia Clínica</w:t>
            </w:r>
          </w:p>
        </w:tc>
      </w:tr>
      <w:tr w:rsidR="00833337" w:rsidRPr="00702073" w14:paraId="59E44C19" w14:textId="77777777" w:rsidTr="00702073">
        <w:trPr>
          <w:cantSplit/>
          <w:trHeight w:val="283"/>
          <w:jc w:val="center"/>
        </w:trPr>
        <w:tc>
          <w:tcPr>
            <w:tcW w:w="3874" w:type="dxa"/>
            <w:shd w:val="clear" w:color="auto" w:fill="EEF4F9"/>
            <w:tcMar>
              <w:top w:w="55" w:type="dxa"/>
              <w:left w:w="75" w:type="dxa"/>
              <w:bottom w:w="55" w:type="dxa"/>
              <w:right w:w="75" w:type="dxa"/>
            </w:tcMar>
            <w:vAlign w:val="center"/>
          </w:tcPr>
          <w:p w14:paraId="2E029E9F" w14:textId="77777777" w:rsidR="00833337" w:rsidRPr="00702073" w:rsidRDefault="00000000" w:rsidP="00A03F92">
            <w:pPr>
              <w:keepNext/>
              <w:spacing w:after="0"/>
              <w:jc w:val="both"/>
              <w:rPr>
                <w:sz w:val="22"/>
              </w:rPr>
            </w:pPr>
            <w:r w:rsidRPr="00702073">
              <w:rPr>
                <w:b/>
                <w:color w:val="17365D"/>
                <w:sz w:val="22"/>
              </w:rPr>
              <w:t>Requisitos origen</w:t>
            </w:r>
          </w:p>
        </w:tc>
        <w:tc>
          <w:tcPr>
            <w:tcW w:w="5949" w:type="dxa"/>
            <w:tcMar>
              <w:top w:w="55" w:type="dxa"/>
              <w:left w:w="75" w:type="dxa"/>
              <w:bottom w:w="55" w:type="dxa"/>
              <w:right w:w="75" w:type="dxa"/>
            </w:tcMar>
            <w:vAlign w:val="center"/>
          </w:tcPr>
          <w:p w14:paraId="358C13E7" w14:textId="77777777" w:rsidR="00833337" w:rsidRPr="00702073" w:rsidRDefault="00000000" w:rsidP="00A03F92">
            <w:pPr>
              <w:keepNext/>
              <w:spacing w:after="0"/>
              <w:jc w:val="both"/>
              <w:rPr>
                <w:sz w:val="22"/>
              </w:rPr>
            </w:pPr>
            <w:r w:rsidRPr="00702073">
              <w:rPr>
                <w:sz w:val="22"/>
              </w:rPr>
              <w:t>RFL-HC007</w:t>
            </w:r>
          </w:p>
        </w:tc>
      </w:tr>
      <w:tr w:rsidR="00833337" w:rsidRPr="00702073" w14:paraId="7E56A2E6" w14:textId="77777777" w:rsidTr="00702073">
        <w:trPr>
          <w:cantSplit/>
          <w:trHeight w:val="283"/>
          <w:jc w:val="center"/>
        </w:trPr>
        <w:tc>
          <w:tcPr>
            <w:tcW w:w="3874" w:type="dxa"/>
            <w:shd w:val="clear" w:color="auto" w:fill="EEF4F9"/>
            <w:tcMar>
              <w:top w:w="55" w:type="dxa"/>
              <w:left w:w="75" w:type="dxa"/>
              <w:bottom w:w="55" w:type="dxa"/>
              <w:right w:w="75" w:type="dxa"/>
            </w:tcMar>
            <w:vAlign w:val="center"/>
          </w:tcPr>
          <w:p w14:paraId="26484A5A" w14:textId="77777777" w:rsidR="00833337" w:rsidRPr="00702073" w:rsidRDefault="00000000" w:rsidP="00A03F92">
            <w:pPr>
              <w:keepNext/>
              <w:spacing w:after="0"/>
              <w:jc w:val="both"/>
              <w:rPr>
                <w:sz w:val="22"/>
              </w:rPr>
            </w:pPr>
            <w:r w:rsidRPr="00702073">
              <w:rPr>
                <w:b/>
                <w:color w:val="17365D"/>
                <w:sz w:val="22"/>
              </w:rPr>
              <w:t>Prioridad</w:t>
            </w:r>
          </w:p>
        </w:tc>
        <w:tc>
          <w:tcPr>
            <w:tcW w:w="5949" w:type="dxa"/>
            <w:tcMar>
              <w:top w:w="55" w:type="dxa"/>
              <w:left w:w="75" w:type="dxa"/>
              <w:bottom w:w="55" w:type="dxa"/>
              <w:right w:w="75" w:type="dxa"/>
            </w:tcMar>
            <w:vAlign w:val="center"/>
          </w:tcPr>
          <w:p w14:paraId="3E592E6B"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1BBEC27A" w14:textId="77777777" w:rsidTr="00702073">
        <w:trPr>
          <w:cantSplit/>
          <w:trHeight w:val="299"/>
          <w:jc w:val="center"/>
        </w:trPr>
        <w:tc>
          <w:tcPr>
            <w:tcW w:w="3874" w:type="dxa"/>
            <w:shd w:val="clear" w:color="auto" w:fill="EEF4F9"/>
            <w:tcMar>
              <w:top w:w="55" w:type="dxa"/>
              <w:left w:w="75" w:type="dxa"/>
              <w:bottom w:w="55" w:type="dxa"/>
              <w:right w:w="75" w:type="dxa"/>
            </w:tcMar>
            <w:vAlign w:val="center"/>
          </w:tcPr>
          <w:p w14:paraId="5CB43E33" w14:textId="77777777" w:rsidR="00833337" w:rsidRPr="00702073" w:rsidRDefault="00000000" w:rsidP="00A03F92">
            <w:pPr>
              <w:keepNext/>
              <w:spacing w:after="0"/>
              <w:jc w:val="both"/>
              <w:rPr>
                <w:sz w:val="22"/>
              </w:rPr>
            </w:pPr>
            <w:r w:rsidRPr="00702073">
              <w:rPr>
                <w:b/>
                <w:color w:val="17365D"/>
                <w:sz w:val="22"/>
              </w:rPr>
              <w:t>Estimación</w:t>
            </w:r>
          </w:p>
        </w:tc>
        <w:tc>
          <w:tcPr>
            <w:tcW w:w="5949" w:type="dxa"/>
            <w:tcMar>
              <w:top w:w="55" w:type="dxa"/>
              <w:left w:w="75" w:type="dxa"/>
              <w:bottom w:w="55" w:type="dxa"/>
              <w:right w:w="75" w:type="dxa"/>
            </w:tcMar>
            <w:vAlign w:val="center"/>
          </w:tcPr>
          <w:p w14:paraId="09C3130E" w14:textId="77777777" w:rsidR="00833337" w:rsidRPr="00702073" w:rsidRDefault="00000000" w:rsidP="00A03F92">
            <w:pPr>
              <w:keepNext/>
              <w:spacing w:after="0"/>
              <w:jc w:val="both"/>
              <w:rPr>
                <w:sz w:val="22"/>
              </w:rPr>
            </w:pPr>
            <w:r w:rsidRPr="00702073">
              <w:rPr>
                <w:sz w:val="22"/>
              </w:rPr>
              <w:t>8 Story Points</w:t>
            </w:r>
          </w:p>
        </w:tc>
      </w:tr>
      <w:tr w:rsidR="00833337" w:rsidRPr="0014423C" w14:paraId="2D3195C4" w14:textId="77777777" w:rsidTr="00702073">
        <w:trPr>
          <w:cantSplit/>
          <w:trHeight w:val="568"/>
          <w:jc w:val="center"/>
        </w:trPr>
        <w:tc>
          <w:tcPr>
            <w:tcW w:w="3874" w:type="dxa"/>
            <w:shd w:val="clear" w:color="auto" w:fill="EEF4F9"/>
            <w:tcMar>
              <w:top w:w="55" w:type="dxa"/>
              <w:left w:w="75" w:type="dxa"/>
              <w:bottom w:w="55" w:type="dxa"/>
              <w:right w:w="75" w:type="dxa"/>
            </w:tcMar>
            <w:vAlign w:val="center"/>
          </w:tcPr>
          <w:p w14:paraId="00377341" w14:textId="77777777" w:rsidR="00833337" w:rsidRPr="00702073" w:rsidRDefault="00000000" w:rsidP="00A03F92">
            <w:pPr>
              <w:keepNext/>
              <w:spacing w:after="0"/>
              <w:jc w:val="both"/>
              <w:rPr>
                <w:sz w:val="22"/>
              </w:rPr>
            </w:pPr>
            <w:r w:rsidRPr="00702073">
              <w:rPr>
                <w:b/>
                <w:color w:val="17365D"/>
                <w:sz w:val="22"/>
              </w:rPr>
              <w:t>Valor</w:t>
            </w:r>
          </w:p>
        </w:tc>
        <w:tc>
          <w:tcPr>
            <w:tcW w:w="5949" w:type="dxa"/>
            <w:tcMar>
              <w:top w:w="55" w:type="dxa"/>
              <w:left w:w="75" w:type="dxa"/>
              <w:bottom w:w="55" w:type="dxa"/>
              <w:right w:w="75" w:type="dxa"/>
            </w:tcMar>
            <w:vAlign w:val="center"/>
          </w:tcPr>
          <w:p w14:paraId="6A4D292D" w14:textId="77777777" w:rsidR="00833337" w:rsidRPr="00702073" w:rsidRDefault="00000000" w:rsidP="00A03F92">
            <w:pPr>
              <w:keepNext/>
              <w:spacing w:after="0"/>
              <w:jc w:val="both"/>
              <w:rPr>
                <w:sz w:val="22"/>
                <w:lang w:val="es-CO"/>
              </w:rPr>
            </w:pPr>
            <w:r w:rsidRPr="00702073">
              <w:rPr>
                <w:sz w:val="22"/>
                <w:lang w:val="es-CO"/>
              </w:rPr>
              <w:t>Completa el ciclo de los documentos aportados por pacientes y evita incorporar información no revisada al registro clínico oficial.</w:t>
            </w:r>
          </w:p>
        </w:tc>
      </w:tr>
      <w:tr w:rsidR="00833337" w:rsidRPr="0014423C" w14:paraId="3F185B0D" w14:textId="77777777" w:rsidTr="00702073">
        <w:trPr>
          <w:cantSplit/>
          <w:trHeight w:val="583"/>
          <w:jc w:val="center"/>
        </w:trPr>
        <w:tc>
          <w:tcPr>
            <w:tcW w:w="3874" w:type="dxa"/>
            <w:shd w:val="clear" w:color="auto" w:fill="EEF4F9"/>
            <w:tcMar>
              <w:top w:w="55" w:type="dxa"/>
              <w:left w:w="75" w:type="dxa"/>
              <w:bottom w:w="55" w:type="dxa"/>
              <w:right w:w="75" w:type="dxa"/>
            </w:tcMar>
            <w:vAlign w:val="center"/>
          </w:tcPr>
          <w:p w14:paraId="624B5013"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49" w:type="dxa"/>
            <w:tcMar>
              <w:top w:w="55" w:type="dxa"/>
              <w:left w:w="75" w:type="dxa"/>
              <w:bottom w:w="55" w:type="dxa"/>
              <w:right w:w="75" w:type="dxa"/>
            </w:tcMar>
            <w:vAlign w:val="center"/>
          </w:tcPr>
          <w:p w14:paraId="7E4BDADD" w14:textId="77777777" w:rsidR="00833337" w:rsidRPr="00702073" w:rsidRDefault="00000000" w:rsidP="00A03F92">
            <w:pPr>
              <w:keepNext/>
              <w:spacing w:after="0"/>
              <w:jc w:val="both"/>
              <w:rPr>
                <w:sz w:val="22"/>
                <w:lang w:val="es-CO"/>
              </w:rPr>
            </w:pPr>
            <w:r w:rsidRPr="00702073">
              <w:rPr>
                <w:sz w:val="22"/>
                <w:lang w:val="es-CO"/>
              </w:rPr>
              <w:t>HU-10; autorización clínica; documentos en estado pendiente de revisión; bitácora de auditoría.</w:t>
            </w:r>
          </w:p>
        </w:tc>
      </w:tr>
      <w:tr w:rsidR="00833337" w:rsidRPr="00702073" w14:paraId="1497A2A2" w14:textId="77777777" w:rsidTr="00702073">
        <w:trPr>
          <w:cantSplit/>
          <w:trHeight w:val="299"/>
          <w:jc w:val="center"/>
        </w:trPr>
        <w:tc>
          <w:tcPr>
            <w:tcW w:w="3874" w:type="dxa"/>
            <w:shd w:val="clear" w:color="auto" w:fill="EEF4F9"/>
            <w:tcMar>
              <w:top w:w="55" w:type="dxa"/>
              <w:left w:w="75" w:type="dxa"/>
              <w:bottom w:w="55" w:type="dxa"/>
              <w:right w:w="75" w:type="dxa"/>
            </w:tcMar>
            <w:vAlign w:val="center"/>
          </w:tcPr>
          <w:p w14:paraId="2469EAD9"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49" w:type="dxa"/>
            <w:tcMar>
              <w:top w:w="55" w:type="dxa"/>
              <w:left w:w="75" w:type="dxa"/>
              <w:bottom w:w="55" w:type="dxa"/>
              <w:right w:w="75" w:type="dxa"/>
            </w:tcMar>
            <w:vAlign w:val="center"/>
          </w:tcPr>
          <w:p w14:paraId="0E635A9B" w14:textId="77777777" w:rsidR="00833337" w:rsidRPr="00702073" w:rsidRDefault="00000000" w:rsidP="00A03F92">
            <w:pPr>
              <w:keepNext/>
              <w:spacing w:after="0"/>
              <w:jc w:val="both"/>
              <w:rPr>
                <w:sz w:val="22"/>
              </w:rPr>
            </w:pPr>
            <w:r w:rsidRPr="00702073">
              <w:rPr>
                <w:sz w:val="22"/>
              </w:rPr>
              <w:t>RNF-S001; RNF-S002; RNF-S006; RNF-F003.</w:t>
            </w:r>
          </w:p>
        </w:tc>
      </w:tr>
    </w:tbl>
    <w:p w14:paraId="1846EEC8" w14:textId="77777777" w:rsidR="00833337" w:rsidRPr="00702073" w:rsidRDefault="00833337" w:rsidP="00A03F92">
      <w:pPr>
        <w:spacing w:after="0"/>
        <w:jc w:val="both"/>
        <w:rPr>
          <w:sz w:val="22"/>
        </w:rPr>
      </w:pPr>
    </w:p>
    <w:p w14:paraId="74431E88"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profesional de la salud autorizado, quiero revisar los documentos aportados por un paciente para validar su pertinencia antes de utilizar su contenido dentro del proceso asistencial.</w:t>
      </w:r>
    </w:p>
    <w:p w14:paraId="4DF74A3B"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2E798F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profesional autorizado deberá poder consultar los documentos aportados por el paciente que se encuentren pendientes de revisión.</w:t>
      </w:r>
    </w:p>
    <w:p w14:paraId="29E42C4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Para cada documento, el profesional deberá poder seleccionar el estado “validado” o “rechazado”.</w:t>
      </w:r>
    </w:p>
    <w:p w14:paraId="31834C8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La revisión deberá registrar observaciones y fecha de revisión.</w:t>
      </w:r>
    </w:p>
    <w:p w14:paraId="151B9B6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archivo original aportado por el paciente no deberá ser reemplazado durante la revisión.</w:t>
      </w:r>
    </w:p>
    <w:p w14:paraId="5F24A4E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Si el profesional incorpora información del documento al registro clínico oficial, dicha acción deberá quedar trazada en la auditoría.</w:t>
      </w:r>
    </w:p>
    <w:p w14:paraId="1BD691B4" w14:textId="77777777" w:rsidR="00833337" w:rsidRPr="00702073" w:rsidRDefault="00833337" w:rsidP="00A03F92">
      <w:pPr>
        <w:pBdr>
          <w:bottom w:val="single" w:sz="4" w:space="1" w:color="D9E2F3"/>
        </w:pBdr>
        <w:spacing w:after="20"/>
        <w:jc w:val="both"/>
        <w:rPr>
          <w:sz w:val="22"/>
          <w:lang w:val="es-CO"/>
        </w:rPr>
      </w:pPr>
    </w:p>
    <w:p w14:paraId="11A055D3" w14:textId="77777777" w:rsidR="00833337" w:rsidRPr="00702073" w:rsidRDefault="00000000" w:rsidP="00A03F92">
      <w:pPr>
        <w:pStyle w:val="HUTitle"/>
        <w:jc w:val="both"/>
        <w:rPr>
          <w:sz w:val="22"/>
          <w:lang w:val="es-CO"/>
        </w:rPr>
      </w:pPr>
      <w:r w:rsidRPr="00702073">
        <w:rPr>
          <w:sz w:val="22"/>
          <w:lang w:val="es-CO"/>
        </w:rPr>
        <w:t>HU-03A | Consultar historia clínica y registros de atención</w:t>
      </w:r>
    </w:p>
    <w:tbl>
      <w:tblPr>
        <w:tblStyle w:val="Tablaconcuadrcula"/>
        <w:tblW w:w="0" w:type="auto"/>
        <w:jc w:val="center"/>
        <w:tblLayout w:type="fixed"/>
        <w:tblLook w:val="04A0" w:firstRow="1" w:lastRow="0" w:firstColumn="1" w:lastColumn="0" w:noHBand="0" w:noVBand="1"/>
      </w:tblPr>
      <w:tblGrid>
        <w:gridCol w:w="3697"/>
        <w:gridCol w:w="5677"/>
      </w:tblGrid>
      <w:tr w:rsidR="00833337" w:rsidRPr="00702073" w14:paraId="3C6581FD" w14:textId="77777777" w:rsidTr="00702073">
        <w:trPr>
          <w:cantSplit/>
          <w:trHeight w:val="282"/>
          <w:jc w:val="center"/>
        </w:trPr>
        <w:tc>
          <w:tcPr>
            <w:tcW w:w="3697" w:type="dxa"/>
            <w:shd w:val="clear" w:color="auto" w:fill="EEF4F9"/>
            <w:tcMar>
              <w:top w:w="55" w:type="dxa"/>
              <w:left w:w="75" w:type="dxa"/>
              <w:bottom w:w="55" w:type="dxa"/>
              <w:right w:w="75" w:type="dxa"/>
            </w:tcMar>
            <w:vAlign w:val="center"/>
          </w:tcPr>
          <w:p w14:paraId="4F09324E"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677" w:type="dxa"/>
            <w:tcMar>
              <w:top w:w="55" w:type="dxa"/>
              <w:left w:w="75" w:type="dxa"/>
              <w:bottom w:w="55" w:type="dxa"/>
              <w:right w:w="75" w:type="dxa"/>
            </w:tcMar>
            <w:vAlign w:val="center"/>
          </w:tcPr>
          <w:p w14:paraId="2EDBAC16" w14:textId="77777777" w:rsidR="00833337" w:rsidRPr="00702073" w:rsidRDefault="00000000" w:rsidP="00A03F92">
            <w:pPr>
              <w:keepNext/>
              <w:spacing w:after="0"/>
              <w:jc w:val="both"/>
              <w:rPr>
                <w:sz w:val="22"/>
              </w:rPr>
            </w:pPr>
            <w:r w:rsidRPr="00702073">
              <w:rPr>
                <w:sz w:val="22"/>
              </w:rPr>
              <w:t>8</w:t>
            </w:r>
          </w:p>
        </w:tc>
      </w:tr>
      <w:tr w:rsidR="00833337" w:rsidRPr="00702073" w14:paraId="4F75A695" w14:textId="77777777" w:rsidTr="00702073">
        <w:trPr>
          <w:cantSplit/>
          <w:trHeight w:val="297"/>
          <w:jc w:val="center"/>
        </w:trPr>
        <w:tc>
          <w:tcPr>
            <w:tcW w:w="3697" w:type="dxa"/>
            <w:shd w:val="clear" w:color="auto" w:fill="EEF4F9"/>
            <w:tcMar>
              <w:top w:w="55" w:type="dxa"/>
              <w:left w:w="75" w:type="dxa"/>
              <w:bottom w:w="55" w:type="dxa"/>
              <w:right w:w="75" w:type="dxa"/>
            </w:tcMar>
            <w:vAlign w:val="center"/>
          </w:tcPr>
          <w:p w14:paraId="1D389104" w14:textId="77777777" w:rsidR="00833337" w:rsidRPr="00702073" w:rsidRDefault="00000000" w:rsidP="00A03F92">
            <w:pPr>
              <w:keepNext/>
              <w:spacing w:after="0"/>
              <w:jc w:val="both"/>
              <w:rPr>
                <w:sz w:val="22"/>
              </w:rPr>
            </w:pPr>
            <w:r w:rsidRPr="00702073">
              <w:rPr>
                <w:b/>
                <w:color w:val="17365D"/>
                <w:sz w:val="22"/>
              </w:rPr>
              <w:t>Épica / módulo</w:t>
            </w:r>
          </w:p>
        </w:tc>
        <w:tc>
          <w:tcPr>
            <w:tcW w:w="5677" w:type="dxa"/>
            <w:tcMar>
              <w:top w:w="55" w:type="dxa"/>
              <w:left w:w="75" w:type="dxa"/>
              <w:bottom w:w="55" w:type="dxa"/>
              <w:right w:w="75" w:type="dxa"/>
            </w:tcMar>
            <w:vAlign w:val="center"/>
          </w:tcPr>
          <w:p w14:paraId="1E201295" w14:textId="77777777" w:rsidR="00833337" w:rsidRPr="00702073" w:rsidRDefault="00000000" w:rsidP="00A03F92">
            <w:pPr>
              <w:keepNext/>
              <w:spacing w:after="0"/>
              <w:jc w:val="both"/>
              <w:rPr>
                <w:sz w:val="22"/>
              </w:rPr>
            </w:pPr>
            <w:r w:rsidRPr="00702073">
              <w:rPr>
                <w:sz w:val="22"/>
              </w:rPr>
              <w:t>Historia Clínica</w:t>
            </w:r>
          </w:p>
        </w:tc>
      </w:tr>
      <w:tr w:rsidR="00833337" w:rsidRPr="00702073" w14:paraId="1F72E47B" w14:textId="77777777" w:rsidTr="00702073">
        <w:trPr>
          <w:cantSplit/>
          <w:trHeight w:val="282"/>
          <w:jc w:val="center"/>
        </w:trPr>
        <w:tc>
          <w:tcPr>
            <w:tcW w:w="3697" w:type="dxa"/>
            <w:shd w:val="clear" w:color="auto" w:fill="EEF4F9"/>
            <w:tcMar>
              <w:top w:w="55" w:type="dxa"/>
              <w:left w:w="75" w:type="dxa"/>
              <w:bottom w:w="55" w:type="dxa"/>
              <w:right w:w="75" w:type="dxa"/>
            </w:tcMar>
            <w:vAlign w:val="center"/>
          </w:tcPr>
          <w:p w14:paraId="6F8494C4" w14:textId="77777777" w:rsidR="00833337" w:rsidRPr="00702073" w:rsidRDefault="00000000" w:rsidP="00A03F92">
            <w:pPr>
              <w:keepNext/>
              <w:spacing w:after="0"/>
              <w:jc w:val="both"/>
              <w:rPr>
                <w:sz w:val="22"/>
              </w:rPr>
            </w:pPr>
            <w:r w:rsidRPr="00702073">
              <w:rPr>
                <w:b/>
                <w:color w:val="17365D"/>
                <w:sz w:val="22"/>
              </w:rPr>
              <w:t>Requisitos origen</w:t>
            </w:r>
          </w:p>
        </w:tc>
        <w:tc>
          <w:tcPr>
            <w:tcW w:w="5677" w:type="dxa"/>
            <w:tcMar>
              <w:top w:w="55" w:type="dxa"/>
              <w:left w:w="75" w:type="dxa"/>
              <w:bottom w:w="55" w:type="dxa"/>
              <w:right w:w="75" w:type="dxa"/>
            </w:tcMar>
            <w:vAlign w:val="center"/>
          </w:tcPr>
          <w:p w14:paraId="4C4C1FF5" w14:textId="77777777" w:rsidR="00833337" w:rsidRPr="00702073" w:rsidRDefault="00000000" w:rsidP="00A03F92">
            <w:pPr>
              <w:keepNext/>
              <w:spacing w:after="0"/>
              <w:jc w:val="both"/>
              <w:rPr>
                <w:sz w:val="22"/>
              </w:rPr>
            </w:pPr>
            <w:r w:rsidRPr="00702073">
              <w:rPr>
                <w:sz w:val="22"/>
              </w:rPr>
              <w:t>RFL-HC002</w:t>
            </w:r>
          </w:p>
        </w:tc>
      </w:tr>
      <w:tr w:rsidR="00833337" w:rsidRPr="00702073" w14:paraId="4021ABD5" w14:textId="77777777" w:rsidTr="00702073">
        <w:trPr>
          <w:cantSplit/>
          <w:trHeight w:val="282"/>
          <w:jc w:val="center"/>
        </w:trPr>
        <w:tc>
          <w:tcPr>
            <w:tcW w:w="3697" w:type="dxa"/>
            <w:shd w:val="clear" w:color="auto" w:fill="EEF4F9"/>
            <w:tcMar>
              <w:top w:w="55" w:type="dxa"/>
              <w:left w:w="75" w:type="dxa"/>
              <w:bottom w:w="55" w:type="dxa"/>
              <w:right w:w="75" w:type="dxa"/>
            </w:tcMar>
            <w:vAlign w:val="center"/>
          </w:tcPr>
          <w:p w14:paraId="15B3FA6F" w14:textId="77777777" w:rsidR="00833337" w:rsidRPr="00702073" w:rsidRDefault="00000000" w:rsidP="00A03F92">
            <w:pPr>
              <w:keepNext/>
              <w:spacing w:after="0"/>
              <w:jc w:val="both"/>
              <w:rPr>
                <w:sz w:val="22"/>
              </w:rPr>
            </w:pPr>
            <w:r w:rsidRPr="00702073">
              <w:rPr>
                <w:b/>
                <w:color w:val="17365D"/>
                <w:sz w:val="22"/>
              </w:rPr>
              <w:t>Prioridad</w:t>
            </w:r>
          </w:p>
        </w:tc>
        <w:tc>
          <w:tcPr>
            <w:tcW w:w="5677" w:type="dxa"/>
            <w:tcMar>
              <w:top w:w="55" w:type="dxa"/>
              <w:left w:w="75" w:type="dxa"/>
              <w:bottom w:w="55" w:type="dxa"/>
              <w:right w:w="75" w:type="dxa"/>
            </w:tcMar>
            <w:vAlign w:val="center"/>
          </w:tcPr>
          <w:p w14:paraId="349B2D32"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755FDAA0" w14:textId="77777777" w:rsidTr="00702073">
        <w:trPr>
          <w:cantSplit/>
          <w:trHeight w:val="297"/>
          <w:jc w:val="center"/>
        </w:trPr>
        <w:tc>
          <w:tcPr>
            <w:tcW w:w="3697" w:type="dxa"/>
            <w:shd w:val="clear" w:color="auto" w:fill="EEF4F9"/>
            <w:tcMar>
              <w:top w:w="55" w:type="dxa"/>
              <w:left w:w="75" w:type="dxa"/>
              <w:bottom w:w="55" w:type="dxa"/>
              <w:right w:w="75" w:type="dxa"/>
            </w:tcMar>
            <w:vAlign w:val="center"/>
          </w:tcPr>
          <w:p w14:paraId="66C9EDF5" w14:textId="77777777" w:rsidR="00833337" w:rsidRPr="00702073" w:rsidRDefault="00000000" w:rsidP="00A03F92">
            <w:pPr>
              <w:keepNext/>
              <w:spacing w:after="0"/>
              <w:jc w:val="both"/>
              <w:rPr>
                <w:sz w:val="22"/>
              </w:rPr>
            </w:pPr>
            <w:r w:rsidRPr="00702073">
              <w:rPr>
                <w:b/>
                <w:color w:val="17365D"/>
                <w:sz w:val="22"/>
              </w:rPr>
              <w:t>Estimación</w:t>
            </w:r>
          </w:p>
        </w:tc>
        <w:tc>
          <w:tcPr>
            <w:tcW w:w="5677" w:type="dxa"/>
            <w:tcMar>
              <w:top w:w="55" w:type="dxa"/>
              <w:left w:w="75" w:type="dxa"/>
              <w:bottom w:w="55" w:type="dxa"/>
              <w:right w:w="75" w:type="dxa"/>
            </w:tcMar>
            <w:vAlign w:val="center"/>
          </w:tcPr>
          <w:p w14:paraId="6BBAB933" w14:textId="77777777" w:rsidR="00833337" w:rsidRPr="00702073" w:rsidRDefault="00000000" w:rsidP="00A03F92">
            <w:pPr>
              <w:keepNext/>
              <w:spacing w:after="0"/>
              <w:jc w:val="both"/>
              <w:rPr>
                <w:sz w:val="22"/>
              </w:rPr>
            </w:pPr>
            <w:r w:rsidRPr="00702073">
              <w:rPr>
                <w:sz w:val="22"/>
              </w:rPr>
              <w:t>8 Story Points</w:t>
            </w:r>
          </w:p>
        </w:tc>
      </w:tr>
      <w:tr w:rsidR="00833337" w:rsidRPr="0014423C" w14:paraId="5224A085" w14:textId="77777777" w:rsidTr="00702073">
        <w:trPr>
          <w:cantSplit/>
          <w:trHeight w:val="565"/>
          <w:jc w:val="center"/>
        </w:trPr>
        <w:tc>
          <w:tcPr>
            <w:tcW w:w="3697" w:type="dxa"/>
            <w:shd w:val="clear" w:color="auto" w:fill="EEF4F9"/>
            <w:tcMar>
              <w:top w:w="55" w:type="dxa"/>
              <w:left w:w="75" w:type="dxa"/>
              <w:bottom w:w="55" w:type="dxa"/>
              <w:right w:w="75" w:type="dxa"/>
            </w:tcMar>
            <w:vAlign w:val="center"/>
          </w:tcPr>
          <w:p w14:paraId="79532B20" w14:textId="77777777" w:rsidR="00833337" w:rsidRPr="00702073" w:rsidRDefault="00000000" w:rsidP="00A03F92">
            <w:pPr>
              <w:keepNext/>
              <w:spacing w:after="0"/>
              <w:jc w:val="both"/>
              <w:rPr>
                <w:sz w:val="22"/>
              </w:rPr>
            </w:pPr>
            <w:r w:rsidRPr="00702073">
              <w:rPr>
                <w:b/>
                <w:color w:val="17365D"/>
                <w:sz w:val="22"/>
              </w:rPr>
              <w:t>Valor</w:t>
            </w:r>
          </w:p>
        </w:tc>
        <w:tc>
          <w:tcPr>
            <w:tcW w:w="5677" w:type="dxa"/>
            <w:tcMar>
              <w:top w:w="55" w:type="dxa"/>
              <w:left w:w="75" w:type="dxa"/>
              <w:bottom w:w="55" w:type="dxa"/>
              <w:right w:w="75" w:type="dxa"/>
            </w:tcMar>
            <w:vAlign w:val="center"/>
          </w:tcPr>
          <w:p w14:paraId="06AA6656" w14:textId="77777777" w:rsidR="00833337" w:rsidRPr="00702073" w:rsidRDefault="00000000" w:rsidP="00A03F92">
            <w:pPr>
              <w:keepNext/>
              <w:spacing w:after="0"/>
              <w:jc w:val="both"/>
              <w:rPr>
                <w:sz w:val="22"/>
                <w:lang w:val="es-CO"/>
              </w:rPr>
            </w:pPr>
            <w:r w:rsidRPr="00702073">
              <w:rPr>
                <w:sz w:val="22"/>
                <w:lang w:val="es-CO"/>
              </w:rPr>
              <w:t>Proporciona el contexto clínico necesario para tomar decisiones informadas durante una atención.</w:t>
            </w:r>
          </w:p>
        </w:tc>
      </w:tr>
      <w:tr w:rsidR="00833337" w:rsidRPr="0014423C" w14:paraId="3C8AA7D7" w14:textId="77777777" w:rsidTr="00702073">
        <w:trPr>
          <w:cantSplit/>
          <w:trHeight w:val="579"/>
          <w:jc w:val="center"/>
        </w:trPr>
        <w:tc>
          <w:tcPr>
            <w:tcW w:w="3697" w:type="dxa"/>
            <w:shd w:val="clear" w:color="auto" w:fill="EEF4F9"/>
            <w:tcMar>
              <w:top w:w="55" w:type="dxa"/>
              <w:left w:w="75" w:type="dxa"/>
              <w:bottom w:w="55" w:type="dxa"/>
              <w:right w:w="75" w:type="dxa"/>
            </w:tcMar>
            <w:vAlign w:val="center"/>
          </w:tcPr>
          <w:p w14:paraId="622EFFC2"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677" w:type="dxa"/>
            <w:tcMar>
              <w:top w:w="55" w:type="dxa"/>
              <w:left w:w="75" w:type="dxa"/>
              <w:bottom w:w="55" w:type="dxa"/>
              <w:right w:w="75" w:type="dxa"/>
            </w:tcMar>
            <w:vAlign w:val="center"/>
          </w:tcPr>
          <w:p w14:paraId="40168F77" w14:textId="77777777" w:rsidR="00833337" w:rsidRPr="00702073" w:rsidRDefault="00000000" w:rsidP="00A03F92">
            <w:pPr>
              <w:keepNext/>
              <w:spacing w:after="0"/>
              <w:jc w:val="both"/>
              <w:rPr>
                <w:sz w:val="22"/>
                <w:lang w:val="es-CO"/>
              </w:rPr>
            </w:pPr>
            <w:r w:rsidRPr="00702073">
              <w:rPr>
                <w:sz w:val="22"/>
                <w:lang w:val="es-CO"/>
              </w:rPr>
              <w:t>HU-01; relación asistencial o autorización vigente; información clínica disponible.</w:t>
            </w:r>
          </w:p>
        </w:tc>
      </w:tr>
      <w:tr w:rsidR="00833337" w:rsidRPr="00702073" w14:paraId="3E4A9591" w14:textId="77777777" w:rsidTr="00702073">
        <w:trPr>
          <w:cantSplit/>
          <w:trHeight w:val="297"/>
          <w:jc w:val="center"/>
        </w:trPr>
        <w:tc>
          <w:tcPr>
            <w:tcW w:w="3697" w:type="dxa"/>
            <w:shd w:val="clear" w:color="auto" w:fill="EEF4F9"/>
            <w:tcMar>
              <w:top w:w="55" w:type="dxa"/>
              <w:left w:w="75" w:type="dxa"/>
              <w:bottom w:w="55" w:type="dxa"/>
              <w:right w:w="75" w:type="dxa"/>
            </w:tcMar>
            <w:vAlign w:val="center"/>
          </w:tcPr>
          <w:p w14:paraId="2E55B441"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677" w:type="dxa"/>
            <w:tcMar>
              <w:top w:w="55" w:type="dxa"/>
              <w:left w:w="75" w:type="dxa"/>
              <w:bottom w:w="55" w:type="dxa"/>
              <w:right w:w="75" w:type="dxa"/>
            </w:tcMar>
            <w:vAlign w:val="center"/>
          </w:tcPr>
          <w:p w14:paraId="28F0F097" w14:textId="77777777" w:rsidR="00833337" w:rsidRPr="00702073" w:rsidRDefault="00000000" w:rsidP="00A03F92">
            <w:pPr>
              <w:keepNext/>
              <w:spacing w:after="0"/>
              <w:jc w:val="both"/>
              <w:rPr>
                <w:sz w:val="22"/>
              </w:rPr>
            </w:pPr>
            <w:r w:rsidRPr="00702073">
              <w:rPr>
                <w:sz w:val="22"/>
              </w:rPr>
              <w:t>RNF-S001; RNF-S002; RNF-S004; RNF-S006; RNF-U005.</w:t>
            </w:r>
          </w:p>
        </w:tc>
      </w:tr>
    </w:tbl>
    <w:p w14:paraId="4E58A4CE" w14:textId="77777777" w:rsidR="00833337" w:rsidRPr="00702073" w:rsidRDefault="00833337" w:rsidP="00A03F92">
      <w:pPr>
        <w:spacing w:after="0"/>
        <w:jc w:val="both"/>
        <w:rPr>
          <w:sz w:val="22"/>
        </w:rPr>
      </w:pPr>
    </w:p>
    <w:p w14:paraId="39B75777" w14:textId="77777777" w:rsidR="00833337" w:rsidRPr="00702073" w:rsidRDefault="00000000" w:rsidP="00A03F92">
      <w:pPr>
        <w:spacing w:after="100"/>
        <w:jc w:val="both"/>
        <w:rPr>
          <w:sz w:val="22"/>
          <w:lang w:val="es-CO"/>
        </w:rPr>
      </w:pPr>
      <w:r w:rsidRPr="00702073">
        <w:rPr>
          <w:b/>
          <w:color w:val="17365D"/>
          <w:sz w:val="22"/>
          <w:lang w:val="es-CO"/>
        </w:rPr>
        <w:lastRenderedPageBreak/>
        <w:t xml:space="preserve">Historia de usuario: </w:t>
      </w:r>
      <w:r w:rsidRPr="00702073">
        <w:rPr>
          <w:sz w:val="22"/>
          <w:lang w:val="es-CO"/>
        </w:rPr>
        <w:t>Como profesional de la salud autorizado, quiero consultar la historia clínica y los registros de atención de un paciente asignado para comprender sus antecedentes y tomar decisiones informadas.</w:t>
      </w:r>
    </w:p>
    <w:p w14:paraId="49A347E5"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180A09F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permitir la consulta únicamente cuando el profesional tenga autorización y una relación asistencial vigente con el paciente.</w:t>
      </w:r>
    </w:p>
    <w:p w14:paraId="542D002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consulta deberá mostrar la historia clínica y los registros de atención disponibles dentro del alcance de los permisos del profesional.</w:t>
      </w:r>
    </w:p>
    <w:p w14:paraId="5D6CA81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Un profesional sin relación asistencial o autorización vigente no deberá poder consultar la información clínica del paciente.</w:t>
      </w:r>
    </w:p>
    <w:p w14:paraId="2C789FB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Cada acceso a información clínica deberá registrarse en la bitácora de auditoría.</w:t>
      </w:r>
    </w:p>
    <w:p w14:paraId="2A932B6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En una prueba con 10 profesionales autorizados, al menos el 90 % deberá localizar el registro de atención más reciente dentro del tiempo e interacciones definidos por RNF-U005.</w:t>
      </w:r>
    </w:p>
    <w:p w14:paraId="6AF41F86" w14:textId="77777777" w:rsidR="00833337" w:rsidRPr="00702073" w:rsidRDefault="00833337" w:rsidP="00A03F92">
      <w:pPr>
        <w:pBdr>
          <w:bottom w:val="single" w:sz="4" w:space="1" w:color="D9E2F3"/>
        </w:pBdr>
        <w:spacing w:after="20"/>
        <w:jc w:val="both"/>
        <w:rPr>
          <w:sz w:val="22"/>
          <w:lang w:val="es-CO"/>
        </w:rPr>
      </w:pPr>
    </w:p>
    <w:p w14:paraId="326A381D" w14:textId="77777777" w:rsidR="00833337" w:rsidRPr="00702073" w:rsidRDefault="00000000" w:rsidP="00A03F92">
      <w:pPr>
        <w:pStyle w:val="HUTitle"/>
        <w:jc w:val="both"/>
        <w:rPr>
          <w:sz w:val="22"/>
        </w:rPr>
      </w:pPr>
      <w:r w:rsidRPr="00702073">
        <w:rPr>
          <w:sz w:val="22"/>
        </w:rPr>
        <w:t xml:space="preserve">HU-03B | </w:t>
      </w:r>
      <w:proofErr w:type="spellStart"/>
      <w:r w:rsidRPr="00702073">
        <w:rPr>
          <w:sz w:val="22"/>
        </w:rPr>
        <w:t>Consultar</w:t>
      </w:r>
      <w:proofErr w:type="spellEnd"/>
      <w:r w:rsidRPr="00702073">
        <w:rPr>
          <w:sz w:val="22"/>
        </w:rPr>
        <w:t xml:space="preserve"> </w:t>
      </w:r>
      <w:proofErr w:type="spellStart"/>
      <w:r w:rsidRPr="00702073">
        <w:rPr>
          <w:sz w:val="22"/>
        </w:rPr>
        <w:t>resultados</w:t>
      </w:r>
      <w:proofErr w:type="spellEnd"/>
      <w:r w:rsidRPr="00702073">
        <w:rPr>
          <w:sz w:val="22"/>
        </w:rPr>
        <w:t xml:space="preserve"> </w:t>
      </w:r>
      <w:proofErr w:type="spellStart"/>
      <w:r w:rsidRPr="00702073">
        <w:rPr>
          <w:sz w:val="22"/>
        </w:rPr>
        <w:t>diagnósticos</w:t>
      </w:r>
      <w:proofErr w:type="spellEnd"/>
    </w:p>
    <w:tbl>
      <w:tblPr>
        <w:tblStyle w:val="Tablaconcuadrcula"/>
        <w:tblW w:w="10005" w:type="dxa"/>
        <w:jc w:val="center"/>
        <w:tblLayout w:type="fixed"/>
        <w:tblLook w:val="04A0" w:firstRow="1" w:lastRow="0" w:firstColumn="1" w:lastColumn="0" w:noHBand="0" w:noVBand="1"/>
      </w:tblPr>
      <w:tblGrid>
        <w:gridCol w:w="3946"/>
        <w:gridCol w:w="6059"/>
      </w:tblGrid>
      <w:tr w:rsidR="00833337" w:rsidRPr="00702073" w14:paraId="661116EE" w14:textId="77777777" w:rsidTr="00702073">
        <w:trPr>
          <w:cantSplit/>
          <w:trHeight w:val="271"/>
          <w:jc w:val="center"/>
        </w:trPr>
        <w:tc>
          <w:tcPr>
            <w:tcW w:w="3946" w:type="dxa"/>
            <w:shd w:val="clear" w:color="auto" w:fill="EEF4F9"/>
            <w:tcMar>
              <w:top w:w="55" w:type="dxa"/>
              <w:left w:w="75" w:type="dxa"/>
              <w:bottom w:w="55" w:type="dxa"/>
              <w:right w:w="75" w:type="dxa"/>
            </w:tcMar>
            <w:vAlign w:val="center"/>
          </w:tcPr>
          <w:p w14:paraId="2FF781AF" w14:textId="77777777" w:rsidR="00833337" w:rsidRPr="00702073" w:rsidRDefault="00000000" w:rsidP="00A03F92">
            <w:pPr>
              <w:keepNext/>
              <w:spacing w:after="0"/>
              <w:jc w:val="both"/>
              <w:rPr>
                <w:sz w:val="22"/>
              </w:rPr>
            </w:pPr>
            <w:r w:rsidRPr="00702073">
              <w:rPr>
                <w:b/>
                <w:color w:val="17365D"/>
                <w:sz w:val="22"/>
              </w:rPr>
              <w:t>Orden en Product Backlog</w:t>
            </w:r>
          </w:p>
        </w:tc>
        <w:tc>
          <w:tcPr>
            <w:tcW w:w="6059" w:type="dxa"/>
            <w:tcMar>
              <w:top w:w="55" w:type="dxa"/>
              <w:left w:w="75" w:type="dxa"/>
              <w:bottom w:w="55" w:type="dxa"/>
              <w:right w:w="75" w:type="dxa"/>
            </w:tcMar>
            <w:vAlign w:val="center"/>
          </w:tcPr>
          <w:p w14:paraId="4536E58C" w14:textId="77777777" w:rsidR="00833337" w:rsidRPr="00702073" w:rsidRDefault="00000000" w:rsidP="00A03F92">
            <w:pPr>
              <w:keepNext/>
              <w:spacing w:after="0"/>
              <w:jc w:val="both"/>
              <w:rPr>
                <w:sz w:val="22"/>
              </w:rPr>
            </w:pPr>
            <w:r w:rsidRPr="00702073">
              <w:rPr>
                <w:sz w:val="22"/>
              </w:rPr>
              <w:t>9</w:t>
            </w:r>
          </w:p>
        </w:tc>
      </w:tr>
      <w:tr w:rsidR="00833337" w:rsidRPr="00702073" w14:paraId="2E0F3EBC" w14:textId="77777777" w:rsidTr="00702073">
        <w:trPr>
          <w:cantSplit/>
          <w:trHeight w:val="285"/>
          <w:jc w:val="center"/>
        </w:trPr>
        <w:tc>
          <w:tcPr>
            <w:tcW w:w="3946" w:type="dxa"/>
            <w:shd w:val="clear" w:color="auto" w:fill="EEF4F9"/>
            <w:tcMar>
              <w:top w:w="55" w:type="dxa"/>
              <w:left w:w="75" w:type="dxa"/>
              <w:bottom w:w="55" w:type="dxa"/>
              <w:right w:w="75" w:type="dxa"/>
            </w:tcMar>
            <w:vAlign w:val="center"/>
          </w:tcPr>
          <w:p w14:paraId="38A997F4" w14:textId="77777777" w:rsidR="00833337" w:rsidRPr="00702073" w:rsidRDefault="00000000" w:rsidP="00A03F92">
            <w:pPr>
              <w:keepNext/>
              <w:spacing w:after="0"/>
              <w:jc w:val="both"/>
              <w:rPr>
                <w:sz w:val="22"/>
              </w:rPr>
            </w:pPr>
            <w:r w:rsidRPr="00702073">
              <w:rPr>
                <w:b/>
                <w:color w:val="17365D"/>
                <w:sz w:val="22"/>
              </w:rPr>
              <w:t>Épica / módulo</w:t>
            </w:r>
          </w:p>
        </w:tc>
        <w:tc>
          <w:tcPr>
            <w:tcW w:w="6059" w:type="dxa"/>
            <w:tcMar>
              <w:top w:w="55" w:type="dxa"/>
              <w:left w:w="75" w:type="dxa"/>
              <w:bottom w:w="55" w:type="dxa"/>
              <w:right w:w="75" w:type="dxa"/>
            </w:tcMar>
            <w:vAlign w:val="center"/>
          </w:tcPr>
          <w:p w14:paraId="5D375045" w14:textId="77777777" w:rsidR="00833337" w:rsidRPr="00702073" w:rsidRDefault="00000000" w:rsidP="00A03F92">
            <w:pPr>
              <w:keepNext/>
              <w:spacing w:after="0"/>
              <w:jc w:val="both"/>
              <w:rPr>
                <w:sz w:val="22"/>
              </w:rPr>
            </w:pPr>
            <w:r w:rsidRPr="00702073">
              <w:rPr>
                <w:sz w:val="22"/>
              </w:rPr>
              <w:t>Historia Clínica / Integraciones clínicas</w:t>
            </w:r>
          </w:p>
        </w:tc>
      </w:tr>
      <w:tr w:rsidR="00833337" w:rsidRPr="00702073" w14:paraId="26C1AA41" w14:textId="77777777" w:rsidTr="00702073">
        <w:trPr>
          <w:cantSplit/>
          <w:trHeight w:val="271"/>
          <w:jc w:val="center"/>
        </w:trPr>
        <w:tc>
          <w:tcPr>
            <w:tcW w:w="3946" w:type="dxa"/>
            <w:shd w:val="clear" w:color="auto" w:fill="EEF4F9"/>
            <w:tcMar>
              <w:top w:w="55" w:type="dxa"/>
              <w:left w:w="75" w:type="dxa"/>
              <w:bottom w:w="55" w:type="dxa"/>
              <w:right w:w="75" w:type="dxa"/>
            </w:tcMar>
            <w:vAlign w:val="center"/>
          </w:tcPr>
          <w:p w14:paraId="19E679B5" w14:textId="77777777" w:rsidR="00833337" w:rsidRPr="00702073" w:rsidRDefault="00000000" w:rsidP="00A03F92">
            <w:pPr>
              <w:keepNext/>
              <w:spacing w:after="0"/>
              <w:jc w:val="both"/>
              <w:rPr>
                <w:sz w:val="22"/>
              </w:rPr>
            </w:pPr>
            <w:r w:rsidRPr="00702073">
              <w:rPr>
                <w:b/>
                <w:color w:val="17365D"/>
                <w:sz w:val="22"/>
              </w:rPr>
              <w:t>Requisitos origen</w:t>
            </w:r>
          </w:p>
        </w:tc>
        <w:tc>
          <w:tcPr>
            <w:tcW w:w="6059" w:type="dxa"/>
            <w:tcMar>
              <w:top w:w="55" w:type="dxa"/>
              <w:left w:w="75" w:type="dxa"/>
              <w:bottom w:w="55" w:type="dxa"/>
              <w:right w:w="75" w:type="dxa"/>
            </w:tcMar>
            <w:vAlign w:val="center"/>
          </w:tcPr>
          <w:p w14:paraId="39D7CC34" w14:textId="77777777" w:rsidR="00833337" w:rsidRPr="00702073" w:rsidRDefault="00000000" w:rsidP="00A03F92">
            <w:pPr>
              <w:keepNext/>
              <w:spacing w:after="0"/>
              <w:jc w:val="both"/>
              <w:rPr>
                <w:sz w:val="22"/>
              </w:rPr>
            </w:pPr>
            <w:r w:rsidRPr="00702073">
              <w:rPr>
                <w:sz w:val="22"/>
              </w:rPr>
              <w:t>RFL-HC003</w:t>
            </w:r>
          </w:p>
        </w:tc>
      </w:tr>
      <w:tr w:rsidR="00833337" w:rsidRPr="00702073" w14:paraId="373B1A80" w14:textId="77777777" w:rsidTr="00702073">
        <w:trPr>
          <w:cantSplit/>
          <w:trHeight w:val="271"/>
          <w:jc w:val="center"/>
        </w:trPr>
        <w:tc>
          <w:tcPr>
            <w:tcW w:w="3946" w:type="dxa"/>
            <w:shd w:val="clear" w:color="auto" w:fill="EEF4F9"/>
            <w:tcMar>
              <w:top w:w="55" w:type="dxa"/>
              <w:left w:w="75" w:type="dxa"/>
              <w:bottom w:w="55" w:type="dxa"/>
              <w:right w:w="75" w:type="dxa"/>
            </w:tcMar>
            <w:vAlign w:val="center"/>
          </w:tcPr>
          <w:p w14:paraId="6EAD3E67" w14:textId="77777777" w:rsidR="00833337" w:rsidRPr="00702073" w:rsidRDefault="00000000" w:rsidP="00A03F92">
            <w:pPr>
              <w:keepNext/>
              <w:spacing w:after="0"/>
              <w:jc w:val="both"/>
              <w:rPr>
                <w:sz w:val="22"/>
              </w:rPr>
            </w:pPr>
            <w:r w:rsidRPr="00702073">
              <w:rPr>
                <w:b/>
                <w:color w:val="17365D"/>
                <w:sz w:val="22"/>
              </w:rPr>
              <w:t>Prioridad</w:t>
            </w:r>
          </w:p>
        </w:tc>
        <w:tc>
          <w:tcPr>
            <w:tcW w:w="6059" w:type="dxa"/>
            <w:tcMar>
              <w:top w:w="55" w:type="dxa"/>
              <w:left w:w="75" w:type="dxa"/>
              <w:bottom w:w="55" w:type="dxa"/>
              <w:right w:w="75" w:type="dxa"/>
            </w:tcMar>
            <w:vAlign w:val="center"/>
          </w:tcPr>
          <w:p w14:paraId="073FD781"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4D78EC73" w14:textId="77777777" w:rsidTr="00702073">
        <w:trPr>
          <w:cantSplit/>
          <w:trHeight w:val="285"/>
          <w:jc w:val="center"/>
        </w:trPr>
        <w:tc>
          <w:tcPr>
            <w:tcW w:w="3946" w:type="dxa"/>
            <w:shd w:val="clear" w:color="auto" w:fill="EEF4F9"/>
            <w:tcMar>
              <w:top w:w="55" w:type="dxa"/>
              <w:left w:w="75" w:type="dxa"/>
              <w:bottom w:w="55" w:type="dxa"/>
              <w:right w:w="75" w:type="dxa"/>
            </w:tcMar>
            <w:vAlign w:val="center"/>
          </w:tcPr>
          <w:p w14:paraId="71746189" w14:textId="77777777" w:rsidR="00833337" w:rsidRPr="00702073" w:rsidRDefault="00000000" w:rsidP="00A03F92">
            <w:pPr>
              <w:keepNext/>
              <w:spacing w:after="0"/>
              <w:jc w:val="both"/>
              <w:rPr>
                <w:sz w:val="22"/>
              </w:rPr>
            </w:pPr>
            <w:r w:rsidRPr="00702073">
              <w:rPr>
                <w:b/>
                <w:color w:val="17365D"/>
                <w:sz w:val="22"/>
              </w:rPr>
              <w:t>Estimación</w:t>
            </w:r>
          </w:p>
        </w:tc>
        <w:tc>
          <w:tcPr>
            <w:tcW w:w="6059" w:type="dxa"/>
            <w:tcMar>
              <w:top w:w="55" w:type="dxa"/>
              <w:left w:w="75" w:type="dxa"/>
              <w:bottom w:w="55" w:type="dxa"/>
              <w:right w:w="75" w:type="dxa"/>
            </w:tcMar>
            <w:vAlign w:val="center"/>
          </w:tcPr>
          <w:p w14:paraId="18CEB816" w14:textId="77777777" w:rsidR="00833337" w:rsidRPr="00702073" w:rsidRDefault="00000000" w:rsidP="00A03F92">
            <w:pPr>
              <w:keepNext/>
              <w:spacing w:after="0"/>
              <w:jc w:val="both"/>
              <w:rPr>
                <w:sz w:val="22"/>
              </w:rPr>
            </w:pPr>
            <w:r w:rsidRPr="00702073">
              <w:rPr>
                <w:sz w:val="22"/>
              </w:rPr>
              <w:t>5 Story Points</w:t>
            </w:r>
          </w:p>
        </w:tc>
      </w:tr>
      <w:tr w:rsidR="00833337" w:rsidRPr="0014423C" w14:paraId="153EE9B9" w14:textId="77777777" w:rsidTr="00702073">
        <w:trPr>
          <w:cantSplit/>
          <w:trHeight w:val="543"/>
          <w:jc w:val="center"/>
        </w:trPr>
        <w:tc>
          <w:tcPr>
            <w:tcW w:w="3946" w:type="dxa"/>
            <w:shd w:val="clear" w:color="auto" w:fill="EEF4F9"/>
            <w:tcMar>
              <w:top w:w="55" w:type="dxa"/>
              <w:left w:w="75" w:type="dxa"/>
              <w:bottom w:w="55" w:type="dxa"/>
              <w:right w:w="75" w:type="dxa"/>
            </w:tcMar>
            <w:vAlign w:val="center"/>
          </w:tcPr>
          <w:p w14:paraId="3313C40E" w14:textId="77777777" w:rsidR="00833337" w:rsidRPr="00702073" w:rsidRDefault="00000000" w:rsidP="00A03F92">
            <w:pPr>
              <w:keepNext/>
              <w:spacing w:after="0"/>
              <w:jc w:val="both"/>
              <w:rPr>
                <w:sz w:val="22"/>
              </w:rPr>
            </w:pPr>
            <w:r w:rsidRPr="00702073">
              <w:rPr>
                <w:b/>
                <w:color w:val="17365D"/>
                <w:sz w:val="22"/>
              </w:rPr>
              <w:t>Valor</w:t>
            </w:r>
          </w:p>
        </w:tc>
        <w:tc>
          <w:tcPr>
            <w:tcW w:w="6059" w:type="dxa"/>
            <w:tcMar>
              <w:top w:w="55" w:type="dxa"/>
              <w:left w:w="75" w:type="dxa"/>
              <w:bottom w:w="55" w:type="dxa"/>
              <w:right w:w="75" w:type="dxa"/>
            </w:tcMar>
            <w:vAlign w:val="center"/>
          </w:tcPr>
          <w:p w14:paraId="1855237B" w14:textId="77777777" w:rsidR="00833337" w:rsidRPr="00702073" w:rsidRDefault="00000000" w:rsidP="00A03F92">
            <w:pPr>
              <w:keepNext/>
              <w:spacing w:after="0"/>
              <w:jc w:val="both"/>
              <w:rPr>
                <w:sz w:val="22"/>
                <w:lang w:val="es-CO"/>
              </w:rPr>
            </w:pPr>
            <w:r w:rsidRPr="00702073">
              <w:rPr>
                <w:sz w:val="22"/>
                <w:lang w:val="es-CO"/>
              </w:rPr>
              <w:t>Permite utilizar resultados de laboratorio e imágenes diagnósticas como apoyo a la valoración clínica.</w:t>
            </w:r>
          </w:p>
        </w:tc>
      </w:tr>
      <w:tr w:rsidR="00833337" w:rsidRPr="0014423C" w14:paraId="1BBBBE37" w14:textId="77777777" w:rsidTr="00702073">
        <w:trPr>
          <w:cantSplit/>
          <w:trHeight w:val="557"/>
          <w:jc w:val="center"/>
        </w:trPr>
        <w:tc>
          <w:tcPr>
            <w:tcW w:w="3946" w:type="dxa"/>
            <w:shd w:val="clear" w:color="auto" w:fill="EEF4F9"/>
            <w:tcMar>
              <w:top w:w="55" w:type="dxa"/>
              <w:left w:w="75" w:type="dxa"/>
              <w:bottom w:w="55" w:type="dxa"/>
              <w:right w:w="75" w:type="dxa"/>
            </w:tcMar>
            <w:vAlign w:val="center"/>
          </w:tcPr>
          <w:p w14:paraId="29990EFD"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59" w:type="dxa"/>
            <w:tcMar>
              <w:top w:w="55" w:type="dxa"/>
              <w:left w:w="75" w:type="dxa"/>
              <w:bottom w:w="55" w:type="dxa"/>
              <w:right w:w="75" w:type="dxa"/>
            </w:tcMar>
            <w:vAlign w:val="center"/>
          </w:tcPr>
          <w:p w14:paraId="6FE0BCE6" w14:textId="77777777" w:rsidR="00833337" w:rsidRPr="00702073" w:rsidRDefault="00000000" w:rsidP="00A03F92">
            <w:pPr>
              <w:keepNext/>
              <w:spacing w:after="0"/>
              <w:jc w:val="both"/>
              <w:rPr>
                <w:sz w:val="22"/>
                <w:lang w:val="es-CO"/>
              </w:rPr>
            </w:pPr>
            <w:r w:rsidRPr="00702073">
              <w:rPr>
                <w:sz w:val="22"/>
                <w:lang w:val="es-CO"/>
              </w:rPr>
              <w:t>HU-01; paciente autorizado; proveedor externo de resultados configurado y disponible.</w:t>
            </w:r>
          </w:p>
        </w:tc>
      </w:tr>
      <w:tr w:rsidR="00833337" w:rsidRPr="00702073" w14:paraId="7CE4D946" w14:textId="77777777" w:rsidTr="00702073">
        <w:trPr>
          <w:cantSplit/>
          <w:trHeight w:val="285"/>
          <w:jc w:val="center"/>
        </w:trPr>
        <w:tc>
          <w:tcPr>
            <w:tcW w:w="3946" w:type="dxa"/>
            <w:shd w:val="clear" w:color="auto" w:fill="EEF4F9"/>
            <w:tcMar>
              <w:top w:w="55" w:type="dxa"/>
              <w:left w:w="75" w:type="dxa"/>
              <w:bottom w:w="55" w:type="dxa"/>
              <w:right w:w="75" w:type="dxa"/>
            </w:tcMar>
            <w:vAlign w:val="center"/>
          </w:tcPr>
          <w:p w14:paraId="0C7D04CC"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59" w:type="dxa"/>
            <w:tcMar>
              <w:top w:w="55" w:type="dxa"/>
              <w:left w:w="75" w:type="dxa"/>
              <w:bottom w:w="55" w:type="dxa"/>
              <w:right w:w="75" w:type="dxa"/>
            </w:tcMar>
            <w:vAlign w:val="center"/>
          </w:tcPr>
          <w:p w14:paraId="332DBE28" w14:textId="77777777" w:rsidR="00833337" w:rsidRPr="00702073" w:rsidRDefault="00000000" w:rsidP="00A03F92">
            <w:pPr>
              <w:keepNext/>
              <w:spacing w:after="0"/>
              <w:jc w:val="both"/>
              <w:rPr>
                <w:sz w:val="22"/>
              </w:rPr>
            </w:pPr>
            <w:r w:rsidRPr="00702073">
              <w:rPr>
                <w:sz w:val="22"/>
              </w:rPr>
              <w:t>RNF-S001; RNF-S002; RNF-R002; RNF-U005; RNF-C001.</w:t>
            </w:r>
          </w:p>
        </w:tc>
      </w:tr>
    </w:tbl>
    <w:p w14:paraId="72703CFA" w14:textId="77777777" w:rsidR="00833337" w:rsidRPr="00702073" w:rsidRDefault="00833337" w:rsidP="00A03F92">
      <w:pPr>
        <w:spacing w:after="0"/>
        <w:jc w:val="both"/>
        <w:rPr>
          <w:sz w:val="22"/>
        </w:rPr>
      </w:pPr>
    </w:p>
    <w:p w14:paraId="56E0280C"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profesional de la salud autorizado, quiero consultar los resultados de laboratorio e imágenes diagnósticas de un paciente para complementar su valoración clínica.</w:t>
      </w:r>
    </w:p>
    <w:p w14:paraId="706D3D7B"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9DC91D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permitir consultar en línea los resultados diagnósticos asociados con el paciente y obtenidos desde el proveedor externo configurado.</w:t>
      </w:r>
    </w:p>
    <w:p w14:paraId="0DD2DBC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Para cada resultado deberá mostrarse como mínimo su origen, fecha, tipo y estado de disponibilidad.</w:t>
      </w:r>
    </w:p>
    <w:p w14:paraId="6D45A3B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La consulta deberá respetar los permisos y la relación asistencial vigente del profesional con el paciente.</w:t>
      </w:r>
    </w:p>
    <w:p w14:paraId="23A5FE6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Los fallos atribuibles al proveedor externo deberán registrarse separadamente de los errores propios del sistema.</w:t>
      </w:r>
    </w:p>
    <w:p w14:paraId="321D1F9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localización de resultados diagnósticos deberá cumplir el objetivo de usabilidad definido en RNF-U005.</w:t>
      </w:r>
    </w:p>
    <w:p w14:paraId="2252A959" w14:textId="77777777" w:rsidR="00833337" w:rsidRPr="00702073" w:rsidRDefault="00833337" w:rsidP="00A03F92">
      <w:pPr>
        <w:pBdr>
          <w:bottom w:val="single" w:sz="4" w:space="1" w:color="D9E2F3"/>
        </w:pBdr>
        <w:spacing w:after="20"/>
        <w:jc w:val="both"/>
        <w:rPr>
          <w:sz w:val="22"/>
          <w:lang w:val="es-CO"/>
        </w:rPr>
      </w:pPr>
    </w:p>
    <w:p w14:paraId="5837709B" w14:textId="77777777" w:rsidR="00833337" w:rsidRPr="00702073" w:rsidRDefault="00000000" w:rsidP="00A03F92">
      <w:pPr>
        <w:pStyle w:val="HUTitle"/>
        <w:jc w:val="both"/>
        <w:rPr>
          <w:sz w:val="22"/>
          <w:lang w:val="es-CO"/>
        </w:rPr>
      </w:pPr>
      <w:r w:rsidRPr="00702073">
        <w:rPr>
          <w:sz w:val="22"/>
          <w:lang w:val="es-CO"/>
        </w:rPr>
        <w:lastRenderedPageBreak/>
        <w:t>HU-03C | Registrar evolución clínica de una atención</w:t>
      </w:r>
    </w:p>
    <w:tbl>
      <w:tblPr>
        <w:tblStyle w:val="Tablaconcuadrcula"/>
        <w:tblW w:w="9987" w:type="dxa"/>
        <w:jc w:val="center"/>
        <w:tblLayout w:type="fixed"/>
        <w:tblLook w:val="04A0" w:firstRow="1" w:lastRow="0" w:firstColumn="1" w:lastColumn="0" w:noHBand="0" w:noVBand="1"/>
      </w:tblPr>
      <w:tblGrid>
        <w:gridCol w:w="3938"/>
        <w:gridCol w:w="6049"/>
      </w:tblGrid>
      <w:tr w:rsidR="00833337" w:rsidRPr="00702073" w14:paraId="3598A283" w14:textId="77777777" w:rsidTr="00702073">
        <w:trPr>
          <w:cantSplit/>
          <w:trHeight w:val="281"/>
          <w:jc w:val="center"/>
        </w:trPr>
        <w:tc>
          <w:tcPr>
            <w:tcW w:w="3938" w:type="dxa"/>
            <w:shd w:val="clear" w:color="auto" w:fill="EEF4F9"/>
            <w:tcMar>
              <w:top w:w="55" w:type="dxa"/>
              <w:left w:w="75" w:type="dxa"/>
              <w:bottom w:w="55" w:type="dxa"/>
              <w:right w:w="75" w:type="dxa"/>
            </w:tcMar>
            <w:vAlign w:val="center"/>
          </w:tcPr>
          <w:p w14:paraId="61E7C9C4"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49" w:type="dxa"/>
            <w:tcMar>
              <w:top w:w="55" w:type="dxa"/>
              <w:left w:w="75" w:type="dxa"/>
              <w:bottom w:w="55" w:type="dxa"/>
              <w:right w:w="75" w:type="dxa"/>
            </w:tcMar>
            <w:vAlign w:val="center"/>
          </w:tcPr>
          <w:p w14:paraId="14344DC8" w14:textId="77777777" w:rsidR="00833337" w:rsidRPr="00702073" w:rsidRDefault="00000000" w:rsidP="00A03F92">
            <w:pPr>
              <w:keepNext/>
              <w:spacing w:after="0"/>
              <w:jc w:val="both"/>
              <w:rPr>
                <w:sz w:val="22"/>
              </w:rPr>
            </w:pPr>
            <w:r w:rsidRPr="00702073">
              <w:rPr>
                <w:sz w:val="22"/>
              </w:rPr>
              <w:t>10</w:t>
            </w:r>
          </w:p>
        </w:tc>
      </w:tr>
      <w:tr w:rsidR="00833337" w:rsidRPr="00702073" w14:paraId="62C20E2A" w14:textId="77777777" w:rsidTr="00702073">
        <w:trPr>
          <w:cantSplit/>
          <w:trHeight w:val="296"/>
          <w:jc w:val="center"/>
        </w:trPr>
        <w:tc>
          <w:tcPr>
            <w:tcW w:w="3938" w:type="dxa"/>
            <w:shd w:val="clear" w:color="auto" w:fill="EEF4F9"/>
            <w:tcMar>
              <w:top w:w="55" w:type="dxa"/>
              <w:left w:w="75" w:type="dxa"/>
              <w:bottom w:w="55" w:type="dxa"/>
              <w:right w:w="75" w:type="dxa"/>
            </w:tcMar>
            <w:vAlign w:val="center"/>
          </w:tcPr>
          <w:p w14:paraId="3B9F3F8D" w14:textId="77777777" w:rsidR="00833337" w:rsidRPr="00702073" w:rsidRDefault="00000000" w:rsidP="00A03F92">
            <w:pPr>
              <w:keepNext/>
              <w:spacing w:after="0"/>
              <w:jc w:val="both"/>
              <w:rPr>
                <w:sz w:val="22"/>
              </w:rPr>
            </w:pPr>
            <w:r w:rsidRPr="00702073">
              <w:rPr>
                <w:b/>
                <w:color w:val="17365D"/>
                <w:sz w:val="22"/>
              </w:rPr>
              <w:t>Épica / módulo</w:t>
            </w:r>
          </w:p>
        </w:tc>
        <w:tc>
          <w:tcPr>
            <w:tcW w:w="6049" w:type="dxa"/>
            <w:tcMar>
              <w:top w:w="55" w:type="dxa"/>
              <w:left w:w="75" w:type="dxa"/>
              <w:bottom w:w="55" w:type="dxa"/>
              <w:right w:w="75" w:type="dxa"/>
            </w:tcMar>
            <w:vAlign w:val="center"/>
          </w:tcPr>
          <w:p w14:paraId="6755D465" w14:textId="77777777" w:rsidR="00833337" w:rsidRPr="00702073" w:rsidRDefault="00000000" w:rsidP="00A03F92">
            <w:pPr>
              <w:keepNext/>
              <w:spacing w:after="0"/>
              <w:jc w:val="both"/>
              <w:rPr>
                <w:sz w:val="22"/>
              </w:rPr>
            </w:pPr>
            <w:r w:rsidRPr="00702073">
              <w:rPr>
                <w:sz w:val="22"/>
              </w:rPr>
              <w:t>Historia Clínica</w:t>
            </w:r>
          </w:p>
        </w:tc>
      </w:tr>
      <w:tr w:rsidR="00833337" w:rsidRPr="00702073" w14:paraId="7CBA8328" w14:textId="77777777" w:rsidTr="00702073">
        <w:trPr>
          <w:cantSplit/>
          <w:trHeight w:val="281"/>
          <w:jc w:val="center"/>
        </w:trPr>
        <w:tc>
          <w:tcPr>
            <w:tcW w:w="3938" w:type="dxa"/>
            <w:shd w:val="clear" w:color="auto" w:fill="EEF4F9"/>
            <w:tcMar>
              <w:top w:w="55" w:type="dxa"/>
              <w:left w:w="75" w:type="dxa"/>
              <w:bottom w:w="55" w:type="dxa"/>
              <w:right w:w="75" w:type="dxa"/>
            </w:tcMar>
            <w:vAlign w:val="center"/>
          </w:tcPr>
          <w:p w14:paraId="49A65B8A" w14:textId="77777777" w:rsidR="00833337" w:rsidRPr="00702073" w:rsidRDefault="00000000" w:rsidP="00A03F92">
            <w:pPr>
              <w:keepNext/>
              <w:spacing w:after="0"/>
              <w:jc w:val="both"/>
              <w:rPr>
                <w:sz w:val="22"/>
              </w:rPr>
            </w:pPr>
            <w:r w:rsidRPr="00702073">
              <w:rPr>
                <w:b/>
                <w:color w:val="17365D"/>
                <w:sz w:val="22"/>
              </w:rPr>
              <w:t>Requisitos origen</w:t>
            </w:r>
          </w:p>
        </w:tc>
        <w:tc>
          <w:tcPr>
            <w:tcW w:w="6049" w:type="dxa"/>
            <w:tcMar>
              <w:top w:w="55" w:type="dxa"/>
              <w:left w:w="75" w:type="dxa"/>
              <w:bottom w:w="55" w:type="dxa"/>
              <w:right w:w="75" w:type="dxa"/>
            </w:tcMar>
            <w:vAlign w:val="center"/>
          </w:tcPr>
          <w:p w14:paraId="0E12A7C2" w14:textId="77777777" w:rsidR="00833337" w:rsidRPr="00702073" w:rsidRDefault="00000000" w:rsidP="00A03F92">
            <w:pPr>
              <w:keepNext/>
              <w:spacing w:after="0"/>
              <w:jc w:val="both"/>
              <w:rPr>
                <w:sz w:val="22"/>
              </w:rPr>
            </w:pPr>
            <w:r w:rsidRPr="00702073">
              <w:rPr>
                <w:sz w:val="22"/>
              </w:rPr>
              <w:t>RFL-HC001</w:t>
            </w:r>
          </w:p>
        </w:tc>
      </w:tr>
      <w:tr w:rsidR="00833337" w:rsidRPr="00702073" w14:paraId="189F1183" w14:textId="77777777" w:rsidTr="00702073">
        <w:trPr>
          <w:cantSplit/>
          <w:trHeight w:val="281"/>
          <w:jc w:val="center"/>
        </w:trPr>
        <w:tc>
          <w:tcPr>
            <w:tcW w:w="3938" w:type="dxa"/>
            <w:shd w:val="clear" w:color="auto" w:fill="EEF4F9"/>
            <w:tcMar>
              <w:top w:w="55" w:type="dxa"/>
              <w:left w:w="75" w:type="dxa"/>
              <w:bottom w:w="55" w:type="dxa"/>
              <w:right w:w="75" w:type="dxa"/>
            </w:tcMar>
            <w:vAlign w:val="center"/>
          </w:tcPr>
          <w:p w14:paraId="1A4692E4" w14:textId="77777777" w:rsidR="00833337" w:rsidRPr="00702073" w:rsidRDefault="00000000" w:rsidP="00A03F92">
            <w:pPr>
              <w:keepNext/>
              <w:spacing w:after="0"/>
              <w:jc w:val="both"/>
              <w:rPr>
                <w:sz w:val="22"/>
              </w:rPr>
            </w:pPr>
            <w:r w:rsidRPr="00702073">
              <w:rPr>
                <w:b/>
                <w:color w:val="17365D"/>
                <w:sz w:val="22"/>
              </w:rPr>
              <w:t>Prioridad</w:t>
            </w:r>
          </w:p>
        </w:tc>
        <w:tc>
          <w:tcPr>
            <w:tcW w:w="6049" w:type="dxa"/>
            <w:tcMar>
              <w:top w:w="55" w:type="dxa"/>
              <w:left w:w="75" w:type="dxa"/>
              <w:bottom w:w="55" w:type="dxa"/>
              <w:right w:w="75" w:type="dxa"/>
            </w:tcMar>
            <w:vAlign w:val="center"/>
          </w:tcPr>
          <w:p w14:paraId="207DE3F6"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4FE58CFA" w14:textId="77777777" w:rsidTr="00702073">
        <w:trPr>
          <w:cantSplit/>
          <w:trHeight w:val="296"/>
          <w:jc w:val="center"/>
        </w:trPr>
        <w:tc>
          <w:tcPr>
            <w:tcW w:w="3938" w:type="dxa"/>
            <w:shd w:val="clear" w:color="auto" w:fill="EEF4F9"/>
            <w:tcMar>
              <w:top w:w="55" w:type="dxa"/>
              <w:left w:w="75" w:type="dxa"/>
              <w:bottom w:w="55" w:type="dxa"/>
              <w:right w:w="75" w:type="dxa"/>
            </w:tcMar>
            <w:vAlign w:val="center"/>
          </w:tcPr>
          <w:p w14:paraId="296F8A76" w14:textId="77777777" w:rsidR="00833337" w:rsidRPr="00702073" w:rsidRDefault="00000000" w:rsidP="00A03F92">
            <w:pPr>
              <w:keepNext/>
              <w:spacing w:after="0"/>
              <w:jc w:val="both"/>
              <w:rPr>
                <w:sz w:val="22"/>
              </w:rPr>
            </w:pPr>
            <w:r w:rsidRPr="00702073">
              <w:rPr>
                <w:b/>
                <w:color w:val="17365D"/>
                <w:sz w:val="22"/>
              </w:rPr>
              <w:t>Estimación</w:t>
            </w:r>
          </w:p>
        </w:tc>
        <w:tc>
          <w:tcPr>
            <w:tcW w:w="6049" w:type="dxa"/>
            <w:tcMar>
              <w:top w:w="55" w:type="dxa"/>
              <w:left w:w="75" w:type="dxa"/>
              <w:bottom w:w="55" w:type="dxa"/>
              <w:right w:w="75" w:type="dxa"/>
            </w:tcMar>
            <w:vAlign w:val="center"/>
          </w:tcPr>
          <w:p w14:paraId="371F895D" w14:textId="77777777" w:rsidR="00833337" w:rsidRPr="00702073" w:rsidRDefault="00000000" w:rsidP="00A03F92">
            <w:pPr>
              <w:keepNext/>
              <w:spacing w:after="0"/>
              <w:jc w:val="both"/>
              <w:rPr>
                <w:sz w:val="22"/>
              </w:rPr>
            </w:pPr>
            <w:r w:rsidRPr="00702073">
              <w:rPr>
                <w:sz w:val="22"/>
              </w:rPr>
              <w:t>8 Story Points</w:t>
            </w:r>
          </w:p>
        </w:tc>
      </w:tr>
      <w:tr w:rsidR="00833337" w:rsidRPr="0014423C" w14:paraId="02672045" w14:textId="77777777" w:rsidTr="00702073">
        <w:trPr>
          <w:cantSplit/>
          <w:trHeight w:val="565"/>
          <w:jc w:val="center"/>
        </w:trPr>
        <w:tc>
          <w:tcPr>
            <w:tcW w:w="3938" w:type="dxa"/>
            <w:shd w:val="clear" w:color="auto" w:fill="EEF4F9"/>
            <w:tcMar>
              <w:top w:w="55" w:type="dxa"/>
              <w:left w:w="75" w:type="dxa"/>
              <w:bottom w:w="55" w:type="dxa"/>
              <w:right w:w="75" w:type="dxa"/>
            </w:tcMar>
            <w:vAlign w:val="center"/>
          </w:tcPr>
          <w:p w14:paraId="345E24A5" w14:textId="77777777" w:rsidR="00833337" w:rsidRPr="00702073" w:rsidRDefault="00000000" w:rsidP="00A03F92">
            <w:pPr>
              <w:keepNext/>
              <w:spacing w:after="0"/>
              <w:jc w:val="both"/>
              <w:rPr>
                <w:sz w:val="22"/>
              </w:rPr>
            </w:pPr>
            <w:r w:rsidRPr="00702073">
              <w:rPr>
                <w:b/>
                <w:color w:val="17365D"/>
                <w:sz w:val="22"/>
              </w:rPr>
              <w:t>Valor</w:t>
            </w:r>
          </w:p>
        </w:tc>
        <w:tc>
          <w:tcPr>
            <w:tcW w:w="6049" w:type="dxa"/>
            <w:tcMar>
              <w:top w:w="55" w:type="dxa"/>
              <w:left w:w="75" w:type="dxa"/>
              <w:bottom w:w="55" w:type="dxa"/>
              <w:right w:w="75" w:type="dxa"/>
            </w:tcMar>
            <w:vAlign w:val="center"/>
          </w:tcPr>
          <w:p w14:paraId="1AB08EE8" w14:textId="77777777" w:rsidR="00833337" w:rsidRPr="00702073" w:rsidRDefault="00000000" w:rsidP="00A03F92">
            <w:pPr>
              <w:keepNext/>
              <w:spacing w:after="0"/>
              <w:jc w:val="both"/>
              <w:rPr>
                <w:sz w:val="22"/>
                <w:lang w:val="es-CO"/>
              </w:rPr>
            </w:pPr>
            <w:r w:rsidRPr="00702073">
              <w:rPr>
                <w:sz w:val="22"/>
                <w:lang w:val="es-CO"/>
              </w:rPr>
              <w:t>Conserva la trazabilidad clínica de lo ocurrido durante o después de una atención.</w:t>
            </w:r>
          </w:p>
        </w:tc>
      </w:tr>
      <w:tr w:rsidR="00833337" w:rsidRPr="0014423C" w14:paraId="0277897B" w14:textId="77777777" w:rsidTr="00702073">
        <w:trPr>
          <w:cantSplit/>
          <w:trHeight w:val="296"/>
          <w:jc w:val="center"/>
        </w:trPr>
        <w:tc>
          <w:tcPr>
            <w:tcW w:w="3938" w:type="dxa"/>
            <w:shd w:val="clear" w:color="auto" w:fill="EEF4F9"/>
            <w:tcMar>
              <w:top w:w="55" w:type="dxa"/>
              <w:left w:w="75" w:type="dxa"/>
              <w:bottom w:w="55" w:type="dxa"/>
              <w:right w:w="75" w:type="dxa"/>
            </w:tcMar>
            <w:vAlign w:val="center"/>
          </w:tcPr>
          <w:p w14:paraId="494D9D34"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49" w:type="dxa"/>
            <w:tcMar>
              <w:top w:w="55" w:type="dxa"/>
              <w:left w:w="75" w:type="dxa"/>
              <w:bottom w:w="55" w:type="dxa"/>
              <w:right w:w="75" w:type="dxa"/>
            </w:tcMar>
            <w:vAlign w:val="center"/>
          </w:tcPr>
          <w:p w14:paraId="4194BF31" w14:textId="77777777" w:rsidR="00833337" w:rsidRPr="00702073" w:rsidRDefault="00000000" w:rsidP="00A03F92">
            <w:pPr>
              <w:keepNext/>
              <w:spacing w:after="0"/>
              <w:jc w:val="both"/>
              <w:rPr>
                <w:sz w:val="22"/>
                <w:lang w:val="es-CO"/>
              </w:rPr>
            </w:pPr>
            <w:r w:rsidRPr="00702073">
              <w:rPr>
                <w:sz w:val="22"/>
                <w:lang w:val="es-CO"/>
              </w:rPr>
              <w:t>HU-01; paciente y cita asignados; registro de atención disponible.</w:t>
            </w:r>
          </w:p>
        </w:tc>
      </w:tr>
      <w:tr w:rsidR="00833337" w:rsidRPr="00702073" w14:paraId="1664AB99" w14:textId="77777777" w:rsidTr="00702073">
        <w:trPr>
          <w:cantSplit/>
          <w:trHeight w:val="296"/>
          <w:jc w:val="center"/>
        </w:trPr>
        <w:tc>
          <w:tcPr>
            <w:tcW w:w="3938" w:type="dxa"/>
            <w:shd w:val="clear" w:color="auto" w:fill="EEF4F9"/>
            <w:tcMar>
              <w:top w:w="55" w:type="dxa"/>
              <w:left w:w="75" w:type="dxa"/>
              <w:bottom w:w="55" w:type="dxa"/>
              <w:right w:w="75" w:type="dxa"/>
            </w:tcMar>
            <w:vAlign w:val="center"/>
          </w:tcPr>
          <w:p w14:paraId="3EE1DC85"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49" w:type="dxa"/>
            <w:tcMar>
              <w:top w:w="55" w:type="dxa"/>
              <w:left w:w="75" w:type="dxa"/>
              <w:bottom w:w="55" w:type="dxa"/>
              <w:right w:w="75" w:type="dxa"/>
            </w:tcMar>
            <w:vAlign w:val="center"/>
          </w:tcPr>
          <w:p w14:paraId="79D5B3EE" w14:textId="77777777" w:rsidR="00833337" w:rsidRPr="00702073" w:rsidRDefault="00000000" w:rsidP="00A03F92">
            <w:pPr>
              <w:keepNext/>
              <w:spacing w:after="0"/>
              <w:jc w:val="both"/>
              <w:rPr>
                <w:sz w:val="22"/>
              </w:rPr>
            </w:pPr>
            <w:r w:rsidRPr="00702073">
              <w:rPr>
                <w:sz w:val="22"/>
              </w:rPr>
              <w:t>RNF-S001; RNF-S002; RNF-S006; RNF-F003.</w:t>
            </w:r>
          </w:p>
        </w:tc>
      </w:tr>
    </w:tbl>
    <w:p w14:paraId="2F17C30E" w14:textId="77777777" w:rsidR="00833337" w:rsidRPr="00702073" w:rsidRDefault="00833337" w:rsidP="00A03F92">
      <w:pPr>
        <w:spacing w:after="0"/>
        <w:jc w:val="both"/>
        <w:rPr>
          <w:sz w:val="22"/>
        </w:rPr>
      </w:pPr>
    </w:p>
    <w:p w14:paraId="3DA2CBF3"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profesional de la salud autorizado, quiero registrar la evolución clínica de una atención para dejar constancia de los hallazgos, decisiones e indicaciones realizadas al paciente.</w:t>
      </w:r>
    </w:p>
    <w:p w14:paraId="2976F748"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53F93C0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Durante o después de una atención, el profesional autorizado deberá poder registrar evolución clínica, tratamientos, procedimientos, diagnósticos, indicaciones y novedades.</w:t>
      </w:r>
    </w:p>
    <w:p w14:paraId="1B7FCAB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información registrada deberá quedar asociada con el paciente, la cita, el profesional, la fecha y el registro de atención correspondiente.</w:t>
      </w:r>
    </w:p>
    <w:p w14:paraId="10903B2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Solo los profesionales con autorización sobre la atención podrán crear o modificar el registro clínico dentro de las reglas institucionales.</w:t>
      </w:r>
    </w:p>
    <w:p w14:paraId="0839FFE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Las modificaciones de registros clínicos deberán quedar registradas en la bitácora de auditoría.</w:t>
      </w:r>
    </w:p>
    <w:p w14:paraId="341A949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Después de guardar una actualización, la versión vigente deberá propagarse a los módulos que la consulten dentro del tiempo máximo definido por RNF-F003.</w:t>
      </w:r>
    </w:p>
    <w:p w14:paraId="7AC21DC5" w14:textId="77777777" w:rsidR="00833337" w:rsidRPr="00702073" w:rsidRDefault="00833337" w:rsidP="00A03F92">
      <w:pPr>
        <w:pBdr>
          <w:bottom w:val="single" w:sz="4" w:space="1" w:color="D9E2F3"/>
        </w:pBdr>
        <w:spacing w:after="20"/>
        <w:jc w:val="both"/>
        <w:rPr>
          <w:sz w:val="22"/>
          <w:lang w:val="es-CO"/>
        </w:rPr>
      </w:pPr>
    </w:p>
    <w:p w14:paraId="03FCF705" w14:textId="77777777" w:rsidR="00833337" w:rsidRPr="00702073" w:rsidRDefault="00000000" w:rsidP="00A03F92">
      <w:pPr>
        <w:pStyle w:val="HUTitle"/>
        <w:jc w:val="both"/>
        <w:rPr>
          <w:sz w:val="22"/>
          <w:lang w:val="es-CO"/>
        </w:rPr>
      </w:pPr>
      <w:r w:rsidRPr="00702073">
        <w:rPr>
          <w:sz w:val="22"/>
          <w:lang w:val="es-CO"/>
        </w:rPr>
        <w:t>HU-05A | Crear y enviar una remisión a un especialista</w:t>
      </w:r>
    </w:p>
    <w:tbl>
      <w:tblPr>
        <w:tblStyle w:val="Tablaconcuadrcula"/>
        <w:tblW w:w="9929" w:type="dxa"/>
        <w:jc w:val="center"/>
        <w:tblLayout w:type="fixed"/>
        <w:tblLook w:val="04A0" w:firstRow="1" w:lastRow="0" w:firstColumn="1" w:lastColumn="0" w:noHBand="0" w:noVBand="1"/>
      </w:tblPr>
      <w:tblGrid>
        <w:gridCol w:w="3916"/>
        <w:gridCol w:w="6013"/>
      </w:tblGrid>
      <w:tr w:rsidR="00833337" w:rsidRPr="00702073" w14:paraId="4D14F0F4" w14:textId="77777777" w:rsidTr="00702073">
        <w:trPr>
          <w:cantSplit/>
          <w:trHeight w:val="289"/>
          <w:jc w:val="center"/>
        </w:trPr>
        <w:tc>
          <w:tcPr>
            <w:tcW w:w="3916" w:type="dxa"/>
            <w:shd w:val="clear" w:color="auto" w:fill="EEF4F9"/>
            <w:tcMar>
              <w:top w:w="55" w:type="dxa"/>
              <w:left w:w="75" w:type="dxa"/>
              <w:bottom w:w="55" w:type="dxa"/>
              <w:right w:w="75" w:type="dxa"/>
            </w:tcMar>
            <w:vAlign w:val="center"/>
          </w:tcPr>
          <w:p w14:paraId="1A9D3663"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13" w:type="dxa"/>
            <w:tcMar>
              <w:top w:w="55" w:type="dxa"/>
              <w:left w:w="75" w:type="dxa"/>
              <w:bottom w:w="55" w:type="dxa"/>
              <w:right w:w="75" w:type="dxa"/>
            </w:tcMar>
            <w:vAlign w:val="center"/>
          </w:tcPr>
          <w:p w14:paraId="1C3C36F4" w14:textId="77777777" w:rsidR="00833337" w:rsidRPr="00702073" w:rsidRDefault="00000000" w:rsidP="00A03F92">
            <w:pPr>
              <w:keepNext/>
              <w:spacing w:after="0"/>
              <w:jc w:val="both"/>
              <w:rPr>
                <w:sz w:val="22"/>
              </w:rPr>
            </w:pPr>
            <w:r w:rsidRPr="00702073">
              <w:rPr>
                <w:sz w:val="22"/>
              </w:rPr>
              <w:t>12</w:t>
            </w:r>
          </w:p>
        </w:tc>
      </w:tr>
      <w:tr w:rsidR="00833337" w:rsidRPr="00702073" w14:paraId="7BFD1E55" w14:textId="77777777" w:rsidTr="00702073">
        <w:trPr>
          <w:cantSplit/>
          <w:trHeight w:val="304"/>
          <w:jc w:val="center"/>
        </w:trPr>
        <w:tc>
          <w:tcPr>
            <w:tcW w:w="3916" w:type="dxa"/>
            <w:shd w:val="clear" w:color="auto" w:fill="EEF4F9"/>
            <w:tcMar>
              <w:top w:w="55" w:type="dxa"/>
              <w:left w:w="75" w:type="dxa"/>
              <w:bottom w:w="55" w:type="dxa"/>
              <w:right w:w="75" w:type="dxa"/>
            </w:tcMar>
            <w:vAlign w:val="center"/>
          </w:tcPr>
          <w:p w14:paraId="376C90F7" w14:textId="77777777" w:rsidR="00833337" w:rsidRPr="00702073" w:rsidRDefault="00000000" w:rsidP="00A03F92">
            <w:pPr>
              <w:keepNext/>
              <w:spacing w:after="0"/>
              <w:jc w:val="both"/>
              <w:rPr>
                <w:sz w:val="22"/>
              </w:rPr>
            </w:pPr>
            <w:r w:rsidRPr="00702073">
              <w:rPr>
                <w:b/>
                <w:color w:val="17365D"/>
                <w:sz w:val="22"/>
              </w:rPr>
              <w:t>Épica / módulo</w:t>
            </w:r>
          </w:p>
        </w:tc>
        <w:tc>
          <w:tcPr>
            <w:tcW w:w="6013" w:type="dxa"/>
            <w:tcMar>
              <w:top w:w="55" w:type="dxa"/>
              <w:left w:w="75" w:type="dxa"/>
              <w:bottom w:w="55" w:type="dxa"/>
              <w:right w:w="75" w:type="dxa"/>
            </w:tcMar>
            <w:vAlign w:val="center"/>
          </w:tcPr>
          <w:p w14:paraId="5B0222C7" w14:textId="77777777" w:rsidR="00833337" w:rsidRPr="00702073" w:rsidRDefault="00000000" w:rsidP="00A03F92">
            <w:pPr>
              <w:keepNext/>
              <w:spacing w:after="0"/>
              <w:jc w:val="both"/>
              <w:rPr>
                <w:sz w:val="22"/>
              </w:rPr>
            </w:pPr>
            <w:r w:rsidRPr="00702073">
              <w:rPr>
                <w:sz w:val="22"/>
              </w:rPr>
              <w:t>Médico / Remisiones</w:t>
            </w:r>
          </w:p>
        </w:tc>
      </w:tr>
      <w:tr w:rsidR="00833337" w:rsidRPr="0014423C" w14:paraId="3E3AFBA1" w14:textId="77777777" w:rsidTr="00702073">
        <w:trPr>
          <w:cantSplit/>
          <w:trHeight w:val="289"/>
          <w:jc w:val="center"/>
        </w:trPr>
        <w:tc>
          <w:tcPr>
            <w:tcW w:w="3916" w:type="dxa"/>
            <w:shd w:val="clear" w:color="auto" w:fill="EEF4F9"/>
            <w:tcMar>
              <w:top w:w="55" w:type="dxa"/>
              <w:left w:w="75" w:type="dxa"/>
              <w:bottom w:w="55" w:type="dxa"/>
              <w:right w:w="75" w:type="dxa"/>
            </w:tcMar>
            <w:vAlign w:val="center"/>
          </w:tcPr>
          <w:p w14:paraId="38818E40" w14:textId="77777777" w:rsidR="00833337" w:rsidRPr="00702073" w:rsidRDefault="00000000" w:rsidP="00A03F92">
            <w:pPr>
              <w:keepNext/>
              <w:spacing w:after="0"/>
              <w:jc w:val="both"/>
              <w:rPr>
                <w:sz w:val="22"/>
              </w:rPr>
            </w:pPr>
            <w:r w:rsidRPr="00702073">
              <w:rPr>
                <w:b/>
                <w:color w:val="17365D"/>
                <w:sz w:val="22"/>
              </w:rPr>
              <w:t>Requisitos origen</w:t>
            </w:r>
          </w:p>
        </w:tc>
        <w:tc>
          <w:tcPr>
            <w:tcW w:w="6013" w:type="dxa"/>
            <w:tcMar>
              <w:top w:w="55" w:type="dxa"/>
              <w:left w:w="75" w:type="dxa"/>
              <w:bottom w:w="55" w:type="dxa"/>
              <w:right w:w="75" w:type="dxa"/>
            </w:tcMar>
            <w:vAlign w:val="center"/>
          </w:tcPr>
          <w:p w14:paraId="5D3B1254" w14:textId="77777777" w:rsidR="00833337" w:rsidRPr="00702073" w:rsidRDefault="00000000" w:rsidP="00A03F92">
            <w:pPr>
              <w:keepNext/>
              <w:spacing w:after="0"/>
              <w:jc w:val="both"/>
              <w:rPr>
                <w:sz w:val="22"/>
                <w:lang w:val="es-CO"/>
              </w:rPr>
            </w:pPr>
            <w:r w:rsidRPr="00702073">
              <w:rPr>
                <w:sz w:val="22"/>
                <w:lang w:val="es-CO"/>
              </w:rPr>
              <w:t>RFL-M001; RFL-M002; RFL-M004 (transversal)</w:t>
            </w:r>
          </w:p>
        </w:tc>
      </w:tr>
      <w:tr w:rsidR="00833337" w:rsidRPr="00702073" w14:paraId="75FD8AF9" w14:textId="77777777" w:rsidTr="00702073">
        <w:trPr>
          <w:cantSplit/>
          <w:trHeight w:val="289"/>
          <w:jc w:val="center"/>
        </w:trPr>
        <w:tc>
          <w:tcPr>
            <w:tcW w:w="3916" w:type="dxa"/>
            <w:shd w:val="clear" w:color="auto" w:fill="EEF4F9"/>
            <w:tcMar>
              <w:top w:w="55" w:type="dxa"/>
              <w:left w:w="75" w:type="dxa"/>
              <w:bottom w:w="55" w:type="dxa"/>
              <w:right w:w="75" w:type="dxa"/>
            </w:tcMar>
            <w:vAlign w:val="center"/>
          </w:tcPr>
          <w:p w14:paraId="77D42487" w14:textId="77777777" w:rsidR="00833337" w:rsidRPr="00702073" w:rsidRDefault="00000000" w:rsidP="00A03F92">
            <w:pPr>
              <w:keepNext/>
              <w:spacing w:after="0"/>
              <w:jc w:val="both"/>
              <w:rPr>
                <w:sz w:val="22"/>
              </w:rPr>
            </w:pPr>
            <w:proofErr w:type="spellStart"/>
            <w:r w:rsidRPr="00702073">
              <w:rPr>
                <w:b/>
                <w:color w:val="17365D"/>
                <w:sz w:val="22"/>
              </w:rPr>
              <w:t>Prioridad</w:t>
            </w:r>
            <w:proofErr w:type="spellEnd"/>
          </w:p>
        </w:tc>
        <w:tc>
          <w:tcPr>
            <w:tcW w:w="6013" w:type="dxa"/>
            <w:tcMar>
              <w:top w:w="55" w:type="dxa"/>
              <w:left w:w="75" w:type="dxa"/>
              <w:bottom w:w="55" w:type="dxa"/>
              <w:right w:w="75" w:type="dxa"/>
            </w:tcMar>
            <w:vAlign w:val="center"/>
          </w:tcPr>
          <w:p w14:paraId="208A5577"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73458DE7" w14:textId="77777777" w:rsidTr="00702073">
        <w:trPr>
          <w:cantSplit/>
          <w:trHeight w:val="304"/>
          <w:jc w:val="center"/>
        </w:trPr>
        <w:tc>
          <w:tcPr>
            <w:tcW w:w="3916" w:type="dxa"/>
            <w:shd w:val="clear" w:color="auto" w:fill="EEF4F9"/>
            <w:tcMar>
              <w:top w:w="55" w:type="dxa"/>
              <w:left w:w="75" w:type="dxa"/>
              <w:bottom w:w="55" w:type="dxa"/>
              <w:right w:w="75" w:type="dxa"/>
            </w:tcMar>
            <w:vAlign w:val="center"/>
          </w:tcPr>
          <w:p w14:paraId="1AC95D02" w14:textId="77777777" w:rsidR="00833337" w:rsidRPr="00702073" w:rsidRDefault="00000000" w:rsidP="00A03F92">
            <w:pPr>
              <w:keepNext/>
              <w:spacing w:after="0"/>
              <w:jc w:val="both"/>
              <w:rPr>
                <w:sz w:val="22"/>
              </w:rPr>
            </w:pPr>
            <w:r w:rsidRPr="00702073">
              <w:rPr>
                <w:b/>
                <w:color w:val="17365D"/>
                <w:sz w:val="22"/>
              </w:rPr>
              <w:t>Estimación</w:t>
            </w:r>
          </w:p>
        </w:tc>
        <w:tc>
          <w:tcPr>
            <w:tcW w:w="6013" w:type="dxa"/>
            <w:tcMar>
              <w:top w:w="55" w:type="dxa"/>
              <w:left w:w="75" w:type="dxa"/>
              <w:bottom w:w="55" w:type="dxa"/>
              <w:right w:w="75" w:type="dxa"/>
            </w:tcMar>
            <w:vAlign w:val="center"/>
          </w:tcPr>
          <w:p w14:paraId="3A01D498" w14:textId="77777777" w:rsidR="00833337" w:rsidRPr="00702073" w:rsidRDefault="00000000" w:rsidP="00A03F92">
            <w:pPr>
              <w:keepNext/>
              <w:spacing w:after="0"/>
              <w:jc w:val="both"/>
              <w:rPr>
                <w:sz w:val="22"/>
              </w:rPr>
            </w:pPr>
            <w:r w:rsidRPr="00702073">
              <w:rPr>
                <w:sz w:val="22"/>
              </w:rPr>
              <w:t>8 Story Points</w:t>
            </w:r>
          </w:p>
        </w:tc>
      </w:tr>
      <w:tr w:rsidR="00833337" w:rsidRPr="0014423C" w14:paraId="43C03E1C" w14:textId="77777777" w:rsidTr="00702073">
        <w:trPr>
          <w:cantSplit/>
          <w:trHeight w:val="580"/>
          <w:jc w:val="center"/>
        </w:trPr>
        <w:tc>
          <w:tcPr>
            <w:tcW w:w="3916" w:type="dxa"/>
            <w:shd w:val="clear" w:color="auto" w:fill="EEF4F9"/>
            <w:tcMar>
              <w:top w:w="55" w:type="dxa"/>
              <w:left w:w="75" w:type="dxa"/>
              <w:bottom w:w="55" w:type="dxa"/>
              <w:right w:w="75" w:type="dxa"/>
            </w:tcMar>
            <w:vAlign w:val="center"/>
          </w:tcPr>
          <w:p w14:paraId="4E61CA15" w14:textId="77777777" w:rsidR="00833337" w:rsidRPr="00702073" w:rsidRDefault="00000000" w:rsidP="00A03F92">
            <w:pPr>
              <w:keepNext/>
              <w:spacing w:after="0"/>
              <w:jc w:val="both"/>
              <w:rPr>
                <w:sz w:val="22"/>
              </w:rPr>
            </w:pPr>
            <w:r w:rsidRPr="00702073">
              <w:rPr>
                <w:b/>
                <w:color w:val="17365D"/>
                <w:sz w:val="22"/>
              </w:rPr>
              <w:t>Valor</w:t>
            </w:r>
          </w:p>
        </w:tc>
        <w:tc>
          <w:tcPr>
            <w:tcW w:w="6013" w:type="dxa"/>
            <w:tcMar>
              <w:top w:w="55" w:type="dxa"/>
              <w:left w:w="75" w:type="dxa"/>
              <w:bottom w:w="55" w:type="dxa"/>
              <w:right w:w="75" w:type="dxa"/>
            </w:tcMar>
            <w:vAlign w:val="center"/>
          </w:tcPr>
          <w:p w14:paraId="18926884" w14:textId="77777777" w:rsidR="00833337" w:rsidRPr="00702073" w:rsidRDefault="00000000" w:rsidP="00A03F92">
            <w:pPr>
              <w:keepNext/>
              <w:spacing w:after="0"/>
              <w:jc w:val="both"/>
              <w:rPr>
                <w:sz w:val="22"/>
                <w:lang w:val="es-CO"/>
              </w:rPr>
            </w:pPr>
            <w:r w:rsidRPr="00702073">
              <w:rPr>
                <w:sz w:val="22"/>
                <w:lang w:val="es-CO"/>
              </w:rPr>
              <w:t>Inicia el acceso a valoración especializada y permite seleccionar un profesional adecuado de la red habilitada.</w:t>
            </w:r>
          </w:p>
        </w:tc>
      </w:tr>
      <w:tr w:rsidR="00833337" w:rsidRPr="0014423C" w14:paraId="2F1C3E5B" w14:textId="77777777" w:rsidTr="00702073">
        <w:trPr>
          <w:cantSplit/>
          <w:trHeight w:val="595"/>
          <w:jc w:val="center"/>
        </w:trPr>
        <w:tc>
          <w:tcPr>
            <w:tcW w:w="3916" w:type="dxa"/>
            <w:shd w:val="clear" w:color="auto" w:fill="EEF4F9"/>
            <w:tcMar>
              <w:top w:w="55" w:type="dxa"/>
              <w:left w:w="75" w:type="dxa"/>
              <w:bottom w:w="55" w:type="dxa"/>
              <w:right w:w="75" w:type="dxa"/>
            </w:tcMar>
            <w:vAlign w:val="center"/>
          </w:tcPr>
          <w:p w14:paraId="411B8DD1"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13" w:type="dxa"/>
            <w:tcMar>
              <w:top w:w="55" w:type="dxa"/>
              <w:left w:w="75" w:type="dxa"/>
              <w:bottom w:w="55" w:type="dxa"/>
              <w:right w:w="75" w:type="dxa"/>
            </w:tcMar>
            <w:vAlign w:val="center"/>
          </w:tcPr>
          <w:p w14:paraId="591C5601" w14:textId="77777777" w:rsidR="00833337" w:rsidRPr="00702073" w:rsidRDefault="00000000" w:rsidP="00A03F92">
            <w:pPr>
              <w:keepNext/>
              <w:spacing w:after="0"/>
              <w:jc w:val="both"/>
              <w:rPr>
                <w:sz w:val="22"/>
                <w:lang w:val="es-CO"/>
              </w:rPr>
            </w:pPr>
            <w:r w:rsidRPr="00702073">
              <w:rPr>
                <w:sz w:val="22"/>
                <w:lang w:val="es-CO"/>
              </w:rPr>
              <w:t>HU-01; HU-03A; HU-03B cuando aplique; red de especialistas habilitada; disponibilidad para atención virtual.</w:t>
            </w:r>
          </w:p>
        </w:tc>
      </w:tr>
      <w:tr w:rsidR="00833337" w:rsidRPr="00702073" w14:paraId="0DC7B306" w14:textId="77777777" w:rsidTr="00702073">
        <w:trPr>
          <w:cantSplit/>
          <w:trHeight w:val="304"/>
          <w:jc w:val="center"/>
        </w:trPr>
        <w:tc>
          <w:tcPr>
            <w:tcW w:w="3916" w:type="dxa"/>
            <w:shd w:val="clear" w:color="auto" w:fill="EEF4F9"/>
            <w:tcMar>
              <w:top w:w="55" w:type="dxa"/>
              <w:left w:w="75" w:type="dxa"/>
              <w:bottom w:w="55" w:type="dxa"/>
              <w:right w:w="75" w:type="dxa"/>
            </w:tcMar>
            <w:vAlign w:val="center"/>
          </w:tcPr>
          <w:p w14:paraId="6990E24D"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13" w:type="dxa"/>
            <w:tcMar>
              <w:top w:w="55" w:type="dxa"/>
              <w:left w:w="75" w:type="dxa"/>
              <w:bottom w:w="55" w:type="dxa"/>
              <w:right w:w="75" w:type="dxa"/>
            </w:tcMar>
            <w:vAlign w:val="center"/>
          </w:tcPr>
          <w:p w14:paraId="76469B7B" w14:textId="77777777" w:rsidR="00833337" w:rsidRPr="00702073" w:rsidRDefault="00000000" w:rsidP="00A03F92">
            <w:pPr>
              <w:keepNext/>
              <w:spacing w:after="0"/>
              <w:jc w:val="both"/>
              <w:rPr>
                <w:sz w:val="22"/>
              </w:rPr>
            </w:pPr>
            <w:r w:rsidRPr="00702073">
              <w:rPr>
                <w:sz w:val="22"/>
              </w:rPr>
              <w:t>RNF-S001; RNF-S002; RNF-S006; RPY-N006.</w:t>
            </w:r>
          </w:p>
        </w:tc>
      </w:tr>
    </w:tbl>
    <w:p w14:paraId="412BB20A" w14:textId="77777777" w:rsidR="00833337" w:rsidRPr="00702073" w:rsidRDefault="00833337" w:rsidP="00A03F92">
      <w:pPr>
        <w:spacing w:after="0"/>
        <w:jc w:val="both"/>
        <w:rPr>
          <w:sz w:val="22"/>
        </w:rPr>
      </w:pPr>
    </w:p>
    <w:p w14:paraId="445A00B3" w14:textId="77777777" w:rsidR="00833337" w:rsidRPr="00702073" w:rsidRDefault="00000000" w:rsidP="00A03F92">
      <w:pPr>
        <w:spacing w:after="100"/>
        <w:jc w:val="both"/>
        <w:rPr>
          <w:sz w:val="22"/>
          <w:lang w:val="es-CO"/>
        </w:rPr>
      </w:pPr>
      <w:r w:rsidRPr="00702073">
        <w:rPr>
          <w:b/>
          <w:color w:val="17365D"/>
          <w:sz w:val="22"/>
          <w:lang w:val="es-CO"/>
        </w:rPr>
        <w:lastRenderedPageBreak/>
        <w:t xml:space="preserve">Historia de usuario: </w:t>
      </w:r>
      <w:r w:rsidRPr="00702073">
        <w:rPr>
          <w:sz w:val="22"/>
          <w:lang w:val="es-CO"/>
        </w:rPr>
        <w:t>Como médico general, quiero crear y enviar una remisión a un especialista de la red habilitada para solicitar una valoración especializada del paciente.</w:t>
      </w:r>
    </w:p>
    <w:p w14:paraId="4BD9AF6A"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792B4DE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el médico general determine que el paciente requiere valoración especializada, deberá poder crear una remisión con paciente, especialidad requerida, motivo clínico, prioridad, resumen clínico o epicrisis disponible y documentos diagnósticos pertinentes.</w:t>
      </w:r>
    </w:p>
    <w:p w14:paraId="0D593D7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médico general deberá poder consultar especialistas nacionales e internacionales pertenecientes a la red habilitada y filtrarlos por especialidad, modalidad virtual y disponibilidad.</w:t>
      </w:r>
    </w:p>
    <w:p w14:paraId="3397B2E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médico general deberá poder seleccionar un especialista y enviarle la solicitud de remisión.</w:t>
      </w:r>
    </w:p>
    <w:p w14:paraId="5DB73C5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remisión deberá crearse en estado “pendiente” y notificarse al paciente y al especialista seleccionado.</w:t>
      </w:r>
    </w:p>
    <w:p w14:paraId="5993533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registrar la fecha y hora de creación y de envío al especialista como parte de la trazabilidad definida por RFL-M004.</w:t>
      </w:r>
    </w:p>
    <w:p w14:paraId="03ED1F62" w14:textId="77777777" w:rsidR="00833337" w:rsidRPr="00702073" w:rsidRDefault="00833337" w:rsidP="00A03F92">
      <w:pPr>
        <w:pBdr>
          <w:bottom w:val="single" w:sz="4" w:space="1" w:color="D9E2F3"/>
        </w:pBdr>
        <w:spacing w:after="20"/>
        <w:jc w:val="both"/>
        <w:rPr>
          <w:sz w:val="22"/>
          <w:lang w:val="es-CO"/>
        </w:rPr>
      </w:pPr>
    </w:p>
    <w:p w14:paraId="3AD9AC5F" w14:textId="77777777" w:rsidR="00833337" w:rsidRPr="00702073" w:rsidRDefault="00000000" w:rsidP="00A03F92">
      <w:pPr>
        <w:pStyle w:val="HUTitle"/>
        <w:jc w:val="both"/>
        <w:rPr>
          <w:sz w:val="22"/>
          <w:lang w:val="es-CO"/>
        </w:rPr>
      </w:pPr>
      <w:r w:rsidRPr="00702073">
        <w:rPr>
          <w:sz w:val="22"/>
          <w:lang w:val="es-CO"/>
        </w:rPr>
        <w:t>HU-05B | Responder una solicitud de remisión</w:t>
      </w:r>
    </w:p>
    <w:tbl>
      <w:tblPr>
        <w:tblStyle w:val="Tablaconcuadrcula"/>
        <w:tblW w:w="9944" w:type="dxa"/>
        <w:jc w:val="center"/>
        <w:tblLayout w:type="fixed"/>
        <w:tblLook w:val="04A0" w:firstRow="1" w:lastRow="0" w:firstColumn="1" w:lastColumn="0" w:noHBand="0" w:noVBand="1"/>
      </w:tblPr>
      <w:tblGrid>
        <w:gridCol w:w="3922"/>
        <w:gridCol w:w="6022"/>
      </w:tblGrid>
      <w:tr w:rsidR="00833337" w:rsidRPr="00702073" w14:paraId="6DB36B05" w14:textId="77777777" w:rsidTr="00702073">
        <w:trPr>
          <w:cantSplit/>
          <w:trHeight w:val="286"/>
          <w:jc w:val="center"/>
        </w:trPr>
        <w:tc>
          <w:tcPr>
            <w:tcW w:w="3922" w:type="dxa"/>
            <w:shd w:val="clear" w:color="auto" w:fill="EEF4F9"/>
            <w:tcMar>
              <w:top w:w="55" w:type="dxa"/>
              <w:left w:w="75" w:type="dxa"/>
              <w:bottom w:w="55" w:type="dxa"/>
              <w:right w:w="75" w:type="dxa"/>
            </w:tcMar>
            <w:vAlign w:val="center"/>
          </w:tcPr>
          <w:p w14:paraId="4BB69413"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22" w:type="dxa"/>
            <w:tcMar>
              <w:top w:w="55" w:type="dxa"/>
              <w:left w:w="75" w:type="dxa"/>
              <w:bottom w:w="55" w:type="dxa"/>
              <w:right w:w="75" w:type="dxa"/>
            </w:tcMar>
            <w:vAlign w:val="center"/>
          </w:tcPr>
          <w:p w14:paraId="365B7565" w14:textId="77777777" w:rsidR="00833337" w:rsidRPr="00702073" w:rsidRDefault="00000000" w:rsidP="00A03F92">
            <w:pPr>
              <w:keepNext/>
              <w:spacing w:after="0"/>
              <w:jc w:val="both"/>
              <w:rPr>
                <w:sz w:val="22"/>
              </w:rPr>
            </w:pPr>
            <w:r w:rsidRPr="00702073">
              <w:rPr>
                <w:sz w:val="22"/>
              </w:rPr>
              <w:t>13</w:t>
            </w:r>
          </w:p>
        </w:tc>
      </w:tr>
      <w:tr w:rsidR="00833337" w:rsidRPr="00702073" w14:paraId="5D3A6D0B" w14:textId="77777777" w:rsidTr="00702073">
        <w:trPr>
          <w:cantSplit/>
          <w:trHeight w:val="301"/>
          <w:jc w:val="center"/>
        </w:trPr>
        <w:tc>
          <w:tcPr>
            <w:tcW w:w="3922" w:type="dxa"/>
            <w:shd w:val="clear" w:color="auto" w:fill="EEF4F9"/>
            <w:tcMar>
              <w:top w:w="55" w:type="dxa"/>
              <w:left w:w="75" w:type="dxa"/>
              <w:bottom w:w="55" w:type="dxa"/>
              <w:right w:w="75" w:type="dxa"/>
            </w:tcMar>
            <w:vAlign w:val="center"/>
          </w:tcPr>
          <w:p w14:paraId="171D9C06" w14:textId="77777777" w:rsidR="00833337" w:rsidRPr="00702073" w:rsidRDefault="00000000" w:rsidP="00A03F92">
            <w:pPr>
              <w:keepNext/>
              <w:spacing w:after="0"/>
              <w:jc w:val="both"/>
              <w:rPr>
                <w:sz w:val="22"/>
              </w:rPr>
            </w:pPr>
            <w:r w:rsidRPr="00702073">
              <w:rPr>
                <w:b/>
                <w:color w:val="17365D"/>
                <w:sz w:val="22"/>
              </w:rPr>
              <w:t>Épica / módulo</w:t>
            </w:r>
          </w:p>
        </w:tc>
        <w:tc>
          <w:tcPr>
            <w:tcW w:w="6022" w:type="dxa"/>
            <w:tcMar>
              <w:top w:w="55" w:type="dxa"/>
              <w:left w:w="75" w:type="dxa"/>
              <w:bottom w:w="55" w:type="dxa"/>
              <w:right w:w="75" w:type="dxa"/>
            </w:tcMar>
            <w:vAlign w:val="center"/>
          </w:tcPr>
          <w:p w14:paraId="65F759BC" w14:textId="77777777" w:rsidR="00833337" w:rsidRPr="00702073" w:rsidRDefault="00000000" w:rsidP="00A03F92">
            <w:pPr>
              <w:keepNext/>
              <w:spacing w:after="0"/>
              <w:jc w:val="both"/>
              <w:rPr>
                <w:sz w:val="22"/>
              </w:rPr>
            </w:pPr>
            <w:r w:rsidRPr="00702073">
              <w:rPr>
                <w:sz w:val="22"/>
              </w:rPr>
              <w:t>Médico / Remisiones</w:t>
            </w:r>
          </w:p>
        </w:tc>
      </w:tr>
      <w:tr w:rsidR="00833337" w:rsidRPr="0014423C" w14:paraId="159C3BBF" w14:textId="77777777" w:rsidTr="00702073">
        <w:trPr>
          <w:cantSplit/>
          <w:trHeight w:val="286"/>
          <w:jc w:val="center"/>
        </w:trPr>
        <w:tc>
          <w:tcPr>
            <w:tcW w:w="3922" w:type="dxa"/>
            <w:shd w:val="clear" w:color="auto" w:fill="EEF4F9"/>
            <w:tcMar>
              <w:top w:w="55" w:type="dxa"/>
              <w:left w:w="75" w:type="dxa"/>
              <w:bottom w:w="55" w:type="dxa"/>
              <w:right w:w="75" w:type="dxa"/>
            </w:tcMar>
            <w:vAlign w:val="center"/>
          </w:tcPr>
          <w:p w14:paraId="2576207B" w14:textId="77777777" w:rsidR="00833337" w:rsidRPr="00702073" w:rsidRDefault="00000000" w:rsidP="00A03F92">
            <w:pPr>
              <w:keepNext/>
              <w:spacing w:after="0"/>
              <w:jc w:val="both"/>
              <w:rPr>
                <w:sz w:val="22"/>
              </w:rPr>
            </w:pPr>
            <w:r w:rsidRPr="00702073">
              <w:rPr>
                <w:b/>
                <w:color w:val="17365D"/>
                <w:sz w:val="22"/>
              </w:rPr>
              <w:t>Requisitos origen</w:t>
            </w:r>
          </w:p>
        </w:tc>
        <w:tc>
          <w:tcPr>
            <w:tcW w:w="6022" w:type="dxa"/>
            <w:tcMar>
              <w:top w:w="55" w:type="dxa"/>
              <w:left w:w="75" w:type="dxa"/>
              <w:bottom w:w="55" w:type="dxa"/>
              <w:right w:w="75" w:type="dxa"/>
            </w:tcMar>
            <w:vAlign w:val="center"/>
          </w:tcPr>
          <w:p w14:paraId="3FC8CE39" w14:textId="77777777" w:rsidR="00833337" w:rsidRPr="00702073" w:rsidRDefault="00000000" w:rsidP="00A03F92">
            <w:pPr>
              <w:keepNext/>
              <w:spacing w:after="0"/>
              <w:jc w:val="both"/>
              <w:rPr>
                <w:sz w:val="22"/>
                <w:lang w:val="es-CO"/>
              </w:rPr>
            </w:pPr>
            <w:r w:rsidRPr="00702073">
              <w:rPr>
                <w:sz w:val="22"/>
                <w:lang w:val="es-CO"/>
              </w:rPr>
              <w:t>RFL-M003; RFL-M004 (transversal)</w:t>
            </w:r>
          </w:p>
        </w:tc>
      </w:tr>
      <w:tr w:rsidR="00833337" w:rsidRPr="00702073" w14:paraId="5620C394" w14:textId="77777777" w:rsidTr="00702073">
        <w:trPr>
          <w:cantSplit/>
          <w:trHeight w:val="286"/>
          <w:jc w:val="center"/>
        </w:trPr>
        <w:tc>
          <w:tcPr>
            <w:tcW w:w="3922" w:type="dxa"/>
            <w:shd w:val="clear" w:color="auto" w:fill="EEF4F9"/>
            <w:tcMar>
              <w:top w:w="55" w:type="dxa"/>
              <w:left w:w="75" w:type="dxa"/>
              <w:bottom w:w="55" w:type="dxa"/>
              <w:right w:w="75" w:type="dxa"/>
            </w:tcMar>
            <w:vAlign w:val="center"/>
          </w:tcPr>
          <w:p w14:paraId="25ACDC77" w14:textId="77777777" w:rsidR="00833337" w:rsidRPr="00702073" w:rsidRDefault="00000000" w:rsidP="00A03F92">
            <w:pPr>
              <w:keepNext/>
              <w:spacing w:after="0"/>
              <w:jc w:val="both"/>
              <w:rPr>
                <w:sz w:val="22"/>
              </w:rPr>
            </w:pPr>
            <w:proofErr w:type="spellStart"/>
            <w:r w:rsidRPr="00702073">
              <w:rPr>
                <w:b/>
                <w:color w:val="17365D"/>
                <w:sz w:val="22"/>
              </w:rPr>
              <w:t>Prioridad</w:t>
            </w:r>
            <w:proofErr w:type="spellEnd"/>
          </w:p>
        </w:tc>
        <w:tc>
          <w:tcPr>
            <w:tcW w:w="6022" w:type="dxa"/>
            <w:tcMar>
              <w:top w:w="55" w:type="dxa"/>
              <w:left w:w="75" w:type="dxa"/>
              <w:bottom w:w="55" w:type="dxa"/>
              <w:right w:w="75" w:type="dxa"/>
            </w:tcMar>
            <w:vAlign w:val="center"/>
          </w:tcPr>
          <w:p w14:paraId="73927F0B"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63AE8263" w14:textId="77777777" w:rsidTr="00702073">
        <w:trPr>
          <w:cantSplit/>
          <w:trHeight w:val="301"/>
          <w:jc w:val="center"/>
        </w:trPr>
        <w:tc>
          <w:tcPr>
            <w:tcW w:w="3922" w:type="dxa"/>
            <w:shd w:val="clear" w:color="auto" w:fill="EEF4F9"/>
            <w:tcMar>
              <w:top w:w="55" w:type="dxa"/>
              <w:left w:w="75" w:type="dxa"/>
              <w:bottom w:w="55" w:type="dxa"/>
              <w:right w:w="75" w:type="dxa"/>
            </w:tcMar>
            <w:vAlign w:val="center"/>
          </w:tcPr>
          <w:p w14:paraId="41FBE4E6" w14:textId="77777777" w:rsidR="00833337" w:rsidRPr="00702073" w:rsidRDefault="00000000" w:rsidP="00A03F92">
            <w:pPr>
              <w:keepNext/>
              <w:spacing w:after="0"/>
              <w:jc w:val="both"/>
              <w:rPr>
                <w:sz w:val="22"/>
              </w:rPr>
            </w:pPr>
            <w:r w:rsidRPr="00702073">
              <w:rPr>
                <w:b/>
                <w:color w:val="17365D"/>
                <w:sz w:val="22"/>
              </w:rPr>
              <w:t>Estimación</w:t>
            </w:r>
          </w:p>
        </w:tc>
        <w:tc>
          <w:tcPr>
            <w:tcW w:w="6022" w:type="dxa"/>
            <w:tcMar>
              <w:top w:w="55" w:type="dxa"/>
              <w:left w:w="75" w:type="dxa"/>
              <w:bottom w:w="55" w:type="dxa"/>
              <w:right w:w="75" w:type="dxa"/>
            </w:tcMar>
            <w:vAlign w:val="center"/>
          </w:tcPr>
          <w:p w14:paraId="7789271D" w14:textId="77777777" w:rsidR="00833337" w:rsidRPr="00702073" w:rsidRDefault="00000000" w:rsidP="00A03F92">
            <w:pPr>
              <w:keepNext/>
              <w:spacing w:after="0"/>
              <w:jc w:val="both"/>
              <w:rPr>
                <w:sz w:val="22"/>
              </w:rPr>
            </w:pPr>
            <w:r w:rsidRPr="00702073">
              <w:rPr>
                <w:sz w:val="22"/>
              </w:rPr>
              <w:t>5 Story Points</w:t>
            </w:r>
          </w:p>
        </w:tc>
      </w:tr>
      <w:tr w:rsidR="00833337" w:rsidRPr="0014423C" w14:paraId="43313C88" w14:textId="77777777" w:rsidTr="00702073">
        <w:trPr>
          <w:cantSplit/>
          <w:trHeight w:val="574"/>
          <w:jc w:val="center"/>
        </w:trPr>
        <w:tc>
          <w:tcPr>
            <w:tcW w:w="3922" w:type="dxa"/>
            <w:shd w:val="clear" w:color="auto" w:fill="EEF4F9"/>
            <w:tcMar>
              <w:top w:w="55" w:type="dxa"/>
              <w:left w:w="75" w:type="dxa"/>
              <w:bottom w:w="55" w:type="dxa"/>
              <w:right w:w="75" w:type="dxa"/>
            </w:tcMar>
            <w:vAlign w:val="center"/>
          </w:tcPr>
          <w:p w14:paraId="38CCFDBC" w14:textId="77777777" w:rsidR="00833337" w:rsidRPr="00702073" w:rsidRDefault="00000000" w:rsidP="00A03F92">
            <w:pPr>
              <w:keepNext/>
              <w:spacing w:after="0"/>
              <w:jc w:val="both"/>
              <w:rPr>
                <w:sz w:val="22"/>
              </w:rPr>
            </w:pPr>
            <w:r w:rsidRPr="00702073">
              <w:rPr>
                <w:b/>
                <w:color w:val="17365D"/>
                <w:sz w:val="22"/>
              </w:rPr>
              <w:t>Valor</w:t>
            </w:r>
          </w:p>
        </w:tc>
        <w:tc>
          <w:tcPr>
            <w:tcW w:w="6022" w:type="dxa"/>
            <w:tcMar>
              <w:top w:w="55" w:type="dxa"/>
              <w:left w:w="75" w:type="dxa"/>
              <w:bottom w:w="55" w:type="dxa"/>
              <w:right w:w="75" w:type="dxa"/>
            </w:tcMar>
            <w:vAlign w:val="center"/>
          </w:tcPr>
          <w:p w14:paraId="2B2EF31C" w14:textId="77777777" w:rsidR="00833337" w:rsidRPr="00702073" w:rsidRDefault="00000000" w:rsidP="00A03F92">
            <w:pPr>
              <w:keepNext/>
              <w:spacing w:after="0"/>
              <w:jc w:val="both"/>
              <w:rPr>
                <w:sz w:val="22"/>
                <w:lang w:val="es-CO"/>
              </w:rPr>
            </w:pPr>
            <w:r w:rsidRPr="00702073">
              <w:rPr>
                <w:sz w:val="22"/>
                <w:lang w:val="es-CO"/>
              </w:rPr>
              <w:t>Permite al especialista decidir oportunamente si puede asumir la valoración solicitada.</w:t>
            </w:r>
          </w:p>
        </w:tc>
      </w:tr>
      <w:tr w:rsidR="00833337" w:rsidRPr="0014423C" w14:paraId="610935D4" w14:textId="77777777" w:rsidTr="00702073">
        <w:trPr>
          <w:cantSplit/>
          <w:trHeight w:val="301"/>
          <w:jc w:val="center"/>
        </w:trPr>
        <w:tc>
          <w:tcPr>
            <w:tcW w:w="3922" w:type="dxa"/>
            <w:shd w:val="clear" w:color="auto" w:fill="EEF4F9"/>
            <w:tcMar>
              <w:top w:w="55" w:type="dxa"/>
              <w:left w:w="75" w:type="dxa"/>
              <w:bottom w:w="55" w:type="dxa"/>
              <w:right w:w="75" w:type="dxa"/>
            </w:tcMar>
            <w:vAlign w:val="center"/>
          </w:tcPr>
          <w:p w14:paraId="52EC128F"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22" w:type="dxa"/>
            <w:tcMar>
              <w:top w:w="55" w:type="dxa"/>
              <w:left w:w="75" w:type="dxa"/>
              <w:bottom w:w="55" w:type="dxa"/>
              <w:right w:w="75" w:type="dxa"/>
            </w:tcMar>
            <w:vAlign w:val="center"/>
          </w:tcPr>
          <w:p w14:paraId="4590DA08" w14:textId="77777777" w:rsidR="00833337" w:rsidRPr="00702073" w:rsidRDefault="00000000" w:rsidP="00A03F92">
            <w:pPr>
              <w:keepNext/>
              <w:spacing w:after="0"/>
              <w:jc w:val="both"/>
              <w:rPr>
                <w:sz w:val="22"/>
                <w:lang w:val="es-CO"/>
              </w:rPr>
            </w:pPr>
            <w:r w:rsidRPr="00702073">
              <w:rPr>
                <w:sz w:val="22"/>
                <w:lang w:val="es-CO"/>
              </w:rPr>
              <w:t>HU-05A; especialista autorizado; remisión pendiente.</w:t>
            </w:r>
          </w:p>
        </w:tc>
      </w:tr>
      <w:tr w:rsidR="00833337" w:rsidRPr="00702073" w14:paraId="17546534" w14:textId="77777777" w:rsidTr="00702073">
        <w:trPr>
          <w:cantSplit/>
          <w:trHeight w:val="301"/>
          <w:jc w:val="center"/>
        </w:trPr>
        <w:tc>
          <w:tcPr>
            <w:tcW w:w="3922" w:type="dxa"/>
            <w:shd w:val="clear" w:color="auto" w:fill="EEF4F9"/>
            <w:tcMar>
              <w:top w:w="55" w:type="dxa"/>
              <w:left w:w="75" w:type="dxa"/>
              <w:bottom w:w="55" w:type="dxa"/>
              <w:right w:w="75" w:type="dxa"/>
            </w:tcMar>
            <w:vAlign w:val="center"/>
          </w:tcPr>
          <w:p w14:paraId="3962E673"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22" w:type="dxa"/>
            <w:tcMar>
              <w:top w:w="55" w:type="dxa"/>
              <w:left w:w="75" w:type="dxa"/>
              <w:bottom w:w="55" w:type="dxa"/>
              <w:right w:w="75" w:type="dxa"/>
            </w:tcMar>
            <w:vAlign w:val="center"/>
          </w:tcPr>
          <w:p w14:paraId="222F9ADA" w14:textId="77777777" w:rsidR="00833337" w:rsidRPr="00702073" w:rsidRDefault="00000000" w:rsidP="00A03F92">
            <w:pPr>
              <w:keepNext/>
              <w:spacing w:after="0"/>
              <w:jc w:val="both"/>
              <w:rPr>
                <w:sz w:val="22"/>
              </w:rPr>
            </w:pPr>
            <w:r w:rsidRPr="00702073">
              <w:rPr>
                <w:sz w:val="22"/>
              </w:rPr>
              <w:t>RNF-S001; RNF-S006; RPY-N006.</w:t>
            </w:r>
          </w:p>
        </w:tc>
      </w:tr>
    </w:tbl>
    <w:p w14:paraId="1BBB44B9" w14:textId="77777777" w:rsidR="00833337" w:rsidRPr="00702073" w:rsidRDefault="00833337" w:rsidP="00A03F92">
      <w:pPr>
        <w:spacing w:after="0"/>
        <w:jc w:val="both"/>
        <w:rPr>
          <w:sz w:val="22"/>
        </w:rPr>
      </w:pPr>
    </w:p>
    <w:p w14:paraId="7A4835F6"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especialista de la red habilitada, quiero aceptar o rechazar una solicitud de remisión para informar si puedo realizar la valoración especializada requerida.</w:t>
      </w:r>
    </w:p>
    <w:p w14:paraId="3F4B0685"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C45E26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especialista autorizado deberá poder consultar las solicitudes de remisión que le hayan sido enviadas.</w:t>
      </w:r>
    </w:p>
    <w:p w14:paraId="600A505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Para cada solicitud pendiente, el especialista deberá poder aceptarla o rechazarla y registrar una observación.</w:t>
      </w:r>
    </w:p>
    <w:p w14:paraId="06B9272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Si la solicitud es aceptada, el sistema deberá crear una cita virtual en estado “pendiente de confirmación” y notificar al paciente.</w:t>
      </w:r>
    </w:p>
    <w:p w14:paraId="081F94D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Si el especialista rechaza la solicitud, el sistema deberá conservar la decisión, registrar el motivo u observación y notificar al médico general.</w:t>
      </w:r>
    </w:p>
    <w:p w14:paraId="3E9E43F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registrar la fecha y hora de la respuesta del especialista y calcular el tiempo transcurrido desde el envío de la remisión.</w:t>
      </w:r>
    </w:p>
    <w:p w14:paraId="58A138BC" w14:textId="77777777" w:rsidR="00833337" w:rsidRPr="00702073" w:rsidRDefault="00833337" w:rsidP="00A03F92">
      <w:pPr>
        <w:pBdr>
          <w:bottom w:val="single" w:sz="4" w:space="1" w:color="D9E2F3"/>
        </w:pBdr>
        <w:spacing w:after="20"/>
        <w:jc w:val="both"/>
        <w:rPr>
          <w:sz w:val="22"/>
          <w:lang w:val="es-CO"/>
        </w:rPr>
      </w:pPr>
    </w:p>
    <w:p w14:paraId="3C0A6960" w14:textId="77777777" w:rsidR="00833337" w:rsidRPr="00702073" w:rsidRDefault="00000000" w:rsidP="00A03F92">
      <w:pPr>
        <w:pStyle w:val="HUTitle"/>
        <w:jc w:val="both"/>
        <w:rPr>
          <w:sz w:val="22"/>
          <w:lang w:val="es-CO"/>
        </w:rPr>
      </w:pPr>
      <w:r w:rsidRPr="00702073">
        <w:rPr>
          <w:sz w:val="22"/>
          <w:lang w:val="es-CO"/>
        </w:rPr>
        <w:lastRenderedPageBreak/>
        <w:t>HU-05C | Confirmar o rechazar la atención especializada</w:t>
      </w:r>
    </w:p>
    <w:tbl>
      <w:tblPr>
        <w:tblStyle w:val="Tablaconcuadrcula"/>
        <w:tblW w:w="9838" w:type="dxa"/>
        <w:jc w:val="center"/>
        <w:tblLayout w:type="fixed"/>
        <w:tblLook w:val="04A0" w:firstRow="1" w:lastRow="0" w:firstColumn="1" w:lastColumn="0" w:noHBand="0" w:noVBand="1"/>
      </w:tblPr>
      <w:tblGrid>
        <w:gridCol w:w="3880"/>
        <w:gridCol w:w="5958"/>
      </w:tblGrid>
      <w:tr w:rsidR="00833337" w:rsidRPr="00702073" w14:paraId="457C68C6" w14:textId="77777777" w:rsidTr="00702073">
        <w:trPr>
          <w:cantSplit/>
          <w:trHeight w:val="289"/>
          <w:jc w:val="center"/>
        </w:trPr>
        <w:tc>
          <w:tcPr>
            <w:tcW w:w="3880" w:type="dxa"/>
            <w:shd w:val="clear" w:color="auto" w:fill="EEF4F9"/>
            <w:tcMar>
              <w:top w:w="55" w:type="dxa"/>
              <w:left w:w="75" w:type="dxa"/>
              <w:bottom w:w="55" w:type="dxa"/>
              <w:right w:w="75" w:type="dxa"/>
            </w:tcMar>
            <w:vAlign w:val="center"/>
          </w:tcPr>
          <w:p w14:paraId="767962FC"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58" w:type="dxa"/>
            <w:tcMar>
              <w:top w:w="55" w:type="dxa"/>
              <w:left w:w="75" w:type="dxa"/>
              <w:bottom w:w="55" w:type="dxa"/>
              <w:right w:w="75" w:type="dxa"/>
            </w:tcMar>
            <w:vAlign w:val="center"/>
          </w:tcPr>
          <w:p w14:paraId="29D758F5" w14:textId="77777777" w:rsidR="00833337" w:rsidRPr="00702073" w:rsidRDefault="00000000" w:rsidP="00A03F92">
            <w:pPr>
              <w:keepNext/>
              <w:spacing w:after="0"/>
              <w:jc w:val="both"/>
              <w:rPr>
                <w:sz w:val="22"/>
              </w:rPr>
            </w:pPr>
            <w:r w:rsidRPr="00702073">
              <w:rPr>
                <w:sz w:val="22"/>
              </w:rPr>
              <w:t>14</w:t>
            </w:r>
          </w:p>
        </w:tc>
      </w:tr>
      <w:tr w:rsidR="00833337" w:rsidRPr="00702073" w14:paraId="62F69108" w14:textId="77777777" w:rsidTr="00702073">
        <w:trPr>
          <w:cantSplit/>
          <w:trHeight w:val="302"/>
          <w:jc w:val="center"/>
        </w:trPr>
        <w:tc>
          <w:tcPr>
            <w:tcW w:w="3880" w:type="dxa"/>
            <w:shd w:val="clear" w:color="auto" w:fill="EEF4F9"/>
            <w:tcMar>
              <w:top w:w="55" w:type="dxa"/>
              <w:left w:w="75" w:type="dxa"/>
              <w:bottom w:w="55" w:type="dxa"/>
              <w:right w:w="75" w:type="dxa"/>
            </w:tcMar>
            <w:vAlign w:val="center"/>
          </w:tcPr>
          <w:p w14:paraId="50CC4F7E" w14:textId="77777777" w:rsidR="00833337" w:rsidRPr="00702073" w:rsidRDefault="00000000" w:rsidP="00A03F92">
            <w:pPr>
              <w:keepNext/>
              <w:spacing w:after="0"/>
              <w:jc w:val="both"/>
              <w:rPr>
                <w:sz w:val="22"/>
              </w:rPr>
            </w:pPr>
            <w:r w:rsidRPr="00702073">
              <w:rPr>
                <w:b/>
                <w:color w:val="17365D"/>
                <w:sz w:val="22"/>
              </w:rPr>
              <w:t>Épica / módulo</w:t>
            </w:r>
          </w:p>
        </w:tc>
        <w:tc>
          <w:tcPr>
            <w:tcW w:w="5958" w:type="dxa"/>
            <w:tcMar>
              <w:top w:w="55" w:type="dxa"/>
              <w:left w:w="75" w:type="dxa"/>
              <w:bottom w:w="55" w:type="dxa"/>
              <w:right w:w="75" w:type="dxa"/>
            </w:tcMar>
            <w:vAlign w:val="center"/>
          </w:tcPr>
          <w:p w14:paraId="49126D43" w14:textId="77777777" w:rsidR="00833337" w:rsidRPr="00702073" w:rsidRDefault="00000000" w:rsidP="00A03F92">
            <w:pPr>
              <w:keepNext/>
              <w:spacing w:after="0"/>
              <w:jc w:val="both"/>
              <w:rPr>
                <w:sz w:val="22"/>
              </w:rPr>
            </w:pPr>
            <w:r w:rsidRPr="00702073">
              <w:rPr>
                <w:sz w:val="22"/>
              </w:rPr>
              <w:t>Médico / Remisiones</w:t>
            </w:r>
          </w:p>
        </w:tc>
      </w:tr>
      <w:tr w:rsidR="00833337" w:rsidRPr="0014423C" w14:paraId="15B2A33C" w14:textId="77777777" w:rsidTr="00702073">
        <w:trPr>
          <w:cantSplit/>
          <w:trHeight w:val="289"/>
          <w:jc w:val="center"/>
        </w:trPr>
        <w:tc>
          <w:tcPr>
            <w:tcW w:w="3880" w:type="dxa"/>
            <w:shd w:val="clear" w:color="auto" w:fill="EEF4F9"/>
            <w:tcMar>
              <w:top w:w="55" w:type="dxa"/>
              <w:left w:w="75" w:type="dxa"/>
              <w:bottom w:w="55" w:type="dxa"/>
              <w:right w:w="75" w:type="dxa"/>
            </w:tcMar>
            <w:vAlign w:val="center"/>
          </w:tcPr>
          <w:p w14:paraId="2826DD1D" w14:textId="77777777" w:rsidR="00833337" w:rsidRPr="00702073" w:rsidRDefault="00000000" w:rsidP="00A03F92">
            <w:pPr>
              <w:keepNext/>
              <w:spacing w:after="0"/>
              <w:jc w:val="both"/>
              <w:rPr>
                <w:sz w:val="22"/>
              </w:rPr>
            </w:pPr>
            <w:r w:rsidRPr="00702073">
              <w:rPr>
                <w:b/>
                <w:color w:val="17365D"/>
                <w:sz w:val="22"/>
              </w:rPr>
              <w:t>Requisitos origen</w:t>
            </w:r>
          </w:p>
        </w:tc>
        <w:tc>
          <w:tcPr>
            <w:tcW w:w="5958" w:type="dxa"/>
            <w:tcMar>
              <w:top w:w="55" w:type="dxa"/>
              <w:left w:w="75" w:type="dxa"/>
              <w:bottom w:w="55" w:type="dxa"/>
              <w:right w:w="75" w:type="dxa"/>
            </w:tcMar>
            <w:vAlign w:val="center"/>
          </w:tcPr>
          <w:p w14:paraId="75FD6904" w14:textId="77777777" w:rsidR="00833337" w:rsidRPr="00702073" w:rsidRDefault="00000000" w:rsidP="00A03F92">
            <w:pPr>
              <w:keepNext/>
              <w:spacing w:after="0"/>
              <w:jc w:val="both"/>
              <w:rPr>
                <w:sz w:val="22"/>
                <w:lang w:val="es-CO"/>
              </w:rPr>
            </w:pPr>
            <w:r w:rsidRPr="00702073">
              <w:rPr>
                <w:sz w:val="22"/>
                <w:lang w:val="es-CO"/>
              </w:rPr>
              <w:t>RFL-M003; RFL-M004 (transversal)</w:t>
            </w:r>
          </w:p>
        </w:tc>
      </w:tr>
      <w:tr w:rsidR="00833337" w:rsidRPr="00702073" w14:paraId="2341F490" w14:textId="77777777" w:rsidTr="00702073">
        <w:trPr>
          <w:cantSplit/>
          <w:trHeight w:val="289"/>
          <w:jc w:val="center"/>
        </w:trPr>
        <w:tc>
          <w:tcPr>
            <w:tcW w:w="3880" w:type="dxa"/>
            <w:shd w:val="clear" w:color="auto" w:fill="EEF4F9"/>
            <w:tcMar>
              <w:top w:w="55" w:type="dxa"/>
              <w:left w:w="75" w:type="dxa"/>
              <w:bottom w:w="55" w:type="dxa"/>
              <w:right w:w="75" w:type="dxa"/>
            </w:tcMar>
            <w:vAlign w:val="center"/>
          </w:tcPr>
          <w:p w14:paraId="012CF41E" w14:textId="77777777" w:rsidR="00833337" w:rsidRPr="00702073" w:rsidRDefault="00000000" w:rsidP="00A03F92">
            <w:pPr>
              <w:keepNext/>
              <w:spacing w:after="0"/>
              <w:jc w:val="both"/>
              <w:rPr>
                <w:sz w:val="22"/>
              </w:rPr>
            </w:pPr>
            <w:proofErr w:type="spellStart"/>
            <w:r w:rsidRPr="00702073">
              <w:rPr>
                <w:b/>
                <w:color w:val="17365D"/>
                <w:sz w:val="22"/>
              </w:rPr>
              <w:t>Prioridad</w:t>
            </w:r>
            <w:proofErr w:type="spellEnd"/>
          </w:p>
        </w:tc>
        <w:tc>
          <w:tcPr>
            <w:tcW w:w="5958" w:type="dxa"/>
            <w:tcMar>
              <w:top w:w="55" w:type="dxa"/>
              <w:left w:w="75" w:type="dxa"/>
              <w:bottom w:w="55" w:type="dxa"/>
              <w:right w:w="75" w:type="dxa"/>
            </w:tcMar>
            <w:vAlign w:val="center"/>
          </w:tcPr>
          <w:p w14:paraId="349DC2AB"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626C2F3E" w14:textId="77777777" w:rsidTr="00702073">
        <w:trPr>
          <w:cantSplit/>
          <w:trHeight w:val="302"/>
          <w:jc w:val="center"/>
        </w:trPr>
        <w:tc>
          <w:tcPr>
            <w:tcW w:w="3880" w:type="dxa"/>
            <w:shd w:val="clear" w:color="auto" w:fill="EEF4F9"/>
            <w:tcMar>
              <w:top w:w="55" w:type="dxa"/>
              <w:left w:w="75" w:type="dxa"/>
              <w:bottom w:w="55" w:type="dxa"/>
              <w:right w:w="75" w:type="dxa"/>
            </w:tcMar>
            <w:vAlign w:val="center"/>
          </w:tcPr>
          <w:p w14:paraId="34500082" w14:textId="77777777" w:rsidR="00833337" w:rsidRPr="00702073" w:rsidRDefault="00000000" w:rsidP="00A03F92">
            <w:pPr>
              <w:keepNext/>
              <w:spacing w:after="0"/>
              <w:jc w:val="both"/>
              <w:rPr>
                <w:sz w:val="22"/>
              </w:rPr>
            </w:pPr>
            <w:r w:rsidRPr="00702073">
              <w:rPr>
                <w:b/>
                <w:color w:val="17365D"/>
                <w:sz w:val="22"/>
              </w:rPr>
              <w:t>Estimación</w:t>
            </w:r>
          </w:p>
        </w:tc>
        <w:tc>
          <w:tcPr>
            <w:tcW w:w="5958" w:type="dxa"/>
            <w:tcMar>
              <w:top w:w="55" w:type="dxa"/>
              <w:left w:w="75" w:type="dxa"/>
              <w:bottom w:w="55" w:type="dxa"/>
              <w:right w:w="75" w:type="dxa"/>
            </w:tcMar>
            <w:vAlign w:val="center"/>
          </w:tcPr>
          <w:p w14:paraId="7C30424B" w14:textId="77777777" w:rsidR="00833337" w:rsidRPr="00702073" w:rsidRDefault="00000000" w:rsidP="00A03F92">
            <w:pPr>
              <w:keepNext/>
              <w:spacing w:after="0"/>
              <w:jc w:val="both"/>
              <w:rPr>
                <w:sz w:val="22"/>
              </w:rPr>
            </w:pPr>
            <w:r w:rsidRPr="00702073">
              <w:rPr>
                <w:sz w:val="22"/>
              </w:rPr>
              <w:t>8 Story Points</w:t>
            </w:r>
          </w:p>
        </w:tc>
      </w:tr>
      <w:tr w:rsidR="00833337" w:rsidRPr="0014423C" w14:paraId="73640FBC" w14:textId="77777777" w:rsidTr="00702073">
        <w:trPr>
          <w:cantSplit/>
          <w:trHeight w:val="580"/>
          <w:jc w:val="center"/>
        </w:trPr>
        <w:tc>
          <w:tcPr>
            <w:tcW w:w="3880" w:type="dxa"/>
            <w:shd w:val="clear" w:color="auto" w:fill="EEF4F9"/>
            <w:tcMar>
              <w:top w:w="55" w:type="dxa"/>
              <w:left w:w="75" w:type="dxa"/>
              <w:bottom w:w="55" w:type="dxa"/>
              <w:right w:w="75" w:type="dxa"/>
            </w:tcMar>
            <w:vAlign w:val="center"/>
          </w:tcPr>
          <w:p w14:paraId="6B5D46A5" w14:textId="77777777" w:rsidR="00833337" w:rsidRPr="00702073" w:rsidRDefault="00000000" w:rsidP="00A03F92">
            <w:pPr>
              <w:keepNext/>
              <w:spacing w:after="0"/>
              <w:jc w:val="both"/>
              <w:rPr>
                <w:sz w:val="22"/>
              </w:rPr>
            </w:pPr>
            <w:r w:rsidRPr="00702073">
              <w:rPr>
                <w:b/>
                <w:color w:val="17365D"/>
                <w:sz w:val="22"/>
              </w:rPr>
              <w:t>Valor</w:t>
            </w:r>
          </w:p>
        </w:tc>
        <w:tc>
          <w:tcPr>
            <w:tcW w:w="5958" w:type="dxa"/>
            <w:tcMar>
              <w:top w:w="55" w:type="dxa"/>
              <w:left w:w="75" w:type="dxa"/>
              <w:bottom w:w="55" w:type="dxa"/>
              <w:right w:w="75" w:type="dxa"/>
            </w:tcMar>
            <w:vAlign w:val="center"/>
          </w:tcPr>
          <w:p w14:paraId="746C2212" w14:textId="77777777" w:rsidR="00833337" w:rsidRPr="00702073" w:rsidRDefault="00000000" w:rsidP="00A03F92">
            <w:pPr>
              <w:keepNext/>
              <w:spacing w:after="0"/>
              <w:jc w:val="both"/>
              <w:rPr>
                <w:sz w:val="22"/>
                <w:lang w:val="es-CO"/>
              </w:rPr>
            </w:pPr>
            <w:r w:rsidRPr="00702073">
              <w:rPr>
                <w:sz w:val="22"/>
                <w:lang w:val="es-CO"/>
              </w:rPr>
              <w:t>Permite al paciente decidir sobre la atención especializada propuesta y completar el ciclo de confirmación de la remisión.</w:t>
            </w:r>
          </w:p>
        </w:tc>
      </w:tr>
      <w:tr w:rsidR="00833337" w:rsidRPr="0014423C" w14:paraId="1BE5BD30" w14:textId="77777777" w:rsidTr="00702073">
        <w:trPr>
          <w:cantSplit/>
          <w:trHeight w:val="302"/>
          <w:jc w:val="center"/>
        </w:trPr>
        <w:tc>
          <w:tcPr>
            <w:tcW w:w="3880" w:type="dxa"/>
            <w:shd w:val="clear" w:color="auto" w:fill="EEF4F9"/>
            <w:tcMar>
              <w:top w:w="55" w:type="dxa"/>
              <w:left w:w="75" w:type="dxa"/>
              <w:bottom w:w="55" w:type="dxa"/>
              <w:right w:w="75" w:type="dxa"/>
            </w:tcMar>
            <w:vAlign w:val="center"/>
          </w:tcPr>
          <w:p w14:paraId="60BCA19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58" w:type="dxa"/>
            <w:tcMar>
              <w:top w:w="55" w:type="dxa"/>
              <w:left w:w="75" w:type="dxa"/>
              <w:bottom w:w="55" w:type="dxa"/>
              <w:right w:w="75" w:type="dxa"/>
            </w:tcMar>
            <w:vAlign w:val="center"/>
          </w:tcPr>
          <w:p w14:paraId="3F903FA0" w14:textId="77777777" w:rsidR="00833337" w:rsidRPr="00702073" w:rsidRDefault="00000000" w:rsidP="00A03F92">
            <w:pPr>
              <w:keepNext/>
              <w:spacing w:after="0"/>
              <w:jc w:val="both"/>
              <w:rPr>
                <w:sz w:val="22"/>
                <w:lang w:val="es-CO"/>
              </w:rPr>
            </w:pPr>
            <w:r w:rsidRPr="00702073">
              <w:rPr>
                <w:sz w:val="22"/>
                <w:lang w:val="es-CO"/>
              </w:rPr>
              <w:t>HU-05B; cita especializada en estado pendiente de confirmación.</w:t>
            </w:r>
          </w:p>
        </w:tc>
      </w:tr>
      <w:tr w:rsidR="00833337" w:rsidRPr="00702073" w14:paraId="4BEDC741" w14:textId="77777777" w:rsidTr="00702073">
        <w:trPr>
          <w:cantSplit/>
          <w:trHeight w:val="302"/>
          <w:jc w:val="center"/>
        </w:trPr>
        <w:tc>
          <w:tcPr>
            <w:tcW w:w="3880" w:type="dxa"/>
            <w:shd w:val="clear" w:color="auto" w:fill="EEF4F9"/>
            <w:tcMar>
              <w:top w:w="55" w:type="dxa"/>
              <w:left w:w="75" w:type="dxa"/>
              <w:bottom w:w="55" w:type="dxa"/>
              <w:right w:w="75" w:type="dxa"/>
            </w:tcMar>
            <w:vAlign w:val="center"/>
          </w:tcPr>
          <w:p w14:paraId="579788AB"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58" w:type="dxa"/>
            <w:tcMar>
              <w:top w:w="55" w:type="dxa"/>
              <w:left w:w="75" w:type="dxa"/>
              <w:bottom w:w="55" w:type="dxa"/>
              <w:right w:w="75" w:type="dxa"/>
            </w:tcMar>
            <w:vAlign w:val="center"/>
          </w:tcPr>
          <w:p w14:paraId="6B62E4BB" w14:textId="77777777" w:rsidR="00833337" w:rsidRPr="00702073" w:rsidRDefault="00000000" w:rsidP="00A03F92">
            <w:pPr>
              <w:keepNext/>
              <w:spacing w:after="0"/>
              <w:jc w:val="both"/>
              <w:rPr>
                <w:sz w:val="22"/>
              </w:rPr>
            </w:pPr>
            <w:r w:rsidRPr="00702073">
              <w:rPr>
                <w:sz w:val="22"/>
              </w:rPr>
              <w:t>RNF-S001; RNF-S006; RPY-N006.</w:t>
            </w:r>
          </w:p>
        </w:tc>
      </w:tr>
    </w:tbl>
    <w:p w14:paraId="7C01E30C" w14:textId="77777777" w:rsidR="00833337" w:rsidRPr="00702073" w:rsidRDefault="00833337" w:rsidP="00A03F92">
      <w:pPr>
        <w:spacing w:after="0"/>
        <w:jc w:val="both"/>
        <w:rPr>
          <w:sz w:val="22"/>
        </w:rPr>
      </w:pPr>
    </w:p>
    <w:p w14:paraId="6F704CC6"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confirmar o rechazar la cita especializada originada por una remisión para decidir si continúo con la atención propuesta.</w:t>
      </w:r>
    </w:p>
    <w:p w14:paraId="423E4D3A"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6B25894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el especialista acepte una remisión, el paciente deberá recibir una notificación de la cita virtual creada en estado “pendiente de confirmación”.</w:t>
      </w:r>
    </w:p>
    <w:p w14:paraId="1A114A0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paciente deberá poder confirmar o rechazar la cita especializada.</w:t>
      </w:r>
    </w:p>
    <w:p w14:paraId="2450EC1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Si el paciente confirma, la cita deberá cambiar al estado “confirmada”.</w:t>
      </w:r>
    </w:p>
    <w:p w14:paraId="4F7E257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Si el paciente rechaza, el sistema deberá registrar el motivo y notificar al médico general.</w:t>
      </w:r>
    </w:p>
    <w:p w14:paraId="3571254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registrar la fecha y hora de confirmación o rechazo y calcular los tiempos transcurridos entre los eventos del proceso de remisión.</w:t>
      </w:r>
    </w:p>
    <w:p w14:paraId="50AFA161" w14:textId="77777777" w:rsidR="00833337" w:rsidRPr="00702073" w:rsidRDefault="00833337" w:rsidP="00A03F92">
      <w:pPr>
        <w:pBdr>
          <w:bottom w:val="single" w:sz="4" w:space="1" w:color="D9E2F3"/>
        </w:pBdr>
        <w:spacing w:after="20"/>
        <w:jc w:val="both"/>
        <w:rPr>
          <w:sz w:val="22"/>
          <w:lang w:val="es-CO"/>
        </w:rPr>
      </w:pPr>
    </w:p>
    <w:p w14:paraId="7CCEF3DB" w14:textId="77777777" w:rsidR="00833337" w:rsidRPr="00702073" w:rsidRDefault="00000000" w:rsidP="00A03F92">
      <w:pPr>
        <w:pStyle w:val="HUTitle"/>
        <w:jc w:val="both"/>
        <w:rPr>
          <w:sz w:val="22"/>
        </w:rPr>
      </w:pPr>
      <w:r w:rsidRPr="00702073">
        <w:rPr>
          <w:sz w:val="22"/>
        </w:rPr>
        <w:t xml:space="preserve">HU-15 | </w:t>
      </w:r>
      <w:proofErr w:type="spellStart"/>
      <w:r w:rsidRPr="00702073">
        <w:rPr>
          <w:sz w:val="22"/>
        </w:rPr>
        <w:t>Consultar</w:t>
      </w:r>
      <w:proofErr w:type="spellEnd"/>
      <w:r w:rsidRPr="00702073">
        <w:rPr>
          <w:sz w:val="22"/>
        </w:rPr>
        <w:t xml:space="preserve"> </w:t>
      </w:r>
      <w:proofErr w:type="spellStart"/>
      <w:r w:rsidRPr="00702073">
        <w:rPr>
          <w:sz w:val="22"/>
        </w:rPr>
        <w:t>fórmula</w:t>
      </w:r>
      <w:proofErr w:type="spellEnd"/>
      <w:r w:rsidRPr="00702073">
        <w:rPr>
          <w:sz w:val="22"/>
        </w:rPr>
        <w:t xml:space="preserve"> </w:t>
      </w:r>
      <w:proofErr w:type="spellStart"/>
      <w:r w:rsidRPr="00702073">
        <w:rPr>
          <w:sz w:val="22"/>
        </w:rPr>
        <w:t>médica</w:t>
      </w:r>
      <w:proofErr w:type="spellEnd"/>
      <w:r w:rsidRPr="00702073">
        <w:rPr>
          <w:sz w:val="22"/>
        </w:rPr>
        <w:t xml:space="preserve"> digital</w:t>
      </w:r>
    </w:p>
    <w:tbl>
      <w:tblPr>
        <w:tblStyle w:val="Tablaconcuadrcula"/>
        <w:tblW w:w="9959" w:type="dxa"/>
        <w:jc w:val="center"/>
        <w:tblLayout w:type="fixed"/>
        <w:tblLook w:val="04A0" w:firstRow="1" w:lastRow="0" w:firstColumn="1" w:lastColumn="0" w:noHBand="0" w:noVBand="1"/>
      </w:tblPr>
      <w:tblGrid>
        <w:gridCol w:w="3928"/>
        <w:gridCol w:w="6031"/>
      </w:tblGrid>
      <w:tr w:rsidR="00833337" w:rsidRPr="00702073" w14:paraId="6C7BB143" w14:textId="77777777" w:rsidTr="00702073">
        <w:trPr>
          <w:cantSplit/>
          <w:trHeight w:val="291"/>
          <w:jc w:val="center"/>
        </w:trPr>
        <w:tc>
          <w:tcPr>
            <w:tcW w:w="3928" w:type="dxa"/>
            <w:shd w:val="clear" w:color="auto" w:fill="EEF4F9"/>
            <w:tcMar>
              <w:top w:w="55" w:type="dxa"/>
              <w:left w:w="75" w:type="dxa"/>
              <w:bottom w:w="55" w:type="dxa"/>
              <w:right w:w="75" w:type="dxa"/>
            </w:tcMar>
            <w:vAlign w:val="center"/>
          </w:tcPr>
          <w:p w14:paraId="2A6E0ECC" w14:textId="77777777" w:rsidR="00833337" w:rsidRPr="00702073" w:rsidRDefault="00000000" w:rsidP="00A03F92">
            <w:pPr>
              <w:keepNext/>
              <w:spacing w:after="0"/>
              <w:jc w:val="both"/>
              <w:rPr>
                <w:sz w:val="22"/>
              </w:rPr>
            </w:pPr>
            <w:r w:rsidRPr="00702073">
              <w:rPr>
                <w:b/>
                <w:color w:val="17365D"/>
                <w:sz w:val="22"/>
              </w:rPr>
              <w:t>Orden en Product Backlog</w:t>
            </w:r>
          </w:p>
        </w:tc>
        <w:tc>
          <w:tcPr>
            <w:tcW w:w="6031" w:type="dxa"/>
            <w:tcMar>
              <w:top w:w="55" w:type="dxa"/>
              <w:left w:w="75" w:type="dxa"/>
              <w:bottom w:w="55" w:type="dxa"/>
              <w:right w:w="75" w:type="dxa"/>
            </w:tcMar>
            <w:vAlign w:val="center"/>
          </w:tcPr>
          <w:p w14:paraId="5B3A73DC" w14:textId="77777777" w:rsidR="00833337" w:rsidRPr="00702073" w:rsidRDefault="00000000" w:rsidP="00A03F92">
            <w:pPr>
              <w:keepNext/>
              <w:spacing w:after="0"/>
              <w:jc w:val="both"/>
              <w:rPr>
                <w:sz w:val="22"/>
              </w:rPr>
            </w:pPr>
            <w:r w:rsidRPr="00702073">
              <w:rPr>
                <w:sz w:val="22"/>
              </w:rPr>
              <w:t>15</w:t>
            </w:r>
          </w:p>
        </w:tc>
      </w:tr>
      <w:tr w:rsidR="00833337" w:rsidRPr="00702073" w14:paraId="4725E195" w14:textId="77777777" w:rsidTr="00702073">
        <w:trPr>
          <w:cantSplit/>
          <w:trHeight w:val="306"/>
          <w:jc w:val="center"/>
        </w:trPr>
        <w:tc>
          <w:tcPr>
            <w:tcW w:w="3928" w:type="dxa"/>
            <w:shd w:val="clear" w:color="auto" w:fill="EEF4F9"/>
            <w:tcMar>
              <w:top w:w="55" w:type="dxa"/>
              <w:left w:w="75" w:type="dxa"/>
              <w:bottom w:w="55" w:type="dxa"/>
              <w:right w:w="75" w:type="dxa"/>
            </w:tcMar>
            <w:vAlign w:val="center"/>
          </w:tcPr>
          <w:p w14:paraId="604C3838" w14:textId="77777777" w:rsidR="00833337" w:rsidRPr="00702073" w:rsidRDefault="00000000" w:rsidP="00A03F92">
            <w:pPr>
              <w:keepNext/>
              <w:spacing w:after="0"/>
              <w:jc w:val="both"/>
              <w:rPr>
                <w:sz w:val="22"/>
              </w:rPr>
            </w:pPr>
            <w:r w:rsidRPr="00702073">
              <w:rPr>
                <w:b/>
                <w:color w:val="17365D"/>
                <w:sz w:val="22"/>
              </w:rPr>
              <w:t>Épica / módulo</w:t>
            </w:r>
          </w:p>
        </w:tc>
        <w:tc>
          <w:tcPr>
            <w:tcW w:w="6031" w:type="dxa"/>
            <w:tcMar>
              <w:top w:w="55" w:type="dxa"/>
              <w:left w:w="75" w:type="dxa"/>
              <w:bottom w:w="55" w:type="dxa"/>
              <w:right w:w="75" w:type="dxa"/>
            </w:tcMar>
            <w:vAlign w:val="center"/>
          </w:tcPr>
          <w:p w14:paraId="6715B74D" w14:textId="77777777" w:rsidR="00833337" w:rsidRPr="00702073" w:rsidRDefault="00000000" w:rsidP="00A03F92">
            <w:pPr>
              <w:keepNext/>
              <w:spacing w:after="0"/>
              <w:jc w:val="both"/>
              <w:rPr>
                <w:sz w:val="22"/>
              </w:rPr>
            </w:pPr>
            <w:r w:rsidRPr="00702073">
              <w:rPr>
                <w:sz w:val="22"/>
              </w:rPr>
              <w:t>Historia Clínica / Paciente</w:t>
            </w:r>
          </w:p>
        </w:tc>
      </w:tr>
      <w:tr w:rsidR="00833337" w:rsidRPr="00702073" w14:paraId="2F74AD2B" w14:textId="77777777" w:rsidTr="00702073">
        <w:trPr>
          <w:cantSplit/>
          <w:trHeight w:val="291"/>
          <w:jc w:val="center"/>
        </w:trPr>
        <w:tc>
          <w:tcPr>
            <w:tcW w:w="3928" w:type="dxa"/>
            <w:shd w:val="clear" w:color="auto" w:fill="EEF4F9"/>
            <w:tcMar>
              <w:top w:w="55" w:type="dxa"/>
              <w:left w:w="75" w:type="dxa"/>
              <w:bottom w:w="55" w:type="dxa"/>
              <w:right w:w="75" w:type="dxa"/>
            </w:tcMar>
            <w:vAlign w:val="center"/>
          </w:tcPr>
          <w:p w14:paraId="134BFE74" w14:textId="77777777" w:rsidR="00833337" w:rsidRPr="00702073" w:rsidRDefault="00000000" w:rsidP="00A03F92">
            <w:pPr>
              <w:keepNext/>
              <w:spacing w:after="0"/>
              <w:jc w:val="both"/>
              <w:rPr>
                <w:sz w:val="22"/>
              </w:rPr>
            </w:pPr>
            <w:r w:rsidRPr="00702073">
              <w:rPr>
                <w:b/>
                <w:color w:val="17365D"/>
                <w:sz w:val="22"/>
              </w:rPr>
              <w:t>Requisitos origen</w:t>
            </w:r>
          </w:p>
        </w:tc>
        <w:tc>
          <w:tcPr>
            <w:tcW w:w="6031" w:type="dxa"/>
            <w:tcMar>
              <w:top w:w="55" w:type="dxa"/>
              <w:left w:w="75" w:type="dxa"/>
              <w:bottom w:w="55" w:type="dxa"/>
              <w:right w:w="75" w:type="dxa"/>
            </w:tcMar>
            <w:vAlign w:val="center"/>
          </w:tcPr>
          <w:p w14:paraId="656D5C24" w14:textId="77777777" w:rsidR="00833337" w:rsidRPr="00702073" w:rsidRDefault="00000000" w:rsidP="00A03F92">
            <w:pPr>
              <w:keepNext/>
              <w:spacing w:after="0"/>
              <w:jc w:val="both"/>
              <w:rPr>
                <w:sz w:val="22"/>
              </w:rPr>
            </w:pPr>
            <w:r w:rsidRPr="00702073">
              <w:rPr>
                <w:sz w:val="22"/>
              </w:rPr>
              <w:t>RFL-HC004</w:t>
            </w:r>
          </w:p>
        </w:tc>
      </w:tr>
      <w:tr w:rsidR="00833337" w:rsidRPr="00702073" w14:paraId="2F9E9046" w14:textId="77777777" w:rsidTr="00702073">
        <w:trPr>
          <w:cantSplit/>
          <w:trHeight w:val="291"/>
          <w:jc w:val="center"/>
        </w:trPr>
        <w:tc>
          <w:tcPr>
            <w:tcW w:w="3928" w:type="dxa"/>
            <w:shd w:val="clear" w:color="auto" w:fill="EEF4F9"/>
            <w:tcMar>
              <w:top w:w="55" w:type="dxa"/>
              <w:left w:w="75" w:type="dxa"/>
              <w:bottom w:w="55" w:type="dxa"/>
              <w:right w:w="75" w:type="dxa"/>
            </w:tcMar>
            <w:vAlign w:val="center"/>
          </w:tcPr>
          <w:p w14:paraId="2A24072A" w14:textId="77777777" w:rsidR="00833337" w:rsidRPr="00702073" w:rsidRDefault="00000000" w:rsidP="00A03F92">
            <w:pPr>
              <w:keepNext/>
              <w:spacing w:after="0"/>
              <w:jc w:val="both"/>
              <w:rPr>
                <w:sz w:val="22"/>
              </w:rPr>
            </w:pPr>
            <w:r w:rsidRPr="00702073">
              <w:rPr>
                <w:b/>
                <w:color w:val="17365D"/>
                <w:sz w:val="22"/>
              </w:rPr>
              <w:t>Prioridad</w:t>
            </w:r>
          </w:p>
        </w:tc>
        <w:tc>
          <w:tcPr>
            <w:tcW w:w="6031" w:type="dxa"/>
            <w:tcMar>
              <w:top w:w="55" w:type="dxa"/>
              <w:left w:w="75" w:type="dxa"/>
              <w:bottom w:w="55" w:type="dxa"/>
              <w:right w:w="75" w:type="dxa"/>
            </w:tcMar>
            <w:vAlign w:val="center"/>
          </w:tcPr>
          <w:p w14:paraId="4333A71B"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159C2DD5" w14:textId="77777777" w:rsidTr="00702073">
        <w:trPr>
          <w:cantSplit/>
          <w:trHeight w:val="306"/>
          <w:jc w:val="center"/>
        </w:trPr>
        <w:tc>
          <w:tcPr>
            <w:tcW w:w="3928" w:type="dxa"/>
            <w:shd w:val="clear" w:color="auto" w:fill="EEF4F9"/>
            <w:tcMar>
              <w:top w:w="55" w:type="dxa"/>
              <w:left w:w="75" w:type="dxa"/>
              <w:bottom w:w="55" w:type="dxa"/>
              <w:right w:w="75" w:type="dxa"/>
            </w:tcMar>
            <w:vAlign w:val="center"/>
          </w:tcPr>
          <w:p w14:paraId="7111A29F" w14:textId="77777777" w:rsidR="00833337" w:rsidRPr="00702073" w:rsidRDefault="00000000" w:rsidP="00A03F92">
            <w:pPr>
              <w:keepNext/>
              <w:spacing w:after="0"/>
              <w:jc w:val="both"/>
              <w:rPr>
                <w:sz w:val="22"/>
              </w:rPr>
            </w:pPr>
            <w:r w:rsidRPr="00702073">
              <w:rPr>
                <w:b/>
                <w:color w:val="17365D"/>
                <w:sz w:val="22"/>
              </w:rPr>
              <w:t>Estimación</w:t>
            </w:r>
          </w:p>
        </w:tc>
        <w:tc>
          <w:tcPr>
            <w:tcW w:w="6031" w:type="dxa"/>
            <w:tcMar>
              <w:top w:w="55" w:type="dxa"/>
              <w:left w:w="75" w:type="dxa"/>
              <w:bottom w:w="55" w:type="dxa"/>
              <w:right w:w="75" w:type="dxa"/>
            </w:tcMar>
            <w:vAlign w:val="center"/>
          </w:tcPr>
          <w:p w14:paraId="4C989BC2" w14:textId="77777777" w:rsidR="00833337" w:rsidRPr="00702073" w:rsidRDefault="00000000" w:rsidP="00A03F92">
            <w:pPr>
              <w:keepNext/>
              <w:spacing w:after="0"/>
              <w:jc w:val="both"/>
              <w:rPr>
                <w:sz w:val="22"/>
              </w:rPr>
            </w:pPr>
            <w:r w:rsidRPr="00702073">
              <w:rPr>
                <w:sz w:val="22"/>
              </w:rPr>
              <w:t>5 Story Points</w:t>
            </w:r>
          </w:p>
        </w:tc>
      </w:tr>
      <w:tr w:rsidR="00833337" w:rsidRPr="0014423C" w14:paraId="2EAC47B0" w14:textId="77777777" w:rsidTr="00702073">
        <w:trPr>
          <w:cantSplit/>
          <w:trHeight w:val="584"/>
          <w:jc w:val="center"/>
        </w:trPr>
        <w:tc>
          <w:tcPr>
            <w:tcW w:w="3928" w:type="dxa"/>
            <w:shd w:val="clear" w:color="auto" w:fill="EEF4F9"/>
            <w:tcMar>
              <w:top w:w="55" w:type="dxa"/>
              <w:left w:w="75" w:type="dxa"/>
              <w:bottom w:w="55" w:type="dxa"/>
              <w:right w:w="75" w:type="dxa"/>
            </w:tcMar>
            <w:vAlign w:val="center"/>
          </w:tcPr>
          <w:p w14:paraId="2396FB61" w14:textId="77777777" w:rsidR="00833337" w:rsidRPr="00702073" w:rsidRDefault="00000000" w:rsidP="00A03F92">
            <w:pPr>
              <w:keepNext/>
              <w:spacing w:after="0"/>
              <w:jc w:val="both"/>
              <w:rPr>
                <w:sz w:val="22"/>
              </w:rPr>
            </w:pPr>
            <w:r w:rsidRPr="00702073">
              <w:rPr>
                <w:b/>
                <w:color w:val="17365D"/>
                <w:sz w:val="22"/>
              </w:rPr>
              <w:t>Valor</w:t>
            </w:r>
          </w:p>
        </w:tc>
        <w:tc>
          <w:tcPr>
            <w:tcW w:w="6031" w:type="dxa"/>
            <w:tcMar>
              <w:top w:w="55" w:type="dxa"/>
              <w:left w:w="75" w:type="dxa"/>
              <w:bottom w:w="55" w:type="dxa"/>
              <w:right w:w="75" w:type="dxa"/>
            </w:tcMar>
            <w:vAlign w:val="center"/>
          </w:tcPr>
          <w:p w14:paraId="72367826" w14:textId="77777777" w:rsidR="00833337" w:rsidRPr="00702073" w:rsidRDefault="00000000" w:rsidP="00A03F92">
            <w:pPr>
              <w:keepNext/>
              <w:spacing w:after="0"/>
              <w:jc w:val="both"/>
              <w:rPr>
                <w:sz w:val="22"/>
                <w:lang w:val="es-CO"/>
              </w:rPr>
            </w:pPr>
            <w:r w:rsidRPr="00702073">
              <w:rPr>
                <w:sz w:val="22"/>
                <w:lang w:val="es-CO"/>
              </w:rPr>
              <w:t>Entrega al paciente las indicaciones médicas derivadas de su atención y facilita su consulta posterior.</w:t>
            </w:r>
          </w:p>
        </w:tc>
      </w:tr>
      <w:tr w:rsidR="00833337" w:rsidRPr="0014423C" w14:paraId="0AC4875B" w14:textId="77777777" w:rsidTr="00702073">
        <w:trPr>
          <w:cantSplit/>
          <w:trHeight w:val="599"/>
          <w:jc w:val="center"/>
        </w:trPr>
        <w:tc>
          <w:tcPr>
            <w:tcW w:w="3928" w:type="dxa"/>
            <w:shd w:val="clear" w:color="auto" w:fill="EEF4F9"/>
            <w:tcMar>
              <w:top w:w="55" w:type="dxa"/>
              <w:left w:w="75" w:type="dxa"/>
              <w:bottom w:w="55" w:type="dxa"/>
              <w:right w:w="75" w:type="dxa"/>
            </w:tcMar>
            <w:vAlign w:val="center"/>
          </w:tcPr>
          <w:p w14:paraId="2246E469"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31" w:type="dxa"/>
            <w:tcMar>
              <w:top w:w="55" w:type="dxa"/>
              <w:left w:w="75" w:type="dxa"/>
              <w:bottom w:w="55" w:type="dxa"/>
              <w:right w:w="75" w:type="dxa"/>
            </w:tcMar>
            <w:vAlign w:val="center"/>
          </w:tcPr>
          <w:p w14:paraId="14B54FD6" w14:textId="77777777" w:rsidR="00833337" w:rsidRPr="00702073" w:rsidRDefault="00000000" w:rsidP="00A03F92">
            <w:pPr>
              <w:keepNext/>
              <w:spacing w:after="0"/>
              <w:jc w:val="both"/>
              <w:rPr>
                <w:sz w:val="22"/>
                <w:lang w:val="es-CO"/>
              </w:rPr>
            </w:pPr>
            <w:r w:rsidRPr="00702073">
              <w:rPr>
                <w:sz w:val="22"/>
                <w:lang w:val="es-CO"/>
              </w:rPr>
              <w:t>Atención registrada; fórmula médica emitida por un profesional; servicio de notificaciones.</w:t>
            </w:r>
          </w:p>
        </w:tc>
      </w:tr>
      <w:tr w:rsidR="00833337" w:rsidRPr="00702073" w14:paraId="5A4E9DA7" w14:textId="77777777" w:rsidTr="00702073">
        <w:trPr>
          <w:cantSplit/>
          <w:trHeight w:val="306"/>
          <w:jc w:val="center"/>
        </w:trPr>
        <w:tc>
          <w:tcPr>
            <w:tcW w:w="3928" w:type="dxa"/>
            <w:shd w:val="clear" w:color="auto" w:fill="EEF4F9"/>
            <w:tcMar>
              <w:top w:w="55" w:type="dxa"/>
              <w:left w:w="75" w:type="dxa"/>
              <w:bottom w:w="55" w:type="dxa"/>
              <w:right w:w="75" w:type="dxa"/>
            </w:tcMar>
            <w:vAlign w:val="center"/>
          </w:tcPr>
          <w:p w14:paraId="308973E5"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31" w:type="dxa"/>
            <w:tcMar>
              <w:top w:w="55" w:type="dxa"/>
              <w:left w:w="75" w:type="dxa"/>
              <w:bottom w:w="55" w:type="dxa"/>
              <w:right w:w="75" w:type="dxa"/>
            </w:tcMar>
            <w:vAlign w:val="center"/>
          </w:tcPr>
          <w:p w14:paraId="242FD6C2" w14:textId="77777777" w:rsidR="00833337" w:rsidRPr="00702073" w:rsidRDefault="00000000" w:rsidP="00A03F92">
            <w:pPr>
              <w:keepNext/>
              <w:spacing w:after="0"/>
              <w:jc w:val="both"/>
              <w:rPr>
                <w:sz w:val="22"/>
              </w:rPr>
            </w:pPr>
            <w:r w:rsidRPr="00702073">
              <w:rPr>
                <w:sz w:val="22"/>
              </w:rPr>
              <w:t>RNF-S001; RNF-S004; RNF-C001.</w:t>
            </w:r>
          </w:p>
        </w:tc>
      </w:tr>
    </w:tbl>
    <w:p w14:paraId="1502ECF5" w14:textId="77777777" w:rsidR="00833337" w:rsidRPr="00702073" w:rsidRDefault="00833337" w:rsidP="00A03F92">
      <w:pPr>
        <w:spacing w:after="0"/>
        <w:jc w:val="both"/>
        <w:rPr>
          <w:sz w:val="22"/>
        </w:rPr>
      </w:pPr>
    </w:p>
    <w:p w14:paraId="2C492BF3" w14:textId="77777777" w:rsidR="00833337" w:rsidRPr="00702073" w:rsidRDefault="00000000" w:rsidP="00A03F92">
      <w:pPr>
        <w:spacing w:after="100"/>
        <w:jc w:val="both"/>
        <w:rPr>
          <w:sz w:val="22"/>
          <w:lang w:val="es-CO"/>
        </w:rPr>
      </w:pPr>
      <w:r w:rsidRPr="00702073">
        <w:rPr>
          <w:b/>
          <w:color w:val="17365D"/>
          <w:sz w:val="22"/>
          <w:lang w:val="es-CO"/>
        </w:rPr>
        <w:lastRenderedPageBreak/>
        <w:t xml:space="preserve">Historia de usuario: </w:t>
      </w:r>
      <w:r w:rsidRPr="00702073">
        <w:rPr>
          <w:sz w:val="22"/>
          <w:lang w:val="es-CO"/>
        </w:rPr>
        <w:t>Como paciente, quiero consultar y descargar mi fórmula médica digital para disponer de las indicaciones emitidas por el profesional después de la atención.</w:t>
      </w:r>
    </w:p>
    <w:p w14:paraId="0E27E4EB"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B85C47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un profesional emita una fórmula médica digital, el sistema deberá ponerla a disposición del paciente en formato PDF.</w:t>
      </w:r>
    </w:p>
    <w:p w14:paraId="45CEF2C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sistema deberá notificar al paciente que la fórmula está disponible en su perfil.</w:t>
      </w:r>
    </w:p>
    <w:p w14:paraId="2F45A00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paciente deberá poder consultar y descargar la fórmula médica desde su perfil.</w:t>
      </w:r>
    </w:p>
    <w:p w14:paraId="1D19FD0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fórmula solo deberá estar disponible para el paciente correspondiente y los perfiles clínicos autorizados según la matriz de permisos.</w:t>
      </w:r>
    </w:p>
    <w:p w14:paraId="090D8589" w14:textId="77777777" w:rsidR="00833337" w:rsidRPr="00702073" w:rsidRDefault="00833337" w:rsidP="00A03F92">
      <w:pPr>
        <w:pBdr>
          <w:bottom w:val="single" w:sz="4" w:space="1" w:color="D9E2F3"/>
        </w:pBdr>
        <w:spacing w:after="20"/>
        <w:jc w:val="both"/>
        <w:rPr>
          <w:sz w:val="22"/>
          <w:lang w:val="es-CO"/>
        </w:rPr>
      </w:pPr>
    </w:p>
    <w:p w14:paraId="66C899E1" w14:textId="77777777" w:rsidR="00833337" w:rsidRPr="00702073" w:rsidRDefault="00000000" w:rsidP="00A03F92">
      <w:pPr>
        <w:pStyle w:val="HUTitle"/>
        <w:jc w:val="both"/>
        <w:rPr>
          <w:sz w:val="22"/>
        </w:rPr>
      </w:pPr>
      <w:r w:rsidRPr="00702073">
        <w:rPr>
          <w:sz w:val="22"/>
        </w:rPr>
        <w:t xml:space="preserve">HU-16 | </w:t>
      </w:r>
      <w:proofErr w:type="spellStart"/>
      <w:r w:rsidRPr="00702073">
        <w:rPr>
          <w:sz w:val="22"/>
        </w:rPr>
        <w:t>Gestionar</w:t>
      </w:r>
      <w:proofErr w:type="spellEnd"/>
      <w:r w:rsidRPr="00702073">
        <w:rPr>
          <w:sz w:val="22"/>
        </w:rPr>
        <w:t xml:space="preserve"> </w:t>
      </w:r>
      <w:proofErr w:type="spellStart"/>
      <w:r w:rsidRPr="00702073">
        <w:rPr>
          <w:sz w:val="22"/>
        </w:rPr>
        <w:t>recordatorios</w:t>
      </w:r>
      <w:proofErr w:type="spellEnd"/>
      <w:r w:rsidRPr="00702073">
        <w:rPr>
          <w:sz w:val="22"/>
        </w:rPr>
        <w:t xml:space="preserve"> de </w:t>
      </w:r>
      <w:proofErr w:type="spellStart"/>
      <w:r w:rsidRPr="00702073">
        <w:rPr>
          <w:sz w:val="22"/>
        </w:rPr>
        <w:t>medicamentos</w:t>
      </w:r>
      <w:proofErr w:type="spellEnd"/>
    </w:p>
    <w:tbl>
      <w:tblPr>
        <w:tblStyle w:val="Tablaconcuadrcula"/>
        <w:tblW w:w="9958" w:type="dxa"/>
        <w:jc w:val="center"/>
        <w:tblLayout w:type="fixed"/>
        <w:tblLook w:val="04A0" w:firstRow="1" w:lastRow="0" w:firstColumn="1" w:lastColumn="0" w:noHBand="0" w:noVBand="1"/>
      </w:tblPr>
      <w:tblGrid>
        <w:gridCol w:w="3927"/>
        <w:gridCol w:w="6031"/>
      </w:tblGrid>
      <w:tr w:rsidR="00833337" w:rsidRPr="00702073" w14:paraId="69D735BB" w14:textId="77777777" w:rsidTr="00702073">
        <w:trPr>
          <w:cantSplit/>
          <w:trHeight w:val="277"/>
          <w:jc w:val="center"/>
        </w:trPr>
        <w:tc>
          <w:tcPr>
            <w:tcW w:w="3927" w:type="dxa"/>
            <w:shd w:val="clear" w:color="auto" w:fill="EEF4F9"/>
            <w:tcMar>
              <w:top w:w="55" w:type="dxa"/>
              <w:left w:w="75" w:type="dxa"/>
              <w:bottom w:w="55" w:type="dxa"/>
              <w:right w:w="75" w:type="dxa"/>
            </w:tcMar>
            <w:vAlign w:val="center"/>
          </w:tcPr>
          <w:p w14:paraId="38C44706" w14:textId="77777777" w:rsidR="00833337" w:rsidRPr="00702073" w:rsidRDefault="00000000" w:rsidP="00A03F92">
            <w:pPr>
              <w:keepNext/>
              <w:spacing w:after="0"/>
              <w:jc w:val="both"/>
              <w:rPr>
                <w:sz w:val="22"/>
              </w:rPr>
            </w:pPr>
            <w:r w:rsidRPr="00702073">
              <w:rPr>
                <w:b/>
                <w:color w:val="17365D"/>
                <w:sz w:val="22"/>
              </w:rPr>
              <w:t>Orden en Product Backlog</w:t>
            </w:r>
          </w:p>
        </w:tc>
        <w:tc>
          <w:tcPr>
            <w:tcW w:w="6031" w:type="dxa"/>
            <w:tcMar>
              <w:top w:w="55" w:type="dxa"/>
              <w:left w:w="75" w:type="dxa"/>
              <w:bottom w:w="55" w:type="dxa"/>
              <w:right w:w="75" w:type="dxa"/>
            </w:tcMar>
            <w:vAlign w:val="center"/>
          </w:tcPr>
          <w:p w14:paraId="5CE57570" w14:textId="77777777" w:rsidR="00833337" w:rsidRPr="00702073" w:rsidRDefault="00000000" w:rsidP="00A03F92">
            <w:pPr>
              <w:keepNext/>
              <w:spacing w:after="0"/>
              <w:jc w:val="both"/>
              <w:rPr>
                <w:sz w:val="22"/>
              </w:rPr>
            </w:pPr>
            <w:r w:rsidRPr="00702073">
              <w:rPr>
                <w:sz w:val="22"/>
              </w:rPr>
              <w:t>26</w:t>
            </w:r>
          </w:p>
        </w:tc>
      </w:tr>
      <w:tr w:rsidR="00833337" w:rsidRPr="00702073" w14:paraId="38D78683" w14:textId="77777777" w:rsidTr="00702073">
        <w:trPr>
          <w:cantSplit/>
          <w:trHeight w:val="291"/>
          <w:jc w:val="center"/>
        </w:trPr>
        <w:tc>
          <w:tcPr>
            <w:tcW w:w="3927" w:type="dxa"/>
            <w:shd w:val="clear" w:color="auto" w:fill="EEF4F9"/>
            <w:tcMar>
              <w:top w:w="55" w:type="dxa"/>
              <w:left w:w="75" w:type="dxa"/>
              <w:bottom w:w="55" w:type="dxa"/>
              <w:right w:w="75" w:type="dxa"/>
            </w:tcMar>
            <w:vAlign w:val="center"/>
          </w:tcPr>
          <w:p w14:paraId="0035444B" w14:textId="77777777" w:rsidR="00833337" w:rsidRPr="00702073" w:rsidRDefault="00000000" w:rsidP="00A03F92">
            <w:pPr>
              <w:keepNext/>
              <w:spacing w:after="0"/>
              <w:jc w:val="both"/>
              <w:rPr>
                <w:sz w:val="22"/>
              </w:rPr>
            </w:pPr>
            <w:r w:rsidRPr="00702073">
              <w:rPr>
                <w:b/>
                <w:color w:val="17365D"/>
                <w:sz w:val="22"/>
              </w:rPr>
              <w:t>Épica / módulo</w:t>
            </w:r>
          </w:p>
        </w:tc>
        <w:tc>
          <w:tcPr>
            <w:tcW w:w="6031" w:type="dxa"/>
            <w:tcMar>
              <w:top w:w="55" w:type="dxa"/>
              <w:left w:w="75" w:type="dxa"/>
              <w:bottom w:w="55" w:type="dxa"/>
              <w:right w:w="75" w:type="dxa"/>
            </w:tcMar>
            <w:vAlign w:val="center"/>
          </w:tcPr>
          <w:p w14:paraId="1689A04E" w14:textId="77777777" w:rsidR="00833337" w:rsidRPr="00702073" w:rsidRDefault="00000000" w:rsidP="00A03F92">
            <w:pPr>
              <w:keepNext/>
              <w:spacing w:after="0"/>
              <w:jc w:val="both"/>
              <w:rPr>
                <w:sz w:val="22"/>
              </w:rPr>
            </w:pPr>
            <w:r w:rsidRPr="00702073">
              <w:rPr>
                <w:sz w:val="22"/>
              </w:rPr>
              <w:t>Paciente / Seguimiento</w:t>
            </w:r>
          </w:p>
        </w:tc>
      </w:tr>
      <w:tr w:rsidR="00833337" w:rsidRPr="00702073" w14:paraId="45C71E77" w14:textId="77777777" w:rsidTr="00702073">
        <w:trPr>
          <w:cantSplit/>
          <w:trHeight w:val="277"/>
          <w:jc w:val="center"/>
        </w:trPr>
        <w:tc>
          <w:tcPr>
            <w:tcW w:w="3927" w:type="dxa"/>
            <w:shd w:val="clear" w:color="auto" w:fill="EEF4F9"/>
            <w:tcMar>
              <w:top w:w="55" w:type="dxa"/>
              <w:left w:w="75" w:type="dxa"/>
              <w:bottom w:w="55" w:type="dxa"/>
              <w:right w:w="75" w:type="dxa"/>
            </w:tcMar>
            <w:vAlign w:val="center"/>
          </w:tcPr>
          <w:p w14:paraId="3F501DF2" w14:textId="77777777" w:rsidR="00833337" w:rsidRPr="00702073" w:rsidRDefault="00000000" w:rsidP="00A03F92">
            <w:pPr>
              <w:keepNext/>
              <w:spacing w:after="0"/>
              <w:jc w:val="both"/>
              <w:rPr>
                <w:sz w:val="22"/>
              </w:rPr>
            </w:pPr>
            <w:r w:rsidRPr="00702073">
              <w:rPr>
                <w:b/>
                <w:color w:val="17365D"/>
                <w:sz w:val="22"/>
              </w:rPr>
              <w:t>Requisitos origen</w:t>
            </w:r>
          </w:p>
        </w:tc>
        <w:tc>
          <w:tcPr>
            <w:tcW w:w="6031" w:type="dxa"/>
            <w:tcMar>
              <w:top w:w="55" w:type="dxa"/>
              <w:left w:w="75" w:type="dxa"/>
              <w:bottom w:w="55" w:type="dxa"/>
              <w:right w:w="75" w:type="dxa"/>
            </w:tcMar>
            <w:vAlign w:val="center"/>
          </w:tcPr>
          <w:p w14:paraId="7F99AE78" w14:textId="77777777" w:rsidR="00833337" w:rsidRPr="00702073" w:rsidRDefault="00000000" w:rsidP="00A03F92">
            <w:pPr>
              <w:keepNext/>
              <w:spacing w:after="0"/>
              <w:jc w:val="both"/>
              <w:rPr>
                <w:sz w:val="22"/>
              </w:rPr>
            </w:pPr>
            <w:r w:rsidRPr="00702073">
              <w:rPr>
                <w:sz w:val="22"/>
              </w:rPr>
              <w:t>RFL-P001B</w:t>
            </w:r>
          </w:p>
        </w:tc>
      </w:tr>
      <w:tr w:rsidR="00833337" w:rsidRPr="00702073" w14:paraId="087A2A2B" w14:textId="77777777" w:rsidTr="00702073">
        <w:trPr>
          <w:cantSplit/>
          <w:trHeight w:val="277"/>
          <w:jc w:val="center"/>
        </w:trPr>
        <w:tc>
          <w:tcPr>
            <w:tcW w:w="3927" w:type="dxa"/>
            <w:shd w:val="clear" w:color="auto" w:fill="EEF4F9"/>
            <w:tcMar>
              <w:top w:w="55" w:type="dxa"/>
              <w:left w:w="75" w:type="dxa"/>
              <w:bottom w:w="55" w:type="dxa"/>
              <w:right w:w="75" w:type="dxa"/>
            </w:tcMar>
            <w:vAlign w:val="center"/>
          </w:tcPr>
          <w:p w14:paraId="02E8923A" w14:textId="77777777" w:rsidR="00833337" w:rsidRPr="00702073" w:rsidRDefault="00000000" w:rsidP="00A03F92">
            <w:pPr>
              <w:keepNext/>
              <w:spacing w:after="0"/>
              <w:jc w:val="both"/>
              <w:rPr>
                <w:sz w:val="22"/>
              </w:rPr>
            </w:pPr>
            <w:r w:rsidRPr="00702073">
              <w:rPr>
                <w:b/>
                <w:color w:val="17365D"/>
                <w:sz w:val="22"/>
              </w:rPr>
              <w:t>Prioridad</w:t>
            </w:r>
          </w:p>
        </w:tc>
        <w:tc>
          <w:tcPr>
            <w:tcW w:w="6031" w:type="dxa"/>
            <w:tcMar>
              <w:top w:w="55" w:type="dxa"/>
              <w:left w:w="75" w:type="dxa"/>
              <w:bottom w:w="55" w:type="dxa"/>
              <w:right w:w="75" w:type="dxa"/>
            </w:tcMar>
            <w:vAlign w:val="center"/>
          </w:tcPr>
          <w:p w14:paraId="2F3E6A20"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3FA63CA8" w14:textId="77777777" w:rsidTr="00702073">
        <w:trPr>
          <w:cantSplit/>
          <w:trHeight w:val="291"/>
          <w:jc w:val="center"/>
        </w:trPr>
        <w:tc>
          <w:tcPr>
            <w:tcW w:w="3927" w:type="dxa"/>
            <w:shd w:val="clear" w:color="auto" w:fill="EEF4F9"/>
            <w:tcMar>
              <w:top w:w="55" w:type="dxa"/>
              <w:left w:w="75" w:type="dxa"/>
              <w:bottom w:w="55" w:type="dxa"/>
              <w:right w:w="75" w:type="dxa"/>
            </w:tcMar>
            <w:vAlign w:val="center"/>
          </w:tcPr>
          <w:p w14:paraId="51B06440" w14:textId="77777777" w:rsidR="00833337" w:rsidRPr="00702073" w:rsidRDefault="00000000" w:rsidP="00A03F92">
            <w:pPr>
              <w:keepNext/>
              <w:spacing w:after="0"/>
              <w:jc w:val="both"/>
              <w:rPr>
                <w:sz w:val="22"/>
              </w:rPr>
            </w:pPr>
            <w:r w:rsidRPr="00702073">
              <w:rPr>
                <w:b/>
                <w:color w:val="17365D"/>
                <w:sz w:val="22"/>
              </w:rPr>
              <w:t>Estimación</w:t>
            </w:r>
          </w:p>
        </w:tc>
        <w:tc>
          <w:tcPr>
            <w:tcW w:w="6031" w:type="dxa"/>
            <w:tcMar>
              <w:top w:w="55" w:type="dxa"/>
              <w:left w:w="75" w:type="dxa"/>
              <w:bottom w:w="55" w:type="dxa"/>
              <w:right w:w="75" w:type="dxa"/>
            </w:tcMar>
            <w:vAlign w:val="center"/>
          </w:tcPr>
          <w:p w14:paraId="7702C0AA" w14:textId="77777777" w:rsidR="00833337" w:rsidRPr="00702073" w:rsidRDefault="00000000" w:rsidP="00A03F92">
            <w:pPr>
              <w:keepNext/>
              <w:spacing w:after="0"/>
              <w:jc w:val="both"/>
              <w:rPr>
                <w:sz w:val="22"/>
              </w:rPr>
            </w:pPr>
            <w:r w:rsidRPr="00702073">
              <w:rPr>
                <w:sz w:val="22"/>
              </w:rPr>
              <w:t>8 Story Points</w:t>
            </w:r>
          </w:p>
        </w:tc>
      </w:tr>
      <w:tr w:rsidR="00833337" w:rsidRPr="0014423C" w14:paraId="24783E99" w14:textId="77777777" w:rsidTr="00702073">
        <w:trPr>
          <w:cantSplit/>
          <w:trHeight w:val="277"/>
          <w:jc w:val="center"/>
        </w:trPr>
        <w:tc>
          <w:tcPr>
            <w:tcW w:w="3927" w:type="dxa"/>
            <w:shd w:val="clear" w:color="auto" w:fill="EEF4F9"/>
            <w:tcMar>
              <w:top w:w="55" w:type="dxa"/>
              <w:left w:w="75" w:type="dxa"/>
              <w:bottom w:w="55" w:type="dxa"/>
              <w:right w:w="75" w:type="dxa"/>
            </w:tcMar>
            <w:vAlign w:val="center"/>
          </w:tcPr>
          <w:p w14:paraId="6771DF75" w14:textId="77777777" w:rsidR="00833337" w:rsidRPr="00702073" w:rsidRDefault="00000000" w:rsidP="00A03F92">
            <w:pPr>
              <w:keepNext/>
              <w:spacing w:after="0"/>
              <w:jc w:val="both"/>
              <w:rPr>
                <w:sz w:val="22"/>
              </w:rPr>
            </w:pPr>
            <w:r w:rsidRPr="00702073">
              <w:rPr>
                <w:b/>
                <w:color w:val="17365D"/>
                <w:sz w:val="22"/>
              </w:rPr>
              <w:t>Valor</w:t>
            </w:r>
          </w:p>
        </w:tc>
        <w:tc>
          <w:tcPr>
            <w:tcW w:w="6031" w:type="dxa"/>
            <w:tcMar>
              <w:top w:w="55" w:type="dxa"/>
              <w:left w:w="75" w:type="dxa"/>
              <w:bottom w:w="55" w:type="dxa"/>
              <w:right w:w="75" w:type="dxa"/>
            </w:tcMar>
            <w:vAlign w:val="center"/>
          </w:tcPr>
          <w:p w14:paraId="169670F6" w14:textId="77777777" w:rsidR="00833337" w:rsidRPr="00702073" w:rsidRDefault="00000000" w:rsidP="00A03F92">
            <w:pPr>
              <w:keepNext/>
              <w:spacing w:after="0"/>
              <w:jc w:val="both"/>
              <w:rPr>
                <w:sz w:val="22"/>
                <w:lang w:val="es-CO"/>
              </w:rPr>
            </w:pPr>
            <w:r w:rsidRPr="00702073">
              <w:rPr>
                <w:sz w:val="22"/>
                <w:lang w:val="es-CO"/>
              </w:rPr>
              <w:t>Apoya la adherencia del paciente a los horarios indicados en su tratamiento.</w:t>
            </w:r>
          </w:p>
        </w:tc>
      </w:tr>
      <w:tr w:rsidR="00833337" w:rsidRPr="0014423C" w14:paraId="2E45D9BD" w14:textId="77777777" w:rsidTr="00702073">
        <w:trPr>
          <w:cantSplit/>
          <w:trHeight w:val="569"/>
          <w:jc w:val="center"/>
        </w:trPr>
        <w:tc>
          <w:tcPr>
            <w:tcW w:w="3927" w:type="dxa"/>
            <w:shd w:val="clear" w:color="auto" w:fill="EEF4F9"/>
            <w:tcMar>
              <w:top w:w="55" w:type="dxa"/>
              <w:left w:w="75" w:type="dxa"/>
              <w:bottom w:w="55" w:type="dxa"/>
              <w:right w:w="75" w:type="dxa"/>
            </w:tcMar>
            <w:vAlign w:val="center"/>
          </w:tcPr>
          <w:p w14:paraId="34063405"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31" w:type="dxa"/>
            <w:tcMar>
              <w:top w:w="55" w:type="dxa"/>
              <w:left w:w="75" w:type="dxa"/>
              <w:bottom w:w="55" w:type="dxa"/>
              <w:right w:w="75" w:type="dxa"/>
            </w:tcMar>
            <w:vAlign w:val="center"/>
          </w:tcPr>
          <w:p w14:paraId="6D0685BF" w14:textId="77777777" w:rsidR="00833337" w:rsidRPr="00702073" w:rsidRDefault="00000000" w:rsidP="00A03F92">
            <w:pPr>
              <w:keepNext/>
              <w:spacing w:after="0"/>
              <w:jc w:val="both"/>
              <w:rPr>
                <w:sz w:val="22"/>
                <w:lang w:val="es-CO"/>
              </w:rPr>
            </w:pPr>
            <w:r w:rsidRPr="00702073">
              <w:rPr>
                <w:sz w:val="22"/>
                <w:lang w:val="es-CO"/>
              </w:rPr>
              <w:t>HU-15; fórmula médica con medicamentos y horarios registrados; servicio de notificaciones.</w:t>
            </w:r>
          </w:p>
        </w:tc>
      </w:tr>
      <w:tr w:rsidR="00833337" w:rsidRPr="00702073" w14:paraId="30972C7D" w14:textId="77777777" w:rsidTr="00702073">
        <w:trPr>
          <w:cantSplit/>
          <w:trHeight w:val="291"/>
          <w:jc w:val="center"/>
        </w:trPr>
        <w:tc>
          <w:tcPr>
            <w:tcW w:w="3927" w:type="dxa"/>
            <w:shd w:val="clear" w:color="auto" w:fill="EEF4F9"/>
            <w:tcMar>
              <w:top w:w="55" w:type="dxa"/>
              <w:left w:w="75" w:type="dxa"/>
              <w:bottom w:w="55" w:type="dxa"/>
              <w:right w:w="75" w:type="dxa"/>
            </w:tcMar>
            <w:vAlign w:val="center"/>
          </w:tcPr>
          <w:p w14:paraId="48BEEA1F"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31" w:type="dxa"/>
            <w:tcMar>
              <w:top w:w="55" w:type="dxa"/>
              <w:left w:w="75" w:type="dxa"/>
              <w:bottom w:w="55" w:type="dxa"/>
              <w:right w:w="75" w:type="dxa"/>
            </w:tcMar>
            <w:vAlign w:val="center"/>
          </w:tcPr>
          <w:p w14:paraId="5F288585" w14:textId="77777777" w:rsidR="00833337" w:rsidRPr="00702073" w:rsidRDefault="00000000" w:rsidP="00A03F92">
            <w:pPr>
              <w:keepNext/>
              <w:spacing w:after="0"/>
              <w:jc w:val="both"/>
              <w:rPr>
                <w:sz w:val="22"/>
              </w:rPr>
            </w:pPr>
            <w:r w:rsidRPr="00702073">
              <w:rPr>
                <w:sz w:val="22"/>
              </w:rPr>
              <w:t>RNF-D001; RNF-C001.</w:t>
            </w:r>
          </w:p>
        </w:tc>
      </w:tr>
    </w:tbl>
    <w:p w14:paraId="329283D7" w14:textId="77777777" w:rsidR="00833337" w:rsidRPr="00702073" w:rsidRDefault="00833337" w:rsidP="00A03F92">
      <w:pPr>
        <w:spacing w:after="0"/>
        <w:jc w:val="both"/>
        <w:rPr>
          <w:sz w:val="22"/>
        </w:rPr>
      </w:pPr>
    </w:p>
    <w:p w14:paraId="39D88D12"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recibir y administrar recordatorios de medicamentos para seguir los horarios indicados en mi fórmula médica.</w:t>
      </w:r>
    </w:p>
    <w:p w14:paraId="43A8CDB2"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DE7FD8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una fórmula médica incluya medicamentos con fecha y hora de administración registradas, el sistema deberá generar recordatorios en los momentos indicados.</w:t>
      </w:r>
    </w:p>
    <w:p w14:paraId="07F70CE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Los recordatorios deberán enviarse mediante la aplicación y correo electrónico.</w:t>
      </w:r>
    </w:p>
    <w:p w14:paraId="2BB6A50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paciente deberá poder desactivar los recordatorios de medicamentos.</w:t>
      </w:r>
    </w:p>
    <w:p w14:paraId="18E4DBD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paciente deberá poder reactivar posteriormente los recordatorios.</w:t>
      </w:r>
    </w:p>
    <w:p w14:paraId="1ED2EE6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Desactivar o reactivar recordatorios no deberá modificar el contenido de la fórmula médica.</w:t>
      </w:r>
    </w:p>
    <w:p w14:paraId="1D116FDE" w14:textId="77777777" w:rsidR="00833337" w:rsidRPr="00702073" w:rsidRDefault="00833337" w:rsidP="00A03F92">
      <w:pPr>
        <w:pBdr>
          <w:bottom w:val="single" w:sz="4" w:space="1" w:color="D9E2F3"/>
        </w:pBdr>
        <w:spacing w:after="20"/>
        <w:jc w:val="both"/>
        <w:rPr>
          <w:sz w:val="22"/>
          <w:lang w:val="es-CO"/>
        </w:rPr>
      </w:pPr>
    </w:p>
    <w:p w14:paraId="40FD47D4" w14:textId="77777777" w:rsidR="00833337" w:rsidRPr="00702073" w:rsidRDefault="00000000" w:rsidP="00A03F92">
      <w:pPr>
        <w:pStyle w:val="HUTitle"/>
        <w:jc w:val="both"/>
        <w:rPr>
          <w:sz w:val="22"/>
          <w:lang w:val="es-CO"/>
        </w:rPr>
      </w:pPr>
      <w:r w:rsidRPr="00702073">
        <w:rPr>
          <w:sz w:val="22"/>
          <w:lang w:val="es-CO"/>
        </w:rPr>
        <w:lastRenderedPageBreak/>
        <w:t>HU-12 | Intercambiar mensajes asincrónicos asociados con una atención</w:t>
      </w:r>
    </w:p>
    <w:tbl>
      <w:tblPr>
        <w:tblStyle w:val="Tablaconcuadrcula"/>
        <w:tblW w:w="10076" w:type="dxa"/>
        <w:jc w:val="center"/>
        <w:tblLayout w:type="fixed"/>
        <w:tblLook w:val="04A0" w:firstRow="1" w:lastRow="0" w:firstColumn="1" w:lastColumn="0" w:noHBand="0" w:noVBand="1"/>
      </w:tblPr>
      <w:tblGrid>
        <w:gridCol w:w="3974"/>
        <w:gridCol w:w="6102"/>
      </w:tblGrid>
      <w:tr w:rsidR="00833337" w:rsidRPr="00702073" w14:paraId="5812EA4D" w14:textId="77777777" w:rsidTr="001A37AE">
        <w:trPr>
          <w:cantSplit/>
          <w:trHeight w:val="283"/>
          <w:jc w:val="center"/>
        </w:trPr>
        <w:tc>
          <w:tcPr>
            <w:tcW w:w="3974" w:type="dxa"/>
            <w:shd w:val="clear" w:color="auto" w:fill="EEF4F9"/>
            <w:tcMar>
              <w:top w:w="55" w:type="dxa"/>
              <w:left w:w="75" w:type="dxa"/>
              <w:bottom w:w="55" w:type="dxa"/>
              <w:right w:w="75" w:type="dxa"/>
            </w:tcMar>
            <w:vAlign w:val="center"/>
          </w:tcPr>
          <w:p w14:paraId="4FB961FD"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102" w:type="dxa"/>
            <w:tcMar>
              <w:top w:w="55" w:type="dxa"/>
              <w:left w:w="75" w:type="dxa"/>
              <w:bottom w:w="55" w:type="dxa"/>
              <w:right w:w="75" w:type="dxa"/>
            </w:tcMar>
            <w:vAlign w:val="center"/>
          </w:tcPr>
          <w:p w14:paraId="15F0F5D0" w14:textId="77777777" w:rsidR="00833337" w:rsidRPr="00702073" w:rsidRDefault="00000000" w:rsidP="00A03F92">
            <w:pPr>
              <w:keepNext/>
              <w:spacing w:after="0"/>
              <w:jc w:val="both"/>
              <w:rPr>
                <w:sz w:val="22"/>
              </w:rPr>
            </w:pPr>
            <w:r w:rsidRPr="00702073">
              <w:rPr>
                <w:sz w:val="22"/>
              </w:rPr>
              <w:t>25</w:t>
            </w:r>
          </w:p>
        </w:tc>
      </w:tr>
      <w:tr w:rsidR="00833337" w:rsidRPr="00702073" w14:paraId="31A85793" w14:textId="77777777" w:rsidTr="001A37AE">
        <w:trPr>
          <w:cantSplit/>
          <w:trHeight w:val="298"/>
          <w:jc w:val="center"/>
        </w:trPr>
        <w:tc>
          <w:tcPr>
            <w:tcW w:w="3974" w:type="dxa"/>
            <w:shd w:val="clear" w:color="auto" w:fill="EEF4F9"/>
            <w:tcMar>
              <w:top w:w="55" w:type="dxa"/>
              <w:left w:w="75" w:type="dxa"/>
              <w:bottom w:w="55" w:type="dxa"/>
              <w:right w:w="75" w:type="dxa"/>
            </w:tcMar>
            <w:vAlign w:val="center"/>
          </w:tcPr>
          <w:p w14:paraId="68B37F96" w14:textId="77777777" w:rsidR="00833337" w:rsidRPr="00702073" w:rsidRDefault="00000000" w:rsidP="00A03F92">
            <w:pPr>
              <w:keepNext/>
              <w:spacing w:after="0"/>
              <w:jc w:val="both"/>
              <w:rPr>
                <w:sz w:val="22"/>
              </w:rPr>
            </w:pPr>
            <w:r w:rsidRPr="00702073">
              <w:rPr>
                <w:b/>
                <w:color w:val="17365D"/>
                <w:sz w:val="22"/>
              </w:rPr>
              <w:t>Épica / módulo</w:t>
            </w:r>
          </w:p>
        </w:tc>
        <w:tc>
          <w:tcPr>
            <w:tcW w:w="6102" w:type="dxa"/>
            <w:tcMar>
              <w:top w:w="55" w:type="dxa"/>
              <w:left w:w="75" w:type="dxa"/>
              <w:bottom w:w="55" w:type="dxa"/>
              <w:right w:w="75" w:type="dxa"/>
            </w:tcMar>
            <w:vAlign w:val="center"/>
          </w:tcPr>
          <w:p w14:paraId="493281BF" w14:textId="77777777" w:rsidR="00833337" w:rsidRPr="00702073" w:rsidRDefault="00000000" w:rsidP="00A03F92">
            <w:pPr>
              <w:keepNext/>
              <w:spacing w:after="0"/>
              <w:jc w:val="both"/>
              <w:rPr>
                <w:sz w:val="22"/>
              </w:rPr>
            </w:pPr>
            <w:r w:rsidRPr="00702073">
              <w:rPr>
                <w:sz w:val="22"/>
              </w:rPr>
              <w:t>Paciente / Comunicación asistencial</w:t>
            </w:r>
          </w:p>
        </w:tc>
      </w:tr>
      <w:tr w:rsidR="00833337" w:rsidRPr="00702073" w14:paraId="56FFDE62" w14:textId="77777777" w:rsidTr="001A37AE">
        <w:trPr>
          <w:cantSplit/>
          <w:trHeight w:val="283"/>
          <w:jc w:val="center"/>
        </w:trPr>
        <w:tc>
          <w:tcPr>
            <w:tcW w:w="3974" w:type="dxa"/>
            <w:shd w:val="clear" w:color="auto" w:fill="EEF4F9"/>
            <w:tcMar>
              <w:top w:w="55" w:type="dxa"/>
              <w:left w:w="75" w:type="dxa"/>
              <w:bottom w:w="55" w:type="dxa"/>
              <w:right w:w="75" w:type="dxa"/>
            </w:tcMar>
            <w:vAlign w:val="center"/>
          </w:tcPr>
          <w:p w14:paraId="22347E6B" w14:textId="77777777" w:rsidR="00833337" w:rsidRPr="00702073" w:rsidRDefault="00000000" w:rsidP="00A03F92">
            <w:pPr>
              <w:keepNext/>
              <w:spacing w:after="0"/>
              <w:jc w:val="both"/>
              <w:rPr>
                <w:sz w:val="22"/>
              </w:rPr>
            </w:pPr>
            <w:r w:rsidRPr="00702073">
              <w:rPr>
                <w:b/>
                <w:color w:val="17365D"/>
                <w:sz w:val="22"/>
              </w:rPr>
              <w:t>Requisitos origen</w:t>
            </w:r>
          </w:p>
        </w:tc>
        <w:tc>
          <w:tcPr>
            <w:tcW w:w="6102" w:type="dxa"/>
            <w:tcMar>
              <w:top w:w="55" w:type="dxa"/>
              <w:left w:w="75" w:type="dxa"/>
              <w:bottom w:w="55" w:type="dxa"/>
              <w:right w:w="75" w:type="dxa"/>
            </w:tcMar>
            <w:vAlign w:val="center"/>
          </w:tcPr>
          <w:p w14:paraId="52E28472" w14:textId="77777777" w:rsidR="00833337" w:rsidRPr="00702073" w:rsidRDefault="00000000" w:rsidP="00A03F92">
            <w:pPr>
              <w:keepNext/>
              <w:spacing w:after="0"/>
              <w:jc w:val="both"/>
              <w:rPr>
                <w:sz w:val="22"/>
              </w:rPr>
            </w:pPr>
            <w:r w:rsidRPr="00702073">
              <w:rPr>
                <w:sz w:val="22"/>
              </w:rPr>
              <w:t>RFL-P002</w:t>
            </w:r>
          </w:p>
        </w:tc>
      </w:tr>
      <w:tr w:rsidR="00833337" w:rsidRPr="00702073" w14:paraId="76EA16B0" w14:textId="77777777" w:rsidTr="001A37AE">
        <w:trPr>
          <w:cantSplit/>
          <w:trHeight w:val="283"/>
          <w:jc w:val="center"/>
        </w:trPr>
        <w:tc>
          <w:tcPr>
            <w:tcW w:w="3974" w:type="dxa"/>
            <w:shd w:val="clear" w:color="auto" w:fill="EEF4F9"/>
            <w:tcMar>
              <w:top w:w="55" w:type="dxa"/>
              <w:left w:w="75" w:type="dxa"/>
              <w:bottom w:w="55" w:type="dxa"/>
              <w:right w:w="75" w:type="dxa"/>
            </w:tcMar>
            <w:vAlign w:val="center"/>
          </w:tcPr>
          <w:p w14:paraId="31032EB1" w14:textId="77777777" w:rsidR="00833337" w:rsidRPr="00702073" w:rsidRDefault="00000000" w:rsidP="00A03F92">
            <w:pPr>
              <w:keepNext/>
              <w:spacing w:after="0"/>
              <w:jc w:val="both"/>
              <w:rPr>
                <w:sz w:val="22"/>
              </w:rPr>
            </w:pPr>
            <w:r w:rsidRPr="00702073">
              <w:rPr>
                <w:b/>
                <w:color w:val="17365D"/>
                <w:sz w:val="22"/>
              </w:rPr>
              <w:t>Prioridad</w:t>
            </w:r>
          </w:p>
        </w:tc>
        <w:tc>
          <w:tcPr>
            <w:tcW w:w="6102" w:type="dxa"/>
            <w:tcMar>
              <w:top w:w="55" w:type="dxa"/>
              <w:left w:w="75" w:type="dxa"/>
              <w:bottom w:w="55" w:type="dxa"/>
              <w:right w:w="75" w:type="dxa"/>
            </w:tcMar>
            <w:vAlign w:val="center"/>
          </w:tcPr>
          <w:p w14:paraId="62231504"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2FFAFF4C" w14:textId="77777777" w:rsidTr="001A37AE">
        <w:trPr>
          <w:cantSplit/>
          <w:trHeight w:val="298"/>
          <w:jc w:val="center"/>
        </w:trPr>
        <w:tc>
          <w:tcPr>
            <w:tcW w:w="3974" w:type="dxa"/>
            <w:shd w:val="clear" w:color="auto" w:fill="EEF4F9"/>
            <w:tcMar>
              <w:top w:w="55" w:type="dxa"/>
              <w:left w:w="75" w:type="dxa"/>
              <w:bottom w:w="55" w:type="dxa"/>
              <w:right w:w="75" w:type="dxa"/>
            </w:tcMar>
            <w:vAlign w:val="center"/>
          </w:tcPr>
          <w:p w14:paraId="0D754EC8" w14:textId="77777777" w:rsidR="00833337" w:rsidRPr="00702073" w:rsidRDefault="00000000" w:rsidP="00A03F92">
            <w:pPr>
              <w:keepNext/>
              <w:spacing w:after="0"/>
              <w:jc w:val="both"/>
              <w:rPr>
                <w:sz w:val="22"/>
              </w:rPr>
            </w:pPr>
            <w:r w:rsidRPr="00702073">
              <w:rPr>
                <w:b/>
                <w:color w:val="17365D"/>
                <w:sz w:val="22"/>
              </w:rPr>
              <w:t>Estimación</w:t>
            </w:r>
          </w:p>
        </w:tc>
        <w:tc>
          <w:tcPr>
            <w:tcW w:w="6102" w:type="dxa"/>
            <w:tcMar>
              <w:top w:w="55" w:type="dxa"/>
              <w:left w:w="75" w:type="dxa"/>
              <w:bottom w:w="55" w:type="dxa"/>
              <w:right w:w="75" w:type="dxa"/>
            </w:tcMar>
            <w:vAlign w:val="center"/>
          </w:tcPr>
          <w:p w14:paraId="685C1769" w14:textId="77777777" w:rsidR="00833337" w:rsidRPr="00702073" w:rsidRDefault="00000000" w:rsidP="00A03F92">
            <w:pPr>
              <w:keepNext/>
              <w:spacing w:after="0"/>
              <w:jc w:val="both"/>
              <w:rPr>
                <w:sz w:val="22"/>
              </w:rPr>
            </w:pPr>
            <w:r w:rsidRPr="00702073">
              <w:rPr>
                <w:sz w:val="22"/>
              </w:rPr>
              <w:t>13 Story Points</w:t>
            </w:r>
          </w:p>
        </w:tc>
      </w:tr>
      <w:tr w:rsidR="00833337" w:rsidRPr="0014423C" w14:paraId="37FCA740" w14:textId="77777777" w:rsidTr="001A37AE">
        <w:trPr>
          <w:cantSplit/>
          <w:trHeight w:val="283"/>
          <w:jc w:val="center"/>
        </w:trPr>
        <w:tc>
          <w:tcPr>
            <w:tcW w:w="3974" w:type="dxa"/>
            <w:shd w:val="clear" w:color="auto" w:fill="EEF4F9"/>
            <w:tcMar>
              <w:top w:w="55" w:type="dxa"/>
              <w:left w:w="75" w:type="dxa"/>
              <w:bottom w:w="55" w:type="dxa"/>
              <w:right w:w="75" w:type="dxa"/>
            </w:tcMar>
            <w:vAlign w:val="center"/>
          </w:tcPr>
          <w:p w14:paraId="4B20CC84" w14:textId="77777777" w:rsidR="00833337" w:rsidRPr="00702073" w:rsidRDefault="00000000" w:rsidP="00A03F92">
            <w:pPr>
              <w:keepNext/>
              <w:spacing w:after="0"/>
              <w:jc w:val="both"/>
              <w:rPr>
                <w:sz w:val="22"/>
              </w:rPr>
            </w:pPr>
            <w:r w:rsidRPr="00702073">
              <w:rPr>
                <w:b/>
                <w:color w:val="17365D"/>
                <w:sz w:val="22"/>
              </w:rPr>
              <w:t>Valor</w:t>
            </w:r>
          </w:p>
        </w:tc>
        <w:tc>
          <w:tcPr>
            <w:tcW w:w="6102" w:type="dxa"/>
            <w:tcMar>
              <w:top w:w="55" w:type="dxa"/>
              <w:left w:w="75" w:type="dxa"/>
              <w:bottom w:w="55" w:type="dxa"/>
              <w:right w:w="75" w:type="dxa"/>
            </w:tcMar>
            <w:vAlign w:val="center"/>
          </w:tcPr>
          <w:p w14:paraId="4452CFDA" w14:textId="77777777" w:rsidR="00833337" w:rsidRPr="00702073" w:rsidRDefault="00000000" w:rsidP="00A03F92">
            <w:pPr>
              <w:keepNext/>
              <w:spacing w:after="0"/>
              <w:jc w:val="both"/>
              <w:rPr>
                <w:sz w:val="22"/>
                <w:lang w:val="es-CO"/>
              </w:rPr>
            </w:pPr>
            <w:r w:rsidRPr="00702073">
              <w:rPr>
                <w:sz w:val="22"/>
                <w:lang w:val="es-CO"/>
              </w:rPr>
              <w:t>Extiende la comunicación asistencial antes y después de una atención síncrona.</w:t>
            </w:r>
          </w:p>
        </w:tc>
      </w:tr>
      <w:tr w:rsidR="00833337" w:rsidRPr="0014423C" w14:paraId="1688AE6F" w14:textId="77777777" w:rsidTr="001A37AE">
        <w:trPr>
          <w:cantSplit/>
          <w:trHeight w:val="584"/>
          <w:jc w:val="center"/>
        </w:trPr>
        <w:tc>
          <w:tcPr>
            <w:tcW w:w="3974" w:type="dxa"/>
            <w:shd w:val="clear" w:color="auto" w:fill="EEF4F9"/>
            <w:tcMar>
              <w:top w:w="55" w:type="dxa"/>
              <w:left w:w="75" w:type="dxa"/>
              <w:bottom w:w="55" w:type="dxa"/>
              <w:right w:w="75" w:type="dxa"/>
            </w:tcMar>
            <w:vAlign w:val="center"/>
          </w:tcPr>
          <w:p w14:paraId="72A91FE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102" w:type="dxa"/>
            <w:tcMar>
              <w:top w:w="55" w:type="dxa"/>
              <w:left w:w="75" w:type="dxa"/>
              <w:bottom w:w="55" w:type="dxa"/>
              <w:right w:w="75" w:type="dxa"/>
            </w:tcMar>
            <w:vAlign w:val="center"/>
          </w:tcPr>
          <w:p w14:paraId="5D3A096E" w14:textId="77777777" w:rsidR="00833337" w:rsidRPr="00702073" w:rsidRDefault="00000000" w:rsidP="00A03F92">
            <w:pPr>
              <w:keepNext/>
              <w:spacing w:after="0"/>
              <w:jc w:val="both"/>
              <w:rPr>
                <w:sz w:val="22"/>
                <w:lang w:val="es-CO"/>
              </w:rPr>
            </w:pPr>
            <w:r w:rsidRPr="00702073">
              <w:rPr>
                <w:sz w:val="22"/>
                <w:lang w:val="es-CO"/>
              </w:rPr>
              <w:t>Cita confirmada; profesional asignado; almacenamiento de mensajes y adjuntos; registro de atención.</w:t>
            </w:r>
          </w:p>
        </w:tc>
      </w:tr>
      <w:tr w:rsidR="00833337" w:rsidRPr="00702073" w14:paraId="12D97EBB" w14:textId="77777777" w:rsidTr="001A37AE">
        <w:trPr>
          <w:cantSplit/>
          <w:trHeight w:val="298"/>
          <w:jc w:val="center"/>
        </w:trPr>
        <w:tc>
          <w:tcPr>
            <w:tcW w:w="3974" w:type="dxa"/>
            <w:shd w:val="clear" w:color="auto" w:fill="EEF4F9"/>
            <w:tcMar>
              <w:top w:w="55" w:type="dxa"/>
              <w:left w:w="75" w:type="dxa"/>
              <w:bottom w:w="55" w:type="dxa"/>
              <w:right w:w="75" w:type="dxa"/>
            </w:tcMar>
            <w:vAlign w:val="center"/>
          </w:tcPr>
          <w:p w14:paraId="14989A44"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102" w:type="dxa"/>
            <w:tcMar>
              <w:top w:w="55" w:type="dxa"/>
              <w:left w:w="75" w:type="dxa"/>
              <w:bottom w:w="55" w:type="dxa"/>
              <w:right w:w="75" w:type="dxa"/>
            </w:tcMar>
            <w:vAlign w:val="center"/>
          </w:tcPr>
          <w:p w14:paraId="3D62D02F" w14:textId="77777777" w:rsidR="00833337" w:rsidRPr="00702073" w:rsidRDefault="00000000" w:rsidP="00A03F92">
            <w:pPr>
              <w:keepNext/>
              <w:spacing w:after="0"/>
              <w:jc w:val="both"/>
              <w:rPr>
                <w:sz w:val="22"/>
              </w:rPr>
            </w:pPr>
            <w:r w:rsidRPr="00702073">
              <w:rPr>
                <w:sz w:val="22"/>
              </w:rPr>
              <w:t>RNF-S001; RNF-S002; RNF-S004; RNF-S006; RNF-C001.</w:t>
            </w:r>
          </w:p>
        </w:tc>
      </w:tr>
    </w:tbl>
    <w:p w14:paraId="3CDF95BD" w14:textId="77777777" w:rsidR="00833337" w:rsidRPr="00702073" w:rsidRDefault="00833337" w:rsidP="00A03F92">
      <w:pPr>
        <w:spacing w:after="0"/>
        <w:jc w:val="both"/>
        <w:rPr>
          <w:sz w:val="22"/>
        </w:rPr>
      </w:pPr>
    </w:p>
    <w:p w14:paraId="68804A46"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o profesional asignado, quiero intercambiar mensajes asincrónicos asociados con una atención para resolver comunicaciones clínicas dentro de una ventana controlada.</w:t>
      </w:r>
    </w:p>
    <w:p w14:paraId="1CAE5EBC"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68751D1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chat deberá estar disponible desde la confirmación de la cita y hasta 24 horas después de su finalización.</w:t>
      </w:r>
    </w:p>
    <w:p w14:paraId="6FE9466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Solo el paciente y el profesional asignado deberán poder participar en el chat de la atención.</w:t>
      </w:r>
    </w:p>
    <w:p w14:paraId="633DE75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Cada participante podrá adjuntar hasta tres archivos en formatos PDF, JPEG, JPG o PNG de máximo 15 MB cada uno.</w:t>
      </w:r>
    </w:p>
    <w:p w14:paraId="58E0778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Los mensajes no podrán ser modificados ni eliminados por los participantes una vez enviados.</w:t>
      </w:r>
    </w:p>
    <w:p w14:paraId="3656531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Los mensajes deberán quedar asociados con el registro de atención y conservarse durante el mismo periodo definido por el Hospital para dicho registro.</w:t>
      </w:r>
    </w:p>
    <w:p w14:paraId="28BEFD37" w14:textId="77777777" w:rsidR="00833337" w:rsidRPr="00702073" w:rsidRDefault="00833337" w:rsidP="00A03F92">
      <w:pPr>
        <w:pBdr>
          <w:bottom w:val="single" w:sz="4" w:space="1" w:color="D9E2F3"/>
        </w:pBdr>
        <w:spacing w:after="20"/>
        <w:jc w:val="both"/>
        <w:rPr>
          <w:sz w:val="22"/>
          <w:lang w:val="es-CO"/>
        </w:rPr>
      </w:pPr>
    </w:p>
    <w:p w14:paraId="4204E89E" w14:textId="77777777" w:rsidR="00833337" w:rsidRPr="00A03F92" w:rsidRDefault="00000000" w:rsidP="00A03F92">
      <w:pPr>
        <w:pStyle w:val="Ttulo2"/>
        <w:jc w:val="both"/>
        <w:rPr>
          <w:lang w:val="es-CO"/>
        </w:rPr>
      </w:pPr>
      <w:bookmarkStart w:id="18" w:name="_Toc242724419"/>
      <w:r w:rsidRPr="00A03F92">
        <w:rPr>
          <w:lang w:val="es-CO"/>
        </w:rPr>
        <w:lastRenderedPageBreak/>
        <w:t>6.4 Formación y prácticas clínicas</w:t>
      </w:r>
      <w:bookmarkEnd w:id="18"/>
    </w:p>
    <w:p w14:paraId="515CD3BC" w14:textId="77777777" w:rsidR="00833337" w:rsidRPr="00702073" w:rsidRDefault="00000000" w:rsidP="00A03F92">
      <w:pPr>
        <w:pStyle w:val="HUTitle"/>
        <w:jc w:val="both"/>
        <w:rPr>
          <w:sz w:val="22"/>
          <w:lang w:val="es-CO"/>
        </w:rPr>
      </w:pPr>
      <w:r w:rsidRPr="00702073">
        <w:rPr>
          <w:sz w:val="22"/>
          <w:lang w:val="es-CO"/>
        </w:rPr>
        <w:t>HU-19 | Configurar una práctica clínica y su supervisor</w:t>
      </w:r>
    </w:p>
    <w:tbl>
      <w:tblPr>
        <w:tblStyle w:val="Tablaconcuadrcula"/>
        <w:tblW w:w="10167" w:type="dxa"/>
        <w:jc w:val="center"/>
        <w:tblLayout w:type="fixed"/>
        <w:tblLook w:val="04A0" w:firstRow="1" w:lastRow="0" w:firstColumn="1" w:lastColumn="0" w:noHBand="0" w:noVBand="1"/>
      </w:tblPr>
      <w:tblGrid>
        <w:gridCol w:w="4009"/>
        <w:gridCol w:w="6158"/>
      </w:tblGrid>
      <w:tr w:rsidR="00833337" w:rsidRPr="00702073" w14:paraId="600EBC08" w14:textId="77777777" w:rsidTr="001A37AE">
        <w:trPr>
          <w:cantSplit/>
          <w:trHeight w:val="309"/>
          <w:jc w:val="center"/>
        </w:trPr>
        <w:tc>
          <w:tcPr>
            <w:tcW w:w="4009" w:type="dxa"/>
            <w:shd w:val="clear" w:color="auto" w:fill="EEF4F9"/>
            <w:tcMar>
              <w:top w:w="55" w:type="dxa"/>
              <w:left w:w="75" w:type="dxa"/>
              <w:bottom w:w="55" w:type="dxa"/>
              <w:right w:w="75" w:type="dxa"/>
            </w:tcMar>
            <w:vAlign w:val="center"/>
          </w:tcPr>
          <w:p w14:paraId="7133A112"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158" w:type="dxa"/>
            <w:tcMar>
              <w:top w:w="55" w:type="dxa"/>
              <w:left w:w="75" w:type="dxa"/>
              <w:bottom w:w="55" w:type="dxa"/>
              <w:right w:w="75" w:type="dxa"/>
            </w:tcMar>
            <w:vAlign w:val="center"/>
          </w:tcPr>
          <w:p w14:paraId="64B71E35" w14:textId="77777777" w:rsidR="00833337" w:rsidRPr="00702073" w:rsidRDefault="00000000" w:rsidP="00A03F92">
            <w:pPr>
              <w:keepNext/>
              <w:spacing w:after="0"/>
              <w:jc w:val="both"/>
              <w:rPr>
                <w:sz w:val="22"/>
              </w:rPr>
            </w:pPr>
            <w:r w:rsidRPr="00702073">
              <w:rPr>
                <w:sz w:val="22"/>
              </w:rPr>
              <w:t>16</w:t>
            </w:r>
          </w:p>
        </w:tc>
      </w:tr>
      <w:tr w:rsidR="00833337" w:rsidRPr="00702073" w14:paraId="291F2EAD" w14:textId="77777777" w:rsidTr="001A37AE">
        <w:trPr>
          <w:cantSplit/>
          <w:trHeight w:val="326"/>
          <w:jc w:val="center"/>
        </w:trPr>
        <w:tc>
          <w:tcPr>
            <w:tcW w:w="4009" w:type="dxa"/>
            <w:shd w:val="clear" w:color="auto" w:fill="EEF4F9"/>
            <w:tcMar>
              <w:top w:w="55" w:type="dxa"/>
              <w:left w:w="75" w:type="dxa"/>
              <w:bottom w:w="55" w:type="dxa"/>
              <w:right w:w="75" w:type="dxa"/>
            </w:tcMar>
            <w:vAlign w:val="center"/>
          </w:tcPr>
          <w:p w14:paraId="30506483" w14:textId="77777777" w:rsidR="00833337" w:rsidRPr="00702073" w:rsidRDefault="00000000" w:rsidP="00A03F92">
            <w:pPr>
              <w:keepNext/>
              <w:spacing w:after="0"/>
              <w:jc w:val="both"/>
              <w:rPr>
                <w:sz w:val="22"/>
              </w:rPr>
            </w:pPr>
            <w:r w:rsidRPr="00702073">
              <w:rPr>
                <w:b/>
                <w:color w:val="17365D"/>
                <w:sz w:val="22"/>
              </w:rPr>
              <w:t>Épica / módulo</w:t>
            </w:r>
          </w:p>
        </w:tc>
        <w:tc>
          <w:tcPr>
            <w:tcW w:w="6158" w:type="dxa"/>
            <w:tcMar>
              <w:top w:w="55" w:type="dxa"/>
              <w:left w:w="75" w:type="dxa"/>
              <w:bottom w:w="55" w:type="dxa"/>
              <w:right w:w="75" w:type="dxa"/>
            </w:tcMar>
            <w:vAlign w:val="center"/>
          </w:tcPr>
          <w:p w14:paraId="172CB4C2" w14:textId="77777777" w:rsidR="00833337" w:rsidRPr="00702073" w:rsidRDefault="00000000" w:rsidP="00A03F92">
            <w:pPr>
              <w:keepNext/>
              <w:spacing w:after="0"/>
              <w:jc w:val="both"/>
              <w:rPr>
                <w:sz w:val="22"/>
              </w:rPr>
            </w:pPr>
            <w:r w:rsidRPr="00702073">
              <w:rPr>
                <w:sz w:val="22"/>
              </w:rPr>
              <w:t>Formación / Prácticas clínicas</w:t>
            </w:r>
          </w:p>
        </w:tc>
      </w:tr>
      <w:tr w:rsidR="00833337" w:rsidRPr="00702073" w14:paraId="50736A24" w14:textId="77777777" w:rsidTr="001A37AE">
        <w:trPr>
          <w:cantSplit/>
          <w:trHeight w:val="309"/>
          <w:jc w:val="center"/>
        </w:trPr>
        <w:tc>
          <w:tcPr>
            <w:tcW w:w="4009" w:type="dxa"/>
            <w:shd w:val="clear" w:color="auto" w:fill="EEF4F9"/>
            <w:tcMar>
              <w:top w:w="55" w:type="dxa"/>
              <w:left w:w="75" w:type="dxa"/>
              <w:bottom w:w="55" w:type="dxa"/>
              <w:right w:w="75" w:type="dxa"/>
            </w:tcMar>
            <w:vAlign w:val="center"/>
          </w:tcPr>
          <w:p w14:paraId="2C4E5F2B" w14:textId="77777777" w:rsidR="00833337" w:rsidRPr="00702073" w:rsidRDefault="00000000" w:rsidP="00A03F92">
            <w:pPr>
              <w:keepNext/>
              <w:spacing w:after="0"/>
              <w:jc w:val="both"/>
              <w:rPr>
                <w:sz w:val="22"/>
              </w:rPr>
            </w:pPr>
            <w:r w:rsidRPr="00702073">
              <w:rPr>
                <w:b/>
                <w:color w:val="17365D"/>
                <w:sz w:val="22"/>
              </w:rPr>
              <w:t>Requisitos origen</w:t>
            </w:r>
          </w:p>
        </w:tc>
        <w:tc>
          <w:tcPr>
            <w:tcW w:w="6158" w:type="dxa"/>
            <w:tcMar>
              <w:top w:w="55" w:type="dxa"/>
              <w:left w:w="75" w:type="dxa"/>
              <w:bottom w:w="55" w:type="dxa"/>
              <w:right w:w="75" w:type="dxa"/>
            </w:tcMar>
            <w:vAlign w:val="center"/>
          </w:tcPr>
          <w:p w14:paraId="55A5B090" w14:textId="77777777" w:rsidR="00833337" w:rsidRPr="00702073" w:rsidRDefault="00000000" w:rsidP="00A03F92">
            <w:pPr>
              <w:keepNext/>
              <w:spacing w:after="0"/>
              <w:jc w:val="both"/>
              <w:rPr>
                <w:sz w:val="22"/>
              </w:rPr>
            </w:pPr>
            <w:r w:rsidRPr="00702073">
              <w:rPr>
                <w:sz w:val="22"/>
              </w:rPr>
              <w:t>RFL-E003; RFL-E004</w:t>
            </w:r>
          </w:p>
        </w:tc>
      </w:tr>
      <w:tr w:rsidR="00833337" w:rsidRPr="00702073" w14:paraId="07D3AAE2" w14:textId="77777777" w:rsidTr="001A37AE">
        <w:trPr>
          <w:cantSplit/>
          <w:trHeight w:val="309"/>
          <w:jc w:val="center"/>
        </w:trPr>
        <w:tc>
          <w:tcPr>
            <w:tcW w:w="4009" w:type="dxa"/>
            <w:shd w:val="clear" w:color="auto" w:fill="EEF4F9"/>
            <w:tcMar>
              <w:top w:w="55" w:type="dxa"/>
              <w:left w:w="75" w:type="dxa"/>
              <w:bottom w:w="55" w:type="dxa"/>
              <w:right w:w="75" w:type="dxa"/>
            </w:tcMar>
            <w:vAlign w:val="center"/>
          </w:tcPr>
          <w:p w14:paraId="76BBBB25" w14:textId="77777777" w:rsidR="00833337" w:rsidRPr="00702073" w:rsidRDefault="00000000" w:rsidP="00A03F92">
            <w:pPr>
              <w:keepNext/>
              <w:spacing w:after="0"/>
              <w:jc w:val="both"/>
              <w:rPr>
                <w:sz w:val="22"/>
              </w:rPr>
            </w:pPr>
            <w:r w:rsidRPr="00702073">
              <w:rPr>
                <w:b/>
                <w:color w:val="17365D"/>
                <w:sz w:val="22"/>
              </w:rPr>
              <w:t>Prioridad</w:t>
            </w:r>
          </w:p>
        </w:tc>
        <w:tc>
          <w:tcPr>
            <w:tcW w:w="6158" w:type="dxa"/>
            <w:tcMar>
              <w:top w:w="55" w:type="dxa"/>
              <w:left w:w="75" w:type="dxa"/>
              <w:bottom w:w="55" w:type="dxa"/>
              <w:right w:w="75" w:type="dxa"/>
            </w:tcMar>
            <w:vAlign w:val="center"/>
          </w:tcPr>
          <w:p w14:paraId="1B077301"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321E52F9" w14:textId="77777777" w:rsidTr="001A37AE">
        <w:trPr>
          <w:cantSplit/>
          <w:trHeight w:val="326"/>
          <w:jc w:val="center"/>
        </w:trPr>
        <w:tc>
          <w:tcPr>
            <w:tcW w:w="4009" w:type="dxa"/>
            <w:shd w:val="clear" w:color="auto" w:fill="EEF4F9"/>
            <w:tcMar>
              <w:top w:w="55" w:type="dxa"/>
              <w:left w:w="75" w:type="dxa"/>
              <w:bottom w:w="55" w:type="dxa"/>
              <w:right w:w="75" w:type="dxa"/>
            </w:tcMar>
            <w:vAlign w:val="center"/>
          </w:tcPr>
          <w:p w14:paraId="5E4F5872" w14:textId="77777777" w:rsidR="00833337" w:rsidRPr="00702073" w:rsidRDefault="00000000" w:rsidP="00A03F92">
            <w:pPr>
              <w:keepNext/>
              <w:spacing w:after="0"/>
              <w:jc w:val="both"/>
              <w:rPr>
                <w:sz w:val="22"/>
              </w:rPr>
            </w:pPr>
            <w:r w:rsidRPr="00702073">
              <w:rPr>
                <w:b/>
                <w:color w:val="17365D"/>
                <w:sz w:val="22"/>
              </w:rPr>
              <w:t>Estimación</w:t>
            </w:r>
          </w:p>
        </w:tc>
        <w:tc>
          <w:tcPr>
            <w:tcW w:w="6158" w:type="dxa"/>
            <w:tcMar>
              <w:top w:w="55" w:type="dxa"/>
              <w:left w:w="75" w:type="dxa"/>
              <w:bottom w:w="55" w:type="dxa"/>
              <w:right w:w="75" w:type="dxa"/>
            </w:tcMar>
            <w:vAlign w:val="center"/>
          </w:tcPr>
          <w:p w14:paraId="2500FE09" w14:textId="77777777" w:rsidR="00833337" w:rsidRPr="00702073" w:rsidRDefault="00000000" w:rsidP="00A03F92">
            <w:pPr>
              <w:keepNext/>
              <w:spacing w:after="0"/>
              <w:jc w:val="both"/>
              <w:rPr>
                <w:sz w:val="22"/>
              </w:rPr>
            </w:pPr>
            <w:r w:rsidRPr="00702073">
              <w:rPr>
                <w:sz w:val="22"/>
              </w:rPr>
              <w:t>8 Story Points</w:t>
            </w:r>
          </w:p>
        </w:tc>
      </w:tr>
      <w:tr w:rsidR="00833337" w:rsidRPr="0014423C" w14:paraId="32BC01F1" w14:textId="77777777" w:rsidTr="001A37AE">
        <w:trPr>
          <w:cantSplit/>
          <w:trHeight w:val="622"/>
          <w:jc w:val="center"/>
        </w:trPr>
        <w:tc>
          <w:tcPr>
            <w:tcW w:w="4009" w:type="dxa"/>
            <w:shd w:val="clear" w:color="auto" w:fill="EEF4F9"/>
            <w:tcMar>
              <w:top w:w="55" w:type="dxa"/>
              <w:left w:w="75" w:type="dxa"/>
              <w:bottom w:w="55" w:type="dxa"/>
              <w:right w:w="75" w:type="dxa"/>
            </w:tcMar>
            <w:vAlign w:val="center"/>
          </w:tcPr>
          <w:p w14:paraId="5061DAAB" w14:textId="77777777" w:rsidR="00833337" w:rsidRPr="00702073" w:rsidRDefault="00000000" w:rsidP="00A03F92">
            <w:pPr>
              <w:keepNext/>
              <w:spacing w:after="0"/>
              <w:jc w:val="both"/>
              <w:rPr>
                <w:sz w:val="22"/>
              </w:rPr>
            </w:pPr>
            <w:r w:rsidRPr="00702073">
              <w:rPr>
                <w:b/>
                <w:color w:val="17365D"/>
                <w:sz w:val="22"/>
              </w:rPr>
              <w:t>Valor</w:t>
            </w:r>
          </w:p>
        </w:tc>
        <w:tc>
          <w:tcPr>
            <w:tcW w:w="6158" w:type="dxa"/>
            <w:tcMar>
              <w:top w:w="55" w:type="dxa"/>
              <w:left w:w="75" w:type="dxa"/>
              <w:bottom w:w="55" w:type="dxa"/>
              <w:right w:w="75" w:type="dxa"/>
            </w:tcMar>
            <w:vAlign w:val="center"/>
          </w:tcPr>
          <w:p w14:paraId="550EC582" w14:textId="77777777" w:rsidR="00833337" w:rsidRPr="00702073" w:rsidRDefault="00000000" w:rsidP="00A03F92">
            <w:pPr>
              <w:keepNext/>
              <w:spacing w:after="0"/>
              <w:jc w:val="both"/>
              <w:rPr>
                <w:sz w:val="22"/>
                <w:lang w:val="es-CO"/>
              </w:rPr>
            </w:pPr>
            <w:r w:rsidRPr="00702073">
              <w:rPr>
                <w:sz w:val="22"/>
                <w:lang w:val="es-CO"/>
              </w:rPr>
              <w:t>Establece la estructura académica mínima que habilita asignaciones de estudiantes y supervisión clínica.</w:t>
            </w:r>
          </w:p>
        </w:tc>
      </w:tr>
      <w:tr w:rsidR="00833337" w:rsidRPr="0014423C" w14:paraId="567D8D6F" w14:textId="77777777" w:rsidTr="001A37AE">
        <w:trPr>
          <w:cantSplit/>
          <w:trHeight w:val="637"/>
          <w:jc w:val="center"/>
        </w:trPr>
        <w:tc>
          <w:tcPr>
            <w:tcW w:w="4009" w:type="dxa"/>
            <w:shd w:val="clear" w:color="auto" w:fill="EEF4F9"/>
            <w:tcMar>
              <w:top w:w="55" w:type="dxa"/>
              <w:left w:w="75" w:type="dxa"/>
              <w:bottom w:w="55" w:type="dxa"/>
              <w:right w:w="75" w:type="dxa"/>
            </w:tcMar>
            <w:vAlign w:val="center"/>
          </w:tcPr>
          <w:p w14:paraId="71A33BBC"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158" w:type="dxa"/>
            <w:tcMar>
              <w:top w:w="55" w:type="dxa"/>
              <w:left w:w="75" w:type="dxa"/>
              <w:bottom w:w="55" w:type="dxa"/>
              <w:right w:w="75" w:type="dxa"/>
            </w:tcMar>
            <w:vAlign w:val="center"/>
          </w:tcPr>
          <w:p w14:paraId="1E379C8D" w14:textId="77777777" w:rsidR="00833337" w:rsidRPr="00702073" w:rsidRDefault="00000000" w:rsidP="00A03F92">
            <w:pPr>
              <w:keepNext/>
              <w:spacing w:after="0"/>
              <w:jc w:val="both"/>
              <w:rPr>
                <w:sz w:val="22"/>
                <w:lang w:val="es-CO"/>
              </w:rPr>
            </w:pPr>
            <w:r w:rsidRPr="00702073">
              <w:rPr>
                <w:sz w:val="22"/>
                <w:lang w:val="es-CO"/>
              </w:rPr>
              <w:t>HU-01; estudiantes registrados; red de profesionales autorizados; periodos y programas académicos.</w:t>
            </w:r>
          </w:p>
        </w:tc>
      </w:tr>
      <w:tr w:rsidR="00833337" w:rsidRPr="00702073" w14:paraId="3B62D991" w14:textId="77777777" w:rsidTr="001A37AE">
        <w:trPr>
          <w:cantSplit/>
          <w:trHeight w:val="326"/>
          <w:jc w:val="center"/>
        </w:trPr>
        <w:tc>
          <w:tcPr>
            <w:tcW w:w="4009" w:type="dxa"/>
            <w:shd w:val="clear" w:color="auto" w:fill="EEF4F9"/>
            <w:tcMar>
              <w:top w:w="55" w:type="dxa"/>
              <w:left w:w="75" w:type="dxa"/>
              <w:bottom w:w="55" w:type="dxa"/>
              <w:right w:w="75" w:type="dxa"/>
            </w:tcMar>
            <w:vAlign w:val="center"/>
          </w:tcPr>
          <w:p w14:paraId="29A7CEB7"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158" w:type="dxa"/>
            <w:tcMar>
              <w:top w:w="55" w:type="dxa"/>
              <w:left w:w="75" w:type="dxa"/>
              <w:bottom w:w="55" w:type="dxa"/>
              <w:right w:w="75" w:type="dxa"/>
            </w:tcMar>
            <w:vAlign w:val="center"/>
          </w:tcPr>
          <w:p w14:paraId="25B211D5" w14:textId="77777777" w:rsidR="00833337" w:rsidRPr="00702073" w:rsidRDefault="00000000" w:rsidP="00A03F92">
            <w:pPr>
              <w:keepNext/>
              <w:spacing w:after="0"/>
              <w:jc w:val="both"/>
              <w:rPr>
                <w:sz w:val="22"/>
              </w:rPr>
            </w:pPr>
            <w:r w:rsidRPr="00702073">
              <w:rPr>
                <w:sz w:val="22"/>
              </w:rPr>
              <w:t>RNF-S001; RNF-S003; RNF-S006; RPY-N004.</w:t>
            </w:r>
          </w:p>
        </w:tc>
      </w:tr>
    </w:tbl>
    <w:p w14:paraId="5A416A90" w14:textId="77777777" w:rsidR="00833337" w:rsidRPr="00702073" w:rsidRDefault="00833337" w:rsidP="00A03F92">
      <w:pPr>
        <w:spacing w:after="0"/>
        <w:jc w:val="both"/>
        <w:rPr>
          <w:sz w:val="22"/>
        </w:rPr>
      </w:pPr>
    </w:p>
    <w:p w14:paraId="1AA1FCD1"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coordinador académico, quiero configurar una práctica clínica y asignar sus supervisores para habilitar de forma controlada la participación de estudiantes durante el periodo académico.</w:t>
      </w:r>
    </w:p>
    <w:p w14:paraId="536CA3FC"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09DBCE0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coordinador académico deberá poder vincular un estudiante con una práctica clínica y registrar programa académico, periodo, especialidad, fecha de inicio, fecha de finalización y estado.</w:t>
      </w:r>
    </w:p>
    <w:p w14:paraId="507B56A1"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Los estados permitidos para la práctica deberán ser “planeada”, “activa”, “finalizada” o “cancelada”.</w:t>
      </w:r>
    </w:p>
    <w:p w14:paraId="26B73CE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Solo los estudiantes con una práctica en estado “activa” podrán ser asignados a citas o sesiones.</w:t>
      </w:r>
    </w:p>
    <w:p w14:paraId="5EA8184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Para cada práctica, el coordinador deberá poder asignar un médico supervisor principal y, opcionalmente, un supervisor sustituto perteneciente a la red de profesionales autorizados.</w:t>
      </w:r>
    </w:p>
    <w:p w14:paraId="71B9062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asignación de supervisores deberá respetar la vigencia de la práctica y conservar el historial de reemplazos.</w:t>
      </w:r>
    </w:p>
    <w:p w14:paraId="622E119C" w14:textId="77777777" w:rsidR="00833337" w:rsidRPr="00702073" w:rsidRDefault="00833337" w:rsidP="00A03F92">
      <w:pPr>
        <w:pBdr>
          <w:bottom w:val="single" w:sz="4" w:space="1" w:color="D9E2F3"/>
        </w:pBdr>
        <w:spacing w:after="20"/>
        <w:jc w:val="both"/>
        <w:rPr>
          <w:sz w:val="22"/>
          <w:lang w:val="es-CO"/>
        </w:rPr>
      </w:pPr>
    </w:p>
    <w:p w14:paraId="1C6668DD" w14:textId="77777777" w:rsidR="00833337" w:rsidRPr="00702073" w:rsidRDefault="00000000" w:rsidP="00A03F92">
      <w:pPr>
        <w:pStyle w:val="HUTitle"/>
        <w:jc w:val="both"/>
        <w:rPr>
          <w:sz w:val="22"/>
          <w:lang w:val="es-CO"/>
        </w:rPr>
      </w:pPr>
      <w:r w:rsidRPr="00702073">
        <w:rPr>
          <w:sz w:val="22"/>
          <w:lang w:val="es-CO"/>
        </w:rPr>
        <w:lastRenderedPageBreak/>
        <w:t>HU-17 | Planificar participación estudiantil en una atención</w:t>
      </w:r>
    </w:p>
    <w:tbl>
      <w:tblPr>
        <w:tblStyle w:val="Tablaconcuadrcula"/>
        <w:tblW w:w="9794" w:type="dxa"/>
        <w:jc w:val="center"/>
        <w:tblLayout w:type="fixed"/>
        <w:tblLook w:val="04A0" w:firstRow="1" w:lastRow="0" w:firstColumn="1" w:lastColumn="0" w:noHBand="0" w:noVBand="1"/>
      </w:tblPr>
      <w:tblGrid>
        <w:gridCol w:w="3863"/>
        <w:gridCol w:w="5931"/>
      </w:tblGrid>
      <w:tr w:rsidR="00833337" w:rsidRPr="00702073" w14:paraId="15623CD0" w14:textId="77777777" w:rsidTr="001A37AE">
        <w:trPr>
          <w:cantSplit/>
          <w:trHeight w:val="293"/>
          <w:jc w:val="center"/>
        </w:trPr>
        <w:tc>
          <w:tcPr>
            <w:tcW w:w="3863" w:type="dxa"/>
            <w:shd w:val="clear" w:color="auto" w:fill="EEF4F9"/>
            <w:tcMar>
              <w:top w:w="55" w:type="dxa"/>
              <w:left w:w="75" w:type="dxa"/>
              <w:bottom w:w="55" w:type="dxa"/>
              <w:right w:w="75" w:type="dxa"/>
            </w:tcMar>
            <w:vAlign w:val="center"/>
          </w:tcPr>
          <w:p w14:paraId="1FD19BF0"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31" w:type="dxa"/>
            <w:tcMar>
              <w:top w:w="55" w:type="dxa"/>
              <w:left w:w="75" w:type="dxa"/>
              <w:bottom w:w="55" w:type="dxa"/>
              <w:right w:w="75" w:type="dxa"/>
            </w:tcMar>
            <w:vAlign w:val="center"/>
          </w:tcPr>
          <w:p w14:paraId="4757FBC3" w14:textId="77777777" w:rsidR="00833337" w:rsidRPr="00702073" w:rsidRDefault="00000000" w:rsidP="00A03F92">
            <w:pPr>
              <w:keepNext/>
              <w:spacing w:after="0"/>
              <w:jc w:val="both"/>
              <w:rPr>
                <w:sz w:val="22"/>
              </w:rPr>
            </w:pPr>
            <w:r w:rsidRPr="00702073">
              <w:rPr>
                <w:sz w:val="22"/>
              </w:rPr>
              <w:t>17</w:t>
            </w:r>
          </w:p>
        </w:tc>
      </w:tr>
      <w:tr w:rsidR="00833337" w:rsidRPr="00702073" w14:paraId="787216D1" w14:textId="77777777" w:rsidTr="001A37AE">
        <w:trPr>
          <w:cantSplit/>
          <w:trHeight w:val="310"/>
          <w:jc w:val="center"/>
        </w:trPr>
        <w:tc>
          <w:tcPr>
            <w:tcW w:w="3863" w:type="dxa"/>
            <w:shd w:val="clear" w:color="auto" w:fill="EEF4F9"/>
            <w:tcMar>
              <w:top w:w="55" w:type="dxa"/>
              <w:left w:w="75" w:type="dxa"/>
              <w:bottom w:w="55" w:type="dxa"/>
              <w:right w:w="75" w:type="dxa"/>
            </w:tcMar>
            <w:vAlign w:val="center"/>
          </w:tcPr>
          <w:p w14:paraId="74C3AA49" w14:textId="77777777" w:rsidR="00833337" w:rsidRPr="00702073" w:rsidRDefault="00000000" w:rsidP="00A03F92">
            <w:pPr>
              <w:keepNext/>
              <w:spacing w:after="0"/>
              <w:jc w:val="both"/>
              <w:rPr>
                <w:sz w:val="22"/>
              </w:rPr>
            </w:pPr>
            <w:r w:rsidRPr="00702073">
              <w:rPr>
                <w:b/>
                <w:color w:val="17365D"/>
                <w:sz w:val="22"/>
              </w:rPr>
              <w:t>Épica / módulo</w:t>
            </w:r>
          </w:p>
        </w:tc>
        <w:tc>
          <w:tcPr>
            <w:tcW w:w="5931" w:type="dxa"/>
            <w:tcMar>
              <w:top w:w="55" w:type="dxa"/>
              <w:left w:w="75" w:type="dxa"/>
              <w:bottom w:w="55" w:type="dxa"/>
              <w:right w:w="75" w:type="dxa"/>
            </w:tcMar>
            <w:vAlign w:val="center"/>
          </w:tcPr>
          <w:p w14:paraId="1168B19A" w14:textId="77777777" w:rsidR="00833337" w:rsidRPr="00702073" w:rsidRDefault="00000000" w:rsidP="00A03F92">
            <w:pPr>
              <w:keepNext/>
              <w:spacing w:after="0"/>
              <w:jc w:val="both"/>
              <w:rPr>
                <w:sz w:val="22"/>
              </w:rPr>
            </w:pPr>
            <w:r w:rsidRPr="00702073">
              <w:rPr>
                <w:sz w:val="22"/>
              </w:rPr>
              <w:t>Formación / Agenda académica</w:t>
            </w:r>
          </w:p>
        </w:tc>
      </w:tr>
      <w:tr w:rsidR="00833337" w:rsidRPr="00702073" w14:paraId="1EEFC7F1" w14:textId="77777777" w:rsidTr="001A37AE">
        <w:trPr>
          <w:cantSplit/>
          <w:trHeight w:val="293"/>
          <w:jc w:val="center"/>
        </w:trPr>
        <w:tc>
          <w:tcPr>
            <w:tcW w:w="3863" w:type="dxa"/>
            <w:shd w:val="clear" w:color="auto" w:fill="EEF4F9"/>
            <w:tcMar>
              <w:top w:w="55" w:type="dxa"/>
              <w:left w:w="75" w:type="dxa"/>
              <w:bottom w:w="55" w:type="dxa"/>
              <w:right w:w="75" w:type="dxa"/>
            </w:tcMar>
            <w:vAlign w:val="center"/>
          </w:tcPr>
          <w:p w14:paraId="4BE240C4" w14:textId="77777777" w:rsidR="00833337" w:rsidRPr="00702073" w:rsidRDefault="00000000" w:rsidP="00A03F92">
            <w:pPr>
              <w:keepNext/>
              <w:spacing w:after="0"/>
              <w:jc w:val="both"/>
              <w:rPr>
                <w:sz w:val="22"/>
              </w:rPr>
            </w:pPr>
            <w:r w:rsidRPr="00702073">
              <w:rPr>
                <w:b/>
                <w:color w:val="17365D"/>
                <w:sz w:val="22"/>
              </w:rPr>
              <w:t>Requisitos origen</w:t>
            </w:r>
          </w:p>
        </w:tc>
        <w:tc>
          <w:tcPr>
            <w:tcW w:w="5931" w:type="dxa"/>
            <w:tcMar>
              <w:top w:w="55" w:type="dxa"/>
              <w:left w:w="75" w:type="dxa"/>
              <w:bottom w:w="55" w:type="dxa"/>
              <w:right w:w="75" w:type="dxa"/>
            </w:tcMar>
            <w:vAlign w:val="center"/>
          </w:tcPr>
          <w:p w14:paraId="41DB8E52" w14:textId="77777777" w:rsidR="00833337" w:rsidRPr="00702073" w:rsidRDefault="00000000" w:rsidP="00A03F92">
            <w:pPr>
              <w:keepNext/>
              <w:spacing w:after="0"/>
              <w:jc w:val="both"/>
              <w:rPr>
                <w:sz w:val="22"/>
              </w:rPr>
            </w:pPr>
            <w:r w:rsidRPr="00702073">
              <w:rPr>
                <w:sz w:val="22"/>
              </w:rPr>
              <w:t>RFL-A003; RFL-C012</w:t>
            </w:r>
          </w:p>
        </w:tc>
      </w:tr>
      <w:tr w:rsidR="00833337" w:rsidRPr="00702073" w14:paraId="3B847A79" w14:textId="77777777" w:rsidTr="001A37AE">
        <w:trPr>
          <w:cantSplit/>
          <w:trHeight w:val="293"/>
          <w:jc w:val="center"/>
        </w:trPr>
        <w:tc>
          <w:tcPr>
            <w:tcW w:w="3863" w:type="dxa"/>
            <w:shd w:val="clear" w:color="auto" w:fill="EEF4F9"/>
            <w:tcMar>
              <w:top w:w="55" w:type="dxa"/>
              <w:left w:w="75" w:type="dxa"/>
              <w:bottom w:w="55" w:type="dxa"/>
              <w:right w:w="75" w:type="dxa"/>
            </w:tcMar>
            <w:vAlign w:val="center"/>
          </w:tcPr>
          <w:p w14:paraId="6FD62E75" w14:textId="77777777" w:rsidR="00833337" w:rsidRPr="00702073" w:rsidRDefault="00000000" w:rsidP="00A03F92">
            <w:pPr>
              <w:keepNext/>
              <w:spacing w:after="0"/>
              <w:jc w:val="both"/>
              <w:rPr>
                <w:sz w:val="22"/>
              </w:rPr>
            </w:pPr>
            <w:r w:rsidRPr="00702073">
              <w:rPr>
                <w:b/>
                <w:color w:val="17365D"/>
                <w:sz w:val="22"/>
              </w:rPr>
              <w:t>Prioridad</w:t>
            </w:r>
          </w:p>
        </w:tc>
        <w:tc>
          <w:tcPr>
            <w:tcW w:w="5931" w:type="dxa"/>
            <w:tcMar>
              <w:top w:w="55" w:type="dxa"/>
              <w:left w:w="75" w:type="dxa"/>
              <w:bottom w:w="55" w:type="dxa"/>
              <w:right w:w="75" w:type="dxa"/>
            </w:tcMar>
            <w:vAlign w:val="center"/>
          </w:tcPr>
          <w:p w14:paraId="06C12A68"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092F5679" w14:textId="77777777" w:rsidTr="001A37AE">
        <w:trPr>
          <w:cantSplit/>
          <w:trHeight w:val="310"/>
          <w:jc w:val="center"/>
        </w:trPr>
        <w:tc>
          <w:tcPr>
            <w:tcW w:w="3863" w:type="dxa"/>
            <w:shd w:val="clear" w:color="auto" w:fill="EEF4F9"/>
            <w:tcMar>
              <w:top w:w="55" w:type="dxa"/>
              <w:left w:w="75" w:type="dxa"/>
              <w:bottom w:w="55" w:type="dxa"/>
              <w:right w:w="75" w:type="dxa"/>
            </w:tcMar>
            <w:vAlign w:val="center"/>
          </w:tcPr>
          <w:p w14:paraId="645B519E" w14:textId="77777777" w:rsidR="00833337" w:rsidRPr="00702073" w:rsidRDefault="00000000" w:rsidP="00A03F92">
            <w:pPr>
              <w:keepNext/>
              <w:spacing w:after="0"/>
              <w:jc w:val="both"/>
              <w:rPr>
                <w:sz w:val="22"/>
              </w:rPr>
            </w:pPr>
            <w:r w:rsidRPr="00702073">
              <w:rPr>
                <w:b/>
                <w:color w:val="17365D"/>
                <w:sz w:val="22"/>
              </w:rPr>
              <w:t>Estimación</w:t>
            </w:r>
          </w:p>
        </w:tc>
        <w:tc>
          <w:tcPr>
            <w:tcW w:w="5931" w:type="dxa"/>
            <w:tcMar>
              <w:top w:w="55" w:type="dxa"/>
              <w:left w:w="75" w:type="dxa"/>
              <w:bottom w:w="55" w:type="dxa"/>
              <w:right w:w="75" w:type="dxa"/>
            </w:tcMar>
            <w:vAlign w:val="center"/>
          </w:tcPr>
          <w:p w14:paraId="1E56F630" w14:textId="77777777" w:rsidR="00833337" w:rsidRPr="00702073" w:rsidRDefault="00000000" w:rsidP="00A03F92">
            <w:pPr>
              <w:keepNext/>
              <w:spacing w:after="0"/>
              <w:jc w:val="both"/>
              <w:rPr>
                <w:sz w:val="22"/>
              </w:rPr>
            </w:pPr>
            <w:r w:rsidRPr="00702073">
              <w:rPr>
                <w:sz w:val="22"/>
              </w:rPr>
              <w:t>13 Story Points</w:t>
            </w:r>
          </w:p>
        </w:tc>
      </w:tr>
      <w:tr w:rsidR="00833337" w:rsidRPr="0014423C" w14:paraId="6C0C1F3D" w14:textId="77777777" w:rsidTr="001A37AE">
        <w:trPr>
          <w:cantSplit/>
          <w:trHeight w:val="589"/>
          <w:jc w:val="center"/>
        </w:trPr>
        <w:tc>
          <w:tcPr>
            <w:tcW w:w="3863" w:type="dxa"/>
            <w:shd w:val="clear" w:color="auto" w:fill="EEF4F9"/>
            <w:tcMar>
              <w:top w:w="55" w:type="dxa"/>
              <w:left w:w="75" w:type="dxa"/>
              <w:bottom w:w="55" w:type="dxa"/>
              <w:right w:w="75" w:type="dxa"/>
            </w:tcMar>
            <w:vAlign w:val="center"/>
          </w:tcPr>
          <w:p w14:paraId="78151AEC" w14:textId="77777777" w:rsidR="00833337" w:rsidRPr="00702073" w:rsidRDefault="00000000" w:rsidP="00A03F92">
            <w:pPr>
              <w:keepNext/>
              <w:spacing w:after="0"/>
              <w:jc w:val="both"/>
              <w:rPr>
                <w:sz w:val="22"/>
              </w:rPr>
            </w:pPr>
            <w:r w:rsidRPr="00702073">
              <w:rPr>
                <w:b/>
                <w:color w:val="17365D"/>
                <w:sz w:val="22"/>
              </w:rPr>
              <w:t>Valor</w:t>
            </w:r>
          </w:p>
        </w:tc>
        <w:tc>
          <w:tcPr>
            <w:tcW w:w="5931" w:type="dxa"/>
            <w:tcMar>
              <w:top w:w="55" w:type="dxa"/>
              <w:left w:w="75" w:type="dxa"/>
              <w:bottom w:w="55" w:type="dxa"/>
              <w:right w:w="75" w:type="dxa"/>
            </w:tcMar>
            <w:vAlign w:val="center"/>
          </w:tcPr>
          <w:p w14:paraId="5CB6CE10" w14:textId="77777777" w:rsidR="00833337" w:rsidRPr="00702073" w:rsidRDefault="00000000" w:rsidP="00A03F92">
            <w:pPr>
              <w:keepNext/>
              <w:spacing w:after="0"/>
              <w:jc w:val="both"/>
              <w:rPr>
                <w:sz w:val="22"/>
                <w:lang w:val="es-CO"/>
              </w:rPr>
            </w:pPr>
            <w:r w:rsidRPr="00702073">
              <w:rPr>
                <w:sz w:val="22"/>
                <w:lang w:val="es-CO"/>
              </w:rPr>
              <w:t>Integra el componente universitario al proceso asistencial mediante asignaciones controladas de estudiantes.</w:t>
            </w:r>
          </w:p>
        </w:tc>
      </w:tr>
      <w:tr w:rsidR="00833337" w:rsidRPr="0014423C" w14:paraId="3626F98F" w14:textId="77777777" w:rsidTr="001A37AE">
        <w:trPr>
          <w:cantSplit/>
          <w:trHeight w:val="310"/>
          <w:jc w:val="center"/>
        </w:trPr>
        <w:tc>
          <w:tcPr>
            <w:tcW w:w="3863" w:type="dxa"/>
            <w:shd w:val="clear" w:color="auto" w:fill="EEF4F9"/>
            <w:tcMar>
              <w:top w:w="55" w:type="dxa"/>
              <w:left w:w="75" w:type="dxa"/>
              <w:bottom w:w="55" w:type="dxa"/>
              <w:right w:w="75" w:type="dxa"/>
            </w:tcMar>
            <w:vAlign w:val="center"/>
          </w:tcPr>
          <w:p w14:paraId="281768CA"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31" w:type="dxa"/>
            <w:tcMar>
              <w:top w:w="55" w:type="dxa"/>
              <w:left w:w="75" w:type="dxa"/>
              <w:bottom w:w="55" w:type="dxa"/>
              <w:right w:w="75" w:type="dxa"/>
            </w:tcMar>
            <w:vAlign w:val="center"/>
          </w:tcPr>
          <w:p w14:paraId="251BCA27" w14:textId="77777777" w:rsidR="00833337" w:rsidRPr="00702073" w:rsidRDefault="00000000" w:rsidP="00A03F92">
            <w:pPr>
              <w:keepNext/>
              <w:spacing w:after="0"/>
              <w:jc w:val="both"/>
              <w:rPr>
                <w:sz w:val="22"/>
                <w:lang w:val="es-CO"/>
              </w:rPr>
            </w:pPr>
            <w:r w:rsidRPr="00702073">
              <w:rPr>
                <w:sz w:val="22"/>
                <w:lang w:val="es-CO"/>
              </w:rPr>
              <w:t>HU-19; agenda del supervisor; citas; estudiantes con práctica activa.</w:t>
            </w:r>
          </w:p>
        </w:tc>
      </w:tr>
      <w:tr w:rsidR="00833337" w:rsidRPr="00702073" w14:paraId="75FD980F" w14:textId="77777777" w:rsidTr="001A37AE">
        <w:trPr>
          <w:cantSplit/>
          <w:trHeight w:val="310"/>
          <w:jc w:val="center"/>
        </w:trPr>
        <w:tc>
          <w:tcPr>
            <w:tcW w:w="3863" w:type="dxa"/>
            <w:shd w:val="clear" w:color="auto" w:fill="EEF4F9"/>
            <w:tcMar>
              <w:top w:w="55" w:type="dxa"/>
              <w:left w:w="75" w:type="dxa"/>
              <w:bottom w:w="55" w:type="dxa"/>
              <w:right w:w="75" w:type="dxa"/>
            </w:tcMar>
            <w:vAlign w:val="center"/>
          </w:tcPr>
          <w:p w14:paraId="1040B00E"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31" w:type="dxa"/>
            <w:tcMar>
              <w:top w:w="55" w:type="dxa"/>
              <w:left w:w="75" w:type="dxa"/>
              <w:bottom w:w="55" w:type="dxa"/>
              <w:right w:w="75" w:type="dxa"/>
            </w:tcMar>
            <w:vAlign w:val="center"/>
          </w:tcPr>
          <w:p w14:paraId="1CAEB90B" w14:textId="77777777" w:rsidR="00833337" w:rsidRPr="00702073" w:rsidRDefault="00000000" w:rsidP="00A03F92">
            <w:pPr>
              <w:keepNext/>
              <w:spacing w:after="0"/>
              <w:jc w:val="both"/>
              <w:rPr>
                <w:sz w:val="22"/>
              </w:rPr>
            </w:pPr>
            <w:r w:rsidRPr="00702073">
              <w:rPr>
                <w:sz w:val="22"/>
              </w:rPr>
              <w:t>RNF-S001; RNF-S003; RNF-S006; RPY-N004.</w:t>
            </w:r>
          </w:p>
        </w:tc>
      </w:tr>
    </w:tbl>
    <w:p w14:paraId="1CBF7914" w14:textId="77777777" w:rsidR="00833337" w:rsidRPr="00702073" w:rsidRDefault="00833337" w:rsidP="00A03F92">
      <w:pPr>
        <w:spacing w:after="0"/>
        <w:jc w:val="both"/>
        <w:rPr>
          <w:sz w:val="22"/>
        </w:rPr>
      </w:pPr>
    </w:p>
    <w:p w14:paraId="7894B108"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médico supervisor o coordinador académico, quiero planificar la participación de estudiantes en atenciones para organizar el acompañamiento académico dentro de la práctica clínica.</w:t>
      </w:r>
    </w:p>
    <w:p w14:paraId="7B5865A8"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0940D1A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coordinador académico o médico supervisor deberá poder programar un bloque de acompañamiento estudiantil indicando práctica, estudiantes activos, fecha, hora de inicio, hora de finalización y modalidad de participación.</w:t>
      </w:r>
    </w:p>
    <w:p w14:paraId="16B78B4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Cuando una cita sea programada dentro del bloque, el sistema deberá proponer la vinculación de los estudiantes asociados.</w:t>
      </w:r>
    </w:p>
    <w:p w14:paraId="1A66B83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médico supervisor deberá poder asignar a una cita específica hasta cuatro estudiantes activos, vinculados con una práctica vigente y asociados con dicho supervisor.</w:t>
      </w:r>
    </w:p>
    <w:p w14:paraId="71B63A9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Para cada estudiante se deberá registrar la modalidad de participación “activa” o “escucha”.</w:t>
      </w:r>
    </w:p>
    <w:p w14:paraId="76F2DBE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vinculación propuesta no deberá habilitar el ingreso del estudiante a la teleconsulta hasta que exista consentimiento vigente del paciente.</w:t>
      </w:r>
    </w:p>
    <w:p w14:paraId="5DEAB1A3" w14:textId="77777777" w:rsidR="00833337" w:rsidRPr="00702073" w:rsidRDefault="00833337" w:rsidP="00A03F92">
      <w:pPr>
        <w:pBdr>
          <w:bottom w:val="single" w:sz="4" w:space="1" w:color="D9E2F3"/>
        </w:pBdr>
        <w:spacing w:after="20"/>
        <w:jc w:val="both"/>
        <w:rPr>
          <w:sz w:val="22"/>
          <w:lang w:val="es-CO"/>
        </w:rPr>
      </w:pPr>
    </w:p>
    <w:p w14:paraId="0FADA524" w14:textId="77777777" w:rsidR="00833337" w:rsidRPr="00702073" w:rsidRDefault="00000000" w:rsidP="00A03F92">
      <w:pPr>
        <w:pStyle w:val="HUTitle"/>
        <w:jc w:val="both"/>
        <w:rPr>
          <w:sz w:val="22"/>
        </w:rPr>
      </w:pPr>
      <w:r w:rsidRPr="00702073">
        <w:rPr>
          <w:sz w:val="22"/>
        </w:rPr>
        <w:lastRenderedPageBreak/>
        <w:t xml:space="preserve">HU-18 | </w:t>
      </w:r>
      <w:proofErr w:type="spellStart"/>
      <w:r w:rsidRPr="00702073">
        <w:rPr>
          <w:sz w:val="22"/>
        </w:rPr>
        <w:t>Autorizar</w:t>
      </w:r>
      <w:proofErr w:type="spellEnd"/>
      <w:r w:rsidRPr="00702073">
        <w:rPr>
          <w:sz w:val="22"/>
        </w:rPr>
        <w:t xml:space="preserve"> </w:t>
      </w:r>
      <w:proofErr w:type="spellStart"/>
      <w:r w:rsidRPr="00702073">
        <w:rPr>
          <w:sz w:val="22"/>
        </w:rPr>
        <w:t>participación</w:t>
      </w:r>
      <w:proofErr w:type="spellEnd"/>
      <w:r w:rsidRPr="00702073">
        <w:rPr>
          <w:sz w:val="22"/>
        </w:rPr>
        <w:t xml:space="preserve"> de </w:t>
      </w:r>
      <w:proofErr w:type="spellStart"/>
      <w:r w:rsidRPr="00702073">
        <w:rPr>
          <w:sz w:val="22"/>
        </w:rPr>
        <w:t>estudiantes</w:t>
      </w:r>
      <w:proofErr w:type="spellEnd"/>
    </w:p>
    <w:tbl>
      <w:tblPr>
        <w:tblStyle w:val="Tablaconcuadrcula"/>
        <w:tblW w:w="9944" w:type="dxa"/>
        <w:jc w:val="center"/>
        <w:tblLayout w:type="fixed"/>
        <w:tblLook w:val="04A0" w:firstRow="1" w:lastRow="0" w:firstColumn="1" w:lastColumn="0" w:noHBand="0" w:noVBand="1"/>
      </w:tblPr>
      <w:tblGrid>
        <w:gridCol w:w="3921"/>
        <w:gridCol w:w="6023"/>
      </w:tblGrid>
      <w:tr w:rsidR="00833337" w:rsidRPr="00702073" w14:paraId="5FBD7E1A" w14:textId="77777777" w:rsidTr="001A37AE">
        <w:trPr>
          <w:cantSplit/>
          <w:trHeight w:val="271"/>
          <w:jc w:val="center"/>
        </w:trPr>
        <w:tc>
          <w:tcPr>
            <w:tcW w:w="3921" w:type="dxa"/>
            <w:shd w:val="clear" w:color="auto" w:fill="EEF4F9"/>
            <w:tcMar>
              <w:top w:w="55" w:type="dxa"/>
              <w:left w:w="75" w:type="dxa"/>
              <w:bottom w:w="55" w:type="dxa"/>
              <w:right w:w="75" w:type="dxa"/>
            </w:tcMar>
            <w:vAlign w:val="center"/>
          </w:tcPr>
          <w:p w14:paraId="13A51146" w14:textId="77777777" w:rsidR="00833337" w:rsidRPr="00702073" w:rsidRDefault="00000000" w:rsidP="00A03F92">
            <w:pPr>
              <w:keepNext/>
              <w:spacing w:after="0"/>
              <w:jc w:val="both"/>
              <w:rPr>
                <w:sz w:val="22"/>
              </w:rPr>
            </w:pPr>
            <w:r w:rsidRPr="00702073">
              <w:rPr>
                <w:b/>
                <w:color w:val="17365D"/>
                <w:sz w:val="22"/>
              </w:rPr>
              <w:t>Orden en Product Backlog</w:t>
            </w:r>
          </w:p>
        </w:tc>
        <w:tc>
          <w:tcPr>
            <w:tcW w:w="6023" w:type="dxa"/>
            <w:tcMar>
              <w:top w:w="55" w:type="dxa"/>
              <w:left w:w="75" w:type="dxa"/>
              <w:bottom w:w="55" w:type="dxa"/>
              <w:right w:w="75" w:type="dxa"/>
            </w:tcMar>
            <w:vAlign w:val="center"/>
          </w:tcPr>
          <w:p w14:paraId="3E9470F0" w14:textId="77777777" w:rsidR="00833337" w:rsidRPr="00702073" w:rsidRDefault="00000000" w:rsidP="00A03F92">
            <w:pPr>
              <w:keepNext/>
              <w:spacing w:after="0"/>
              <w:jc w:val="both"/>
              <w:rPr>
                <w:sz w:val="22"/>
              </w:rPr>
            </w:pPr>
            <w:r w:rsidRPr="00702073">
              <w:rPr>
                <w:sz w:val="22"/>
              </w:rPr>
              <w:t>18</w:t>
            </w:r>
          </w:p>
        </w:tc>
      </w:tr>
      <w:tr w:rsidR="00833337" w:rsidRPr="00702073" w14:paraId="6DD300D4" w14:textId="77777777" w:rsidTr="001A37AE">
        <w:trPr>
          <w:cantSplit/>
          <w:trHeight w:val="285"/>
          <w:jc w:val="center"/>
        </w:trPr>
        <w:tc>
          <w:tcPr>
            <w:tcW w:w="3921" w:type="dxa"/>
            <w:shd w:val="clear" w:color="auto" w:fill="EEF4F9"/>
            <w:tcMar>
              <w:top w:w="55" w:type="dxa"/>
              <w:left w:w="75" w:type="dxa"/>
              <w:bottom w:w="55" w:type="dxa"/>
              <w:right w:w="75" w:type="dxa"/>
            </w:tcMar>
            <w:vAlign w:val="center"/>
          </w:tcPr>
          <w:p w14:paraId="039BA043" w14:textId="77777777" w:rsidR="00833337" w:rsidRPr="00702073" w:rsidRDefault="00000000" w:rsidP="00A03F92">
            <w:pPr>
              <w:keepNext/>
              <w:spacing w:after="0"/>
              <w:jc w:val="both"/>
              <w:rPr>
                <w:sz w:val="22"/>
              </w:rPr>
            </w:pPr>
            <w:r w:rsidRPr="00702073">
              <w:rPr>
                <w:b/>
                <w:color w:val="17365D"/>
                <w:sz w:val="22"/>
              </w:rPr>
              <w:t>Épica / módulo</w:t>
            </w:r>
          </w:p>
        </w:tc>
        <w:tc>
          <w:tcPr>
            <w:tcW w:w="6023" w:type="dxa"/>
            <w:tcMar>
              <w:top w:w="55" w:type="dxa"/>
              <w:left w:w="75" w:type="dxa"/>
              <w:bottom w:w="55" w:type="dxa"/>
              <w:right w:w="75" w:type="dxa"/>
            </w:tcMar>
            <w:vAlign w:val="center"/>
          </w:tcPr>
          <w:p w14:paraId="045FE4A3" w14:textId="77777777" w:rsidR="00833337" w:rsidRPr="00702073" w:rsidRDefault="00000000" w:rsidP="00A03F92">
            <w:pPr>
              <w:keepNext/>
              <w:spacing w:after="0"/>
              <w:jc w:val="both"/>
              <w:rPr>
                <w:sz w:val="22"/>
              </w:rPr>
            </w:pPr>
            <w:r w:rsidRPr="00702073">
              <w:rPr>
                <w:sz w:val="22"/>
              </w:rPr>
              <w:t>Formación / Consentimiento del paciente</w:t>
            </w:r>
          </w:p>
        </w:tc>
      </w:tr>
      <w:tr w:rsidR="00833337" w:rsidRPr="00702073" w14:paraId="5AA40BE7" w14:textId="77777777" w:rsidTr="001A37AE">
        <w:trPr>
          <w:cantSplit/>
          <w:trHeight w:val="271"/>
          <w:jc w:val="center"/>
        </w:trPr>
        <w:tc>
          <w:tcPr>
            <w:tcW w:w="3921" w:type="dxa"/>
            <w:shd w:val="clear" w:color="auto" w:fill="EEF4F9"/>
            <w:tcMar>
              <w:top w:w="55" w:type="dxa"/>
              <w:left w:w="75" w:type="dxa"/>
              <w:bottom w:w="55" w:type="dxa"/>
              <w:right w:w="75" w:type="dxa"/>
            </w:tcMar>
            <w:vAlign w:val="center"/>
          </w:tcPr>
          <w:p w14:paraId="52D3A705" w14:textId="77777777" w:rsidR="00833337" w:rsidRPr="00702073" w:rsidRDefault="00000000" w:rsidP="00A03F92">
            <w:pPr>
              <w:keepNext/>
              <w:spacing w:after="0"/>
              <w:jc w:val="both"/>
              <w:rPr>
                <w:sz w:val="22"/>
              </w:rPr>
            </w:pPr>
            <w:r w:rsidRPr="00702073">
              <w:rPr>
                <w:b/>
                <w:color w:val="17365D"/>
                <w:sz w:val="22"/>
              </w:rPr>
              <w:t>Requisitos origen</w:t>
            </w:r>
          </w:p>
        </w:tc>
        <w:tc>
          <w:tcPr>
            <w:tcW w:w="6023" w:type="dxa"/>
            <w:tcMar>
              <w:top w:w="55" w:type="dxa"/>
              <w:left w:w="75" w:type="dxa"/>
              <w:bottom w:w="55" w:type="dxa"/>
              <w:right w:w="75" w:type="dxa"/>
            </w:tcMar>
            <w:vAlign w:val="center"/>
          </w:tcPr>
          <w:p w14:paraId="1CBB5B23" w14:textId="77777777" w:rsidR="00833337" w:rsidRPr="00702073" w:rsidRDefault="00000000" w:rsidP="00A03F92">
            <w:pPr>
              <w:keepNext/>
              <w:spacing w:after="0"/>
              <w:jc w:val="both"/>
              <w:rPr>
                <w:sz w:val="22"/>
              </w:rPr>
            </w:pPr>
            <w:r w:rsidRPr="00702073">
              <w:rPr>
                <w:sz w:val="22"/>
              </w:rPr>
              <w:t>RFL-C013</w:t>
            </w:r>
          </w:p>
        </w:tc>
      </w:tr>
      <w:tr w:rsidR="00833337" w:rsidRPr="00702073" w14:paraId="5B53568D" w14:textId="77777777" w:rsidTr="001A37AE">
        <w:trPr>
          <w:cantSplit/>
          <w:trHeight w:val="271"/>
          <w:jc w:val="center"/>
        </w:trPr>
        <w:tc>
          <w:tcPr>
            <w:tcW w:w="3921" w:type="dxa"/>
            <w:shd w:val="clear" w:color="auto" w:fill="EEF4F9"/>
            <w:tcMar>
              <w:top w:w="55" w:type="dxa"/>
              <w:left w:w="75" w:type="dxa"/>
              <w:bottom w:w="55" w:type="dxa"/>
              <w:right w:w="75" w:type="dxa"/>
            </w:tcMar>
            <w:vAlign w:val="center"/>
          </w:tcPr>
          <w:p w14:paraId="626993FA" w14:textId="77777777" w:rsidR="00833337" w:rsidRPr="00702073" w:rsidRDefault="00000000" w:rsidP="00A03F92">
            <w:pPr>
              <w:keepNext/>
              <w:spacing w:after="0"/>
              <w:jc w:val="both"/>
              <w:rPr>
                <w:sz w:val="22"/>
              </w:rPr>
            </w:pPr>
            <w:r w:rsidRPr="00702073">
              <w:rPr>
                <w:b/>
                <w:color w:val="17365D"/>
                <w:sz w:val="22"/>
              </w:rPr>
              <w:t>Prioridad</w:t>
            </w:r>
          </w:p>
        </w:tc>
        <w:tc>
          <w:tcPr>
            <w:tcW w:w="6023" w:type="dxa"/>
            <w:tcMar>
              <w:top w:w="55" w:type="dxa"/>
              <w:left w:w="75" w:type="dxa"/>
              <w:bottom w:w="55" w:type="dxa"/>
              <w:right w:w="75" w:type="dxa"/>
            </w:tcMar>
            <w:vAlign w:val="center"/>
          </w:tcPr>
          <w:p w14:paraId="075ECFB7" w14:textId="77777777" w:rsidR="00833337" w:rsidRPr="00702073" w:rsidRDefault="00000000" w:rsidP="00A03F92">
            <w:pPr>
              <w:keepNext/>
              <w:spacing w:after="0"/>
              <w:jc w:val="both"/>
              <w:rPr>
                <w:sz w:val="22"/>
              </w:rPr>
            </w:pPr>
            <w:r w:rsidRPr="00702073">
              <w:rPr>
                <w:sz w:val="22"/>
              </w:rPr>
              <w:t>MUST — Release 1 — MVP operativo integral</w:t>
            </w:r>
          </w:p>
        </w:tc>
      </w:tr>
      <w:tr w:rsidR="00833337" w:rsidRPr="00702073" w14:paraId="31DB4C1F" w14:textId="77777777" w:rsidTr="001A37AE">
        <w:trPr>
          <w:cantSplit/>
          <w:trHeight w:val="285"/>
          <w:jc w:val="center"/>
        </w:trPr>
        <w:tc>
          <w:tcPr>
            <w:tcW w:w="3921" w:type="dxa"/>
            <w:shd w:val="clear" w:color="auto" w:fill="EEF4F9"/>
            <w:tcMar>
              <w:top w:w="55" w:type="dxa"/>
              <w:left w:w="75" w:type="dxa"/>
              <w:bottom w:w="55" w:type="dxa"/>
              <w:right w:w="75" w:type="dxa"/>
            </w:tcMar>
            <w:vAlign w:val="center"/>
          </w:tcPr>
          <w:p w14:paraId="272C4C78" w14:textId="77777777" w:rsidR="00833337" w:rsidRPr="00702073" w:rsidRDefault="00000000" w:rsidP="00A03F92">
            <w:pPr>
              <w:keepNext/>
              <w:spacing w:after="0"/>
              <w:jc w:val="both"/>
              <w:rPr>
                <w:sz w:val="22"/>
              </w:rPr>
            </w:pPr>
            <w:r w:rsidRPr="00702073">
              <w:rPr>
                <w:b/>
                <w:color w:val="17365D"/>
                <w:sz w:val="22"/>
              </w:rPr>
              <w:t>Estimación</w:t>
            </w:r>
          </w:p>
        </w:tc>
        <w:tc>
          <w:tcPr>
            <w:tcW w:w="6023" w:type="dxa"/>
            <w:tcMar>
              <w:top w:w="55" w:type="dxa"/>
              <w:left w:w="75" w:type="dxa"/>
              <w:bottom w:w="55" w:type="dxa"/>
              <w:right w:w="75" w:type="dxa"/>
            </w:tcMar>
            <w:vAlign w:val="center"/>
          </w:tcPr>
          <w:p w14:paraId="697E6AFD" w14:textId="77777777" w:rsidR="00833337" w:rsidRPr="00702073" w:rsidRDefault="00000000" w:rsidP="00A03F92">
            <w:pPr>
              <w:keepNext/>
              <w:spacing w:after="0"/>
              <w:jc w:val="both"/>
              <w:rPr>
                <w:sz w:val="22"/>
              </w:rPr>
            </w:pPr>
            <w:r w:rsidRPr="00702073">
              <w:rPr>
                <w:sz w:val="22"/>
              </w:rPr>
              <w:t>8 Story Points</w:t>
            </w:r>
          </w:p>
        </w:tc>
      </w:tr>
      <w:tr w:rsidR="00833337" w:rsidRPr="0014423C" w14:paraId="338A3996" w14:textId="77777777" w:rsidTr="001A37AE">
        <w:trPr>
          <w:cantSplit/>
          <w:trHeight w:val="543"/>
          <w:jc w:val="center"/>
        </w:trPr>
        <w:tc>
          <w:tcPr>
            <w:tcW w:w="3921" w:type="dxa"/>
            <w:shd w:val="clear" w:color="auto" w:fill="EEF4F9"/>
            <w:tcMar>
              <w:top w:w="55" w:type="dxa"/>
              <w:left w:w="75" w:type="dxa"/>
              <w:bottom w:w="55" w:type="dxa"/>
              <w:right w:w="75" w:type="dxa"/>
            </w:tcMar>
            <w:vAlign w:val="center"/>
          </w:tcPr>
          <w:p w14:paraId="4503FD6E" w14:textId="77777777" w:rsidR="00833337" w:rsidRPr="00702073" w:rsidRDefault="00000000" w:rsidP="00A03F92">
            <w:pPr>
              <w:keepNext/>
              <w:spacing w:after="0"/>
              <w:jc w:val="both"/>
              <w:rPr>
                <w:sz w:val="22"/>
              </w:rPr>
            </w:pPr>
            <w:r w:rsidRPr="00702073">
              <w:rPr>
                <w:b/>
                <w:color w:val="17365D"/>
                <w:sz w:val="22"/>
              </w:rPr>
              <w:t>Valor</w:t>
            </w:r>
          </w:p>
        </w:tc>
        <w:tc>
          <w:tcPr>
            <w:tcW w:w="6023" w:type="dxa"/>
            <w:tcMar>
              <w:top w:w="55" w:type="dxa"/>
              <w:left w:w="75" w:type="dxa"/>
              <w:bottom w:w="55" w:type="dxa"/>
              <w:right w:w="75" w:type="dxa"/>
            </w:tcMar>
            <w:vAlign w:val="center"/>
          </w:tcPr>
          <w:p w14:paraId="451E3955" w14:textId="77777777" w:rsidR="00833337" w:rsidRPr="00702073" w:rsidRDefault="00000000" w:rsidP="00A03F92">
            <w:pPr>
              <w:keepNext/>
              <w:spacing w:after="0"/>
              <w:jc w:val="both"/>
              <w:rPr>
                <w:sz w:val="22"/>
                <w:lang w:val="es-CO"/>
              </w:rPr>
            </w:pPr>
            <w:r w:rsidRPr="00702073">
              <w:rPr>
                <w:sz w:val="22"/>
                <w:lang w:val="es-CO"/>
              </w:rPr>
              <w:t>Protege la autonomía y privacidad del paciente antes de permitir la participación estudiantil.</w:t>
            </w:r>
          </w:p>
        </w:tc>
      </w:tr>
      <w:tr w:rsidR="00833337" w:rsidRPr="0014423C" w14:paraId="4D8CA520" w14:textId="77777777" w:rsidTr="001A37AE">
        <w:trPr>
          <w:cantSplit/>
          <w:trHeight w:val="285"/>
          <w:jc w:val="center"/>
        </w:trPr>
        <w:tc>
          <w:tcPr>
            <w:tcW w:w="3921" w:type="dxa"/>
            <w:shd w:val="clear" w:color="auto" w:fill="EEF4F9"/>
            <w:tcMar>
              <w:top w:w="55" w:type="dxa"/>
              <w:left w:w="75" w:type="dxa"/>
              <w:bottom w:w="55" w:type="dxa"/>
              <w:right w:w="75" w:type="dxa"/>
            </w:tcMar>
            <w:vAlign w:val="center"/>
          </w:tcPr>
          <w:p w14:paraId="58D002D0"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23" w:type="dxa"/>
            <w:tcMar>
              <w:top w:w="55" w:type="dxa"/>
              <w:left w:w="75" w:type="dxa"/>
              <w:bottom w:w="55" w:type="dxa"/>
              <w:right w:w="75" w:type="dxa"/>
            </w:tcMar>
            <w:vAlign w:val="center"/>
          </w:tcPr>
          <w:p w14:paraId="3F08BECD" w14:textId="77777777" w:rsidR="00833337" w:rsidRPr="00702073" w:rsidRDefault="00000000" w:rsidP="00A03F92">
            <w:pPr>
              <w:keepNext/>
              <w:spacing w:after="0"/>
              <w:jc w:val="both"/>
              <w:rPr>
                <w:sz w:val="22"/>
                <w:lang w:val="es-CO"/>
              </w:rPr>
            </w:pPr>
            <w:r w:rsidRPr="00702073">
              <w:rPr>
                <w:sz w:val="22"/>
                <w:lang w:val="es-CO"/>
              </w:rPr>
              <w:t>HU-17; cita; estudiantes asignados; texto de consentimiento vigente.</w:t>
            </w:r>
          </w:p>
        </w:tc>
      </w:tr>
      <w:tr w:rsidR="00833337" w:rsidRPr="00702073" w14:paraId="2ED447D6" w14:textId="77777777" w:rsidTr="001A37AE">
        <w:trPr>
          <w:cantSplit/>
          <w:trHeight w:val="285"/>
          <w:jc w:val="center"/>
        </w:trPr>
        <w:tc>
          <w:tcPr>
            <w:tcW w:w="3921" w:type="dxa"/>
            <w:shd w:val="clear" w:color="auto" w:fill="EEF4F9"/>
            <w:tcMar>
              <w:top w:w="55" w:type="dxa"/>
              <w:left w:w="75" w:type="dxa"/>
              <w:bottom w:w="55" w:type="dxa"/>
              <w:right w:w="75" w:type="dxa"/>
            </w:tcMar>
            <w:vAlign w:val="center"/>
          </w:tcPr>
          <w:p w14:paraId="27A7909F"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23" w:type="dxa"/>
            <w:tcMar>
              <w:top w:w="55" w:type="dxa"/>
              <w:left w:w="75" w:type="dxa"/>
              <w:bottom w:w="55" w:type="dxa"/>
              <w:right w:w="75" w:type="dxa"/>
            </w:tcMar>
            <w:vAlign w:val="center"/>
          </w:tcPr>
          <w:p w14:paraId="6263EEFD" w14:textId="77777777" w:rsidR="00833337" w:rsidRPr="00702073" w:rsidRDefault="00000000" w:rsidP="00A03F92">
            <w:pPr>
              <w:keepNext/>
              <w:spacing w:after="0"/>
              <w:jc w:val="both"/>
              <w:rPr>
                <w:sz w:val="22"/>
              </w:rPr>
            </w:pPr>
            <w:r w:rsidRPr="00702073">
              <w:rPr>
                <w:sz w:val="22"/>
              </w:rPr>
              <w:t>RNF-S002; RNF-S006; RNF-S007; RPY-N004.</w:t>
            </w:r>
          </w:p>
        </w:tc>
      </w:tr>
    </w:tbl>
    <w:p w14:paraId="20D4B41C" w14:textId="77777777" w:rsidR="00833337" w:rsidRPr="00702073" w:rsidRDefault="00833337" w:rsidP="00A03F92">
      <w:pPr>
        <w:spacing w:after="0"/>
        <w:jc w:val="both"/>
        <w:rPr>
          <w:sz w:val="22"/>
        </w:rPr>
      </w:pPr>
    </w:p>
    <w:p w14:paraId="1B0E6812"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paciente, quiero conocer quiénes son los estudiantes asignados y autorizar o rechazar su participación para mantener control sobre quién puede estar presente en mi atención.</w:t>
      </w:r>
    </w:p>
    <w:p w14:paraId="12BB4279"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4F1DDD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Antes de permitir el acceso de estudiantes a la teleconsulta, el sistema deberá mostrar al paciente la identidad académica de cada estudiante asignado y su modalidad de participación.</w:t>
      </w:r>
    </w:p>
    <w:p w14:paraId="3DD78E2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sistema deberá solicitar de manera explícita el consentimiento del paciente.</w:t>
      </w:r>
    </w:p>
    <w:p w14:paraId="1175C909"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La respuesta deberá registrar decisión, fecha, hora y versión del texto de consentimiento presentado.</w:t>
      </w:r>
    </w:p>
    <w:p w14:paraId="6EAE27B2"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paciente deberá poder rechazar o revocar el consentimiento antes del inicio de la sesión.</w:t>
      </w:r>
    </w:p>
    <w:p w14:paraId="2A35D82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Sin un consentimiento vigente, el sistema deberá denegar el acceso de los estudiantes a la teleconsulta.</w:t>
      </w:r>
    </w:p>
    <w:p w14:paraId="6EB2B0E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6. </w:t>
      </w:r>
      <w:r w:rsidRPr="00702073">
        <w:rPr>
          <w:sz w:val="22"/>
          <w:lang w:val="es-CO"/>
        </w:rPr>
        <w:t>La creación, rechazo o revocación del consentimiento deberá quedar registrada en la bitácora de auditoría.</w:t>
      </w:r>
    </w:p>
    <w:p w14:paraId="5838779C" w14:textId="77777777" w:rsidR="00833337" w:rsidRPr="00702073" w:rsidRDefault="00833337" w:rsidP="00A03F92">
      <w:pPr>
        <w:pBdr>
          <w:bottom w:val="single" w:sz="4" w:space="1" w:color="D9E2F3"/>
        </w:pBdr>
        <w:spacing w:after="20"/>
        <w:jc w:val="both"/>
        <w:rPr>
          <w:sz w:val="22"/>
          <w:lang w:val="es-CO"/>
        </w:rPr>
      </w:pPr>
    </w:p>
    <w:p w14:paraId="09518DCB" w14:textId="77777777" w:rsidR="00833337" w:rsidRPr="00702073" w:rsidRDefault="00000000" w:rsidP="00A03F92">
      <w:pPr>
        <w:pStyle w:val="HUTitle"/>
        <w:jc w:val="both"/>
        <w:rPr>
          <w:sz w:val="22"/>
          <w:lang w:val="es-CO"/>
        </w:rPr>
      </w:pPr>
      <w:r w:rsidRPr="00702073">
        <w:rPr>
          <w:sz w:val="22"/>
          <w:lang w:val="es-CO"/>
        </w:rPr>
        <w:lastRenderedPageBreak/>
        <w:t>HU-20 | Programar una sesión de preparación académica</w:t>
      </w:r>
    </w:p>
    <w:tbl>
      <w:tblPr>
        <w:tblStyle w:val="Tablaconcuadrcula"/>
        <w:tblW w:w="10031" w:type="dxa"/>
        <w:jc w:val="center"/>
        <w:tblLayout w:type="fixed"/>
        <w:tblLook w:val="04A0" w:firstRow="1" w:lastRow="0" w:firstColumn="1" w:lastColumn="0" w:noHBand="0" w:noVBand="1"/>
      </w:tblPr>
      <w:tblGrid>
        <w:gridCol w:w="3957"/>
        <w:gridCol w:w="6074"/>
      </w:tblGrid>
      <w:tr w:rsidR="00833337" w:rsidRPr="00702073" w14:paraId="542160DB" w14:textId="77777777" w:rsidTr="001A37AE">
        <w:trPr>
          <w:cantSplit/>
          <w:trHeight w:val="298"/>
          <w:jc w:val="center"/>
        </w:trPr>
        <w:tc>
          <w:tcPr>
            <w:tcW w:w="3957" w:type="dxa"/>
            <w:shd w:val="clear" w:color="auto" w:fill="EEF4F9"/>
            <w:tcMar>
              <w:top w:w="55" w:type="dxa"/>
              <w:left w:w="75" w:type="dxa"/>
              <w:bottom w:w="55" w:type="dxa"/>
              <w:right w:w="75" w:type="dxa"/>
            </w:tcMar>
            <w:vAlign w:val="center"/>
          </w:tcPr>
          <w:p w14:paraId="18B94A5D"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074" w:type="dxa"/>
            <w:tcMar>
              <w:top w:w="55" w:type="dxa"/>
              <w:left w:w="75" w:type="dxa"/>
              <w:bottom w:w="55" w:type="dxa"/>
              <w:right w:w="75" w:type="dxa"/>
            </w:tcMar>
            <w:vAlign w:val="center"/>
          </w:tcPr>
          <w:p w14:paraId="17668C4F" w14:textId="77777777" w:rsidR="00833337" w:rsidRPr="00702073" w:rsidRDefault="00000000" w:rsidP="00A03F92">
            <w:pPr>
              <w:keepNext/>
              <w:spacing w:after="0"/>
              <w:jc w:val="both"/>
              <w:rPr>
                <w:sz w:val="22"/>
              </w:rPr>
            </w:pPr>
            <w:r w:rsidRPr="00702073">
              <w:rPr>
                <w:sz w:val="22"/>
              </w:rPr>
              <w:t>27</w:t>
            </w:r>
          </w:p>
        </w:tc>
      </w:tr>
      <w:tr w:rsidR="00833337" w:rsidRPr="00702073" w14:paraId="7B942414" w14:textId="77777777" w:rsidTr="001A37AE">
        <w:trPr>
          <w:cantSplit/>
          <w:trHeight w:val="313"/>
          <w:jc w:val="center"/>
        </w:trPr>
        <w:tc>
          <w:tcPr>
            <w:tcW w:w="3957" w:type="dxa"/>
            <w:shd w:val="clear" w:color="auto" w:fill="EEF4F9"/>
            <w:tcMar>
              <w:top w:w="55" w:type="dxa"/>
              <w:left w:w="75" w:type="dxa"/>
              <w:bottom w:w="55" w:type="dxa"/>
              <w:right w:w="75" w:type="dxa"/>
            </w:tcMar>
            <w:vAlign w:val="center"/>
          </w:tcPr>
          <w:p w14:paraId="1F8D8734" w14:textId="77777777" w:rsidR="00833337" w:rsidRPr="00702073" w:rsidRDefault="00000000" w:rsidP="00A03F92">
            <w:pPr>
              <w:keepNext/>
              <w:spacing w:after="0"/>
              <w:jc w:val="both"/>
              <w:rPr>
                <w:sz w:val="22"/>
              </w:rPr>
            </w:pPr>
            <w:r w:rsidRPr="00702073">
              <w:rPr>
                <w:b/>
                <w:color w:val="17365D"/>
                <w:sz w:val="22"/>
              </w:rPr>
              <w:t>Épica / módulo</w:t>
            </w:r>
          </w:p>
        </w:tc>
        <w:tc>
          <w:tcPr>
            <w:tcW w:w="6074" w:type="dxa"/>
            <w:tcMar>
              <w:top w:w="55" w:type="dxa"/>
              <w:left w:w="75" w:type="dxa"/>
              <w:bottom w:w="55" w:type="dxa"/>
              <w:right w:w="75" w:type="dxa"/>
            </w:tcMar>
            <w:vAlign w:val="center"/>
          </w:tcPr>
          <w:p w14:paraId="1388A0F9" w14:textId="77777777" w:rsidR="00833337" w:rsidRPr="00702073" w:rsidRDefault="00000000" w:rsidP="00A03F92">
            <w:pPr>
              <w:keepNext/>
              <w:spacing w:after="0"/>
              <w:jc w:val="both"/>
              <w:rPr>
                <w:sz w:val="22"/>
              </w:rPr>
            </w:pPr>
            <w:r w:rsidRPr="00702073">
              <w:rPr>
                <w:sz w:val="22"/>
              </w:rPr>
              <w:t>Formación / Prácticas clínicas</w:t>
            </w:r>
          </w:p>
        </w:tc>
      </w:tr>
      <w:tr w:rsidR="00833337" w:rsidRPr="00702073" w14:paraId="54BA47BF" w14:textId="77777777" w:rsidTr="001A37AE">
        <w:trPr>
          <w:cantSplit/>
          <w:trHeight w:val="298"/>
          <w:jc w:val="center"/>
        </w:trPr>
        <w:tc>
          <w:tcPr>
            <w:tcW w:w="3957" w:type="dxa"/>
            <w:shd w:val="clear" w:color="auto" w:fill="EEF4F9"/>
            <w:tcMar>
              <w:top w:w="55" w:type="dxa"/>
              <w:left w:w="75" w:type="dxa"/>
              <w:bottom w:w="55" w:type="dxa"/>
              <w:right w:w="75" w:type="dxa"/>
            </w:tcMar>
            <w:vAlign w:val="center"/>
          </w:tcPr>
          <w:p w14:paraId="7D39193C" w14:textId="77777777" w:rsidR="00833337" w:rsidRPr="00702073" w:rsidRDefault="00000000" w:rsidP="00A03F92">
            <w:pPr>
              <w:keepNext/>
              <w:spacing w:after="0"/>
              <w:jc w:val="both"/>
              <w:rPr>
                <w:sz w:val="22"/>
              </w:rPr>
            </w:pPr>
            <w:r w:rsidRPr="00702073">
              <w:rPr>
                <w:b/>
                <w:color w:val="17365D"/>
                <w:sz w:val="22"/>
              </w:rPr>
              <w:t>Requisitos origen</w:t>
            </w:r>
          </w:p>
        </w:tc>
        <w:tc>
          <w:tcPr>
            <w:tcW w:w="6074" w:type="dxa"/>
            <w:tcMar>
              <w:top w:w="55" w:type="dxa"/>
              <w:left w:w="75" w:type="dxa"/>
              <w:bottom w:w="55" w:type="dxa"/>
              <w:right w:w="75" w:type="dxa"/>
            </w:tcMar>
            <w:vAlign w:val="center"/>
          </w:tcPr>
          <w:p w14:paraId="128A0A50" w14:textId="77777777" w:rsidR="00833337" w:rsidRPr="00702073" w:rsidRDefault="00000000" w:rsidP="00A03F92">
            <w:pPr>
              <w:keepNext/>
              <w:spacing w:after="0"/>
              <w:jc w:val="both"/>
              <w:rPr>
                <w:sz w:val="22"/>
              </w:rPr>
            </w:pPr>
            <w:r w:rsidRPr="00702073">
              <w:rPr>
                <w:sz w:val="22"/>
              </w:rPr>
              <w:t>RFL-E009</w:t>
            </w:r>
          </w:p>
        </w:tc>
      </w:tr>
      <w:tr w:rsidR="00833337" w:rsidRPr="00702073" w14:paraId="331D8B19" w14:textId="77777777" w:rsidTr="001A37AE">
        <w:trPr>
          <w:cantSplit/>
          <w:trHeight w:val="298"/>
          <w:jc w:val="center"/>
        </w:trPr>
        <w:tc>
          <w:tcPr>
            <w:tcW w:w="3957" w:type="dxa"/>
            <w:shd w:val="clear" w:color="auto" w:fill="EEF4F9"/>
            <w:tcMar>
              <w:top w:w="55" w:type="dxa"/>
              <w:left w:w="75" w:type="dxa"/>
              <w:bottom w:w="55" w:type="dxa"/>
              <w:right w:w="75" w:type="dxa"/>
            </w:tcMar>
            <w:vAlign w:val="center"/>
          </w:tcPr>
          <w:p w14:paraId="095F5C6E" w14:textId="77777777" w:rsidR="00833337" w:rsidRPr="00702073" w:rsidRDefault="00000000" w:rsidP="00A03F92">
            <w:pPr>
              <w:keepNext/>
              <w:spacing w:after="0"/>
              <w:jc w:val="both"/>
              <w:rPr>
                <w:sz w:val="22"/>
              </w:rPr>
            </w:pPr>
            <w:r w:rsidRPr="00702073">
              <w:rPr>
                <w:b/>
                <w:color w:val="17365D"/>
                <w:sz w:val="22"/>
              </w:rPr>
              <w:t>Prioridad</w:t>
            </w:r>
          </w:p>
        </w:tc>
        <w:tc>
          <w:tcPr>
            <w:tcW w:w="6074" w:type="dxa"/>
            <w:tcMar>
              <w:top w:w="55" w:type="dxa"/>
              <w:left w:w="75" w:type="dxa"/>
              <w:bottom w:w="55" w:type="dxa"/>
              <w:right w:w="75" w:type="dxa"/>
            </w:tcMar>
            <w:vAlign w:val="center"/>
          </w:tcPr>
          <w:p w14:paraId="2A69ACF9"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731B217A" w14:textId="77777777" w:rsidTr="001A37AE">
        <w:trPr>
          <w:cantSplit/>
          <w:trHeight w:val="313"/>
          <w:jc w:val="center"/>
        </w:trPr>
        <w:tc>
          <w:tcPr>
            <w:tcW w:w="3957" w:type="dxa"/>
            <w:shd w:val="clear" w:color="auto" w:fill="EEF4F9"/>
            <w:tcMar>
              <w:top w:w="55" w:type="dxa"/>
              <w:left w:w="75" w:type="dxa"/>
              <w:bottom w:w="55" w:type="dxa"/>
              <w:right w:w="75" w:type="dxa"/>
            </w:tcMar>
            <w:vAlign w:val="center"/>
          </w:tcPr>
          <w:p w14:paraId="0F6E123B" w14:textId="77777777" w:rsidR="00833337" w:rsidRPr="00702073" w:rsidRDefault="00000000" w:rsidP="00A03F92">
            <w:pPr>
              <w:keepNext/>
              <w:spacing w:after="0"/>
              <w:jc w:val="both"/>
              <w:rPr>
                <w:sz w:val="22"/>
              </w:rPr>
            </w:pPr>
            <w:r w:rsidRPr="00702073">
              <w:rPr>
                <w:b/>
                <w:color w:val="17365D"/>
                <w:sz w:val="22"/>
              </w:rPr>
              <w:t>Estimación</w:t>
            </w:r>
          </w:p>
        </w:tc>
        <w:tc>
          <w:tcPr>
            <w:tcW w:w="6074" w:type="dxa"/>
            <w:tcMar>
              <w:top w:w="55" w:type="dxa"/>
              <w:left w:w="75" w:type="dxa"/>
              <w:bottom w:w="55" w:type="dxa"/>
              <w:right w:w="75" w:type="dxa"/>
            </w:tcMar>
            <w:vAlign w:val="center"/>
          </w:tcPr>
          <w:p w14:paraId="0CBE143D" w14:textId="77777777" w:rsidR="00833337" w:rsidRPr="00702073" w:rsidRDefault="00000000" w:rsidP="00A03F92">
            <w:pPr>
              <w:keepNext/>
              <w:spacing w:after="0"/>
              <w:jc w:val="both"/>
              <w:rPr>
                <w:sz w:val="22"/>
              </w:rPr>
            </w:pPr>
            <w:r w:rsidRPr="00702073">
              <w:rPr>
                <w:sz w:val="22"/>
              </w:rPr>
              <w:t>8 Story Points</w:t>
            </w:r>
          </w:p>
        </w:tc>
      </w:tr>
      <w:tr w:rsidR="00833337" w:rsidRPr="0014423C" w14:paraId="2FE58DAD" w14:textId="77777777" w:rsidTr="001A37AE">
        <w:trPr>
          <w:cantSplit/>
          <w:trHeight w:val="597"/>
          <w:jc w:val="center"/>
        </w:trPr>
        <w:tc>
          <w:tcPr>
            <w:tcW w:w="3957" w:type="dxa"/>
            <w:shd w:val="clear" w:color="auto" w:fill="EEF4F9"/>
            <w:tcMar>
              <w:top w:w="55" w:type="dxa"/>
              <w:left w:w="75" w:type="dxa"/>
              <w:bottom w:w="55" w:type="dxa"/>
              <w:right w:w="75" w:type="dxa"/>
            </w:tcMar>
            <w:vAlign w:val="center"/>
          </w:tcPr>
          <w:p w14:paraId="72E043CC" w14:textId="77777777" w:rsidR="00833337" w:rsidRPr="00702073" w:rsidRDefault="00000000" w:rsidP="00A03F92">
            <w:pPr>
              <w:keepNext/>
              <w:spacing w:after="0"/>
              <w:jc w:val="both"/>
              <w:rPr>
                <w:sz w:val="22"/>
              </w:rPr>
            </w:pPr>
            <w:r w:rsidRPr="00702073">
              <w:rPr>
                <w:b/>
                <w:color w:val="17365D"/>
                <w:sz w:val="22"/>
              </w:rPr>
              <w:t>Valor</w:t>
            </w:r>
          </w:p>
        </w:tc>
        <w:tc>
          <w:tcPr>
            <w:tcW w:w="6074" w:type="dxa"/>
            <w:tcMar>
              <w:top w:w="55" w:type="dxa"/>
              <w:left w:w="75" w:type="dxa"/>
              <w:bottom w:w="55" w:type="dxa"/>
              <w:right w:w="75" w:type="dxa"/>
            </w:tcMar>
            <w:vAlign w:val="center"/>
          </w:tcPr>
          <w:p w14:paraId="2095DA54" w14:textId="77777777" w:rsidR="00833337" w:rsidRPr="00702073" w:rsidRDefault="00000000" w:rsidP="00A03F92">
            <w:pPr>
              <w:keepNext/>
              <w:spacing w:after="0"/>
              <w:jc w:val="both"/>
              <w:rPr>
                <w:sz w:val="22"/>
                <w:lang w:val="es-CO"/>
              </w:rPr>
            </w:pPr>
            <w:r w:rsidRPr="00702073">
              <w:rPr>
                <w:sz w:val="22"/>
                <w:lang w:val="es-CO"/>
              </w:rPr>
              <w:t>Permite preparar académicamente a estudiantes y supervisores antes de una atención con participación estudiantil.</w:t>
            </w:r>
          </w:p>
        </w:tc>
      </w:tr>
      <w:tr w:rsidR="00833337" w:rsidRPr="0014423C" w14:paraId="333B076A" w14:textId="77777777" w:rsidTr="001A37AE">
        <w:trPr>
          <w:cantSplit/>
          <w:trHeight w:val="313"/>
          <w:jc w:val="center"/>
        </w:trPr>
        <w:tc>
          <w:tcPr>
            <w:tcW w:w="3957" w:type="dxa"/>
            <w:shd w:val="clear" w:color="auto" w:fill="EEF4F9"/>
            <w:tcMar>
              <w:top w:w="55" w:type="dxa"/>
              <w:left w:w="75" w:type="dxa"/>
              <w:bottom w:w="55" w:type="dxa"/>
              <w:right w:w="75" w:type="dxa"/>
            </w:tcMar>
            <w:vAlign w:val="center"/>
          </w:tcPr>
          <w:p w14:paraId="1478F26D"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074" w:type="dxa"/>
            <w:tcMar>
              <w:top w:w="55" w:type="dxa"/>
              <w:left w:w="75" w:type="dxa"/>
              <w:bottom w:w="55" w:type="dxa"/>
              <w:right w:w="75" w:type="dxa"/>
            </w:tcMar>
            <w:vAlign w:val="center"/>
          </w:tcPr>
          <w:p w14:paraId="7EF90B7F" w14:textId="77777777" w:rsidR="00833337" w:rsidRPr="00702073" w:rsidRDefault="00000000" w:rsidP="00A03F92">
            <w:pPr>
              <w:keepNext/>
              <w:spacing w:after="0"/>
              <w:jc w:val="both"/>
              <w:rPr>
                <w:sz w:val="22"/>
                <w:lang w:val="es-CO"/>
              </w:rPr>
            </w:pPr>
            <w:r w:rsidRPr="00702073">
              <w:rPr>
                <w:sz w:val="22"/>
                <w:lang w:val="es-CO"/>
              </w:rPr>
              <w:t>HU-19; cita; práctica; supervisor y estudiantes asignados; sala virtual.</w:t>
            </w:r>
          </w:p>
        </w:tc>
      </w:tr>
      <w:tr w:rsidR="00833337" w:rsidRPr="00702073" w14:paraId="1811A8A8" w14:textId="77777777" w:rsidTr="001A37AE">
        <w:trPr>
          <w:cantSplit/>
          <w:trHeight w:val="313"/>
          <w:jc w:val="center"/>
        </w:trPr>
        <w:tc>
          <w:tcPr>
            <w:tcW w:w="3957" w:type="dxa"/>
            <w:shd w:val="clear" w:color="auto" w:fill="EEF4F9"/>
            <w:tcMar>
              <w:top w:w="55" w:type="dxa"/>
              <w:left w:w="75" w:type="dxa"/>
              <w:bottom w:w="55" w:type="dxa"/>
              <w:right w:w="75" w:type="dxa"/>
            </w:tcMar>
            <w:vAlign w:val="center"/>
          </w:tcPr>
          <w:p w14:paraId="7A984625"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074" w:type="dxa"/>
            <w:tcMar>
              <w:top w:w="55" w:type="dxa"/>
              <w:left w:w="75" w:type="dxa"/>
              <w:bottom w:w="55" w:type="dxa"/>
              <w:right w:w="75" w:type="dxa"/>
            </w:tcMar>
            <w:vAlign w:val="center"/>
          </w:tcPr>
          <w:p w14:paraId="3EC7F513" w14:textId="77777777" w:rsidR="00833337" w:rsidRPr="00702073" w:rsidRDefault="00000000" w:rsidP="00A03F92">
            <w:pPr>
              <w:keepNext/>
              <w:spacing w:after="0"/>
              <w:jc w:val="both"/>
              <w:rPr>
                <w:sz w:val="22"/>
              </w:rPr>
            </w:pPr>
            <w:r w:rsidRPr="00702073">
              <w:rPr>
                <w:sz w:val="22"/>
              </w:rPr>
              <w:t>RNF-S001; RNF-S003; RNF-S006.</w:t>
            </w:r>
          </w:p>
        </w:tc>
      </w:tr>
    </w:tbl>
    <w:p w14:paraId="787FE4D5" w14:textId="77777777" w:rsidR="00833337" w:rsidRPr="00702073" w:rsidRDefault="00833337" w:rsidP="00A03F92">
      <w:pPr>
        <w:spacing w:after="0"/>
        <w:jc w:val="both"/>
        <w:rPr>
          <w:sz w:val="22"/>
        </w:rPr>
      </w:pPr>
    </w:p>
    <w:p w14:paraId="5D7ABB3C"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médico supervisor o coordinador académico, quiero programar una sesión de preparación vinculada a una cita para orientar a los estudiantes antes de su participación clínica.</w:t>
      </w:r>
    </w:p>
    <w:p w14:paraId="486DD060"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37DFDC1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La sesión de preparación deberá programarse al menos 24 horas antes de la cita del paciente.</w:t>
      </w:r>
    </w:p>
    <w:p w14:paraId="220A9FA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programación deberá vincular la cita, la práctica, el supervisor y los estudiantes asignados.</w:t>
      </w:r>
    </w:p>
    <w:p w14:paraId="0C9B2F2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Se deberán registrar fecha, hora de inicio, hora de finalización y sala virtual.</w:t>
      </w:r>
    </w:p>
    <w:p w14:paraId="386C6CB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sistema deberá notificar a los participantes cuando la sesión sea programada.</w:t>
      </w:r>
    </w:p>
    <w:p w14:paraId="329487BF"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actor que creó la sesión deberá poder reprogramarla o cancelarla antes de su inicio.</w:t>
      </w:r>
    </w:p>
    <w:p w14:paraId="0728723F" w14:textId="77777777" w:rsidR="00833337" w:rsidRPr="00702073" w:rsidRDefault="00833337" w:rsidP="00A03F92">
      <w:pPr>
        <w:pBdr>
          <w:bottom w:val="single" w:sz="4" w:space="1" w:color="D9E2F3"/>
        </w:pBdr>
        <w:spacing w:after="20"/>
        <w:jc w:val="both"/>
        <w:rPr>
          <w:sz w:val="22"/>
          <w:lang w:val="es-CO"/>
        </w:rPr>
      </w:pPr>
    </w:p>
    <w:p w14:paraId="35B395C8" w14:textId="77777777" w:rsidR="00833337" w:rsidRPr="00702073" w:rsidRDefault="00000000" w:rsidP="00A03F92">
      <w:pPr>
        <w:pStyle w:val="HUTitle"/>
        <w:jc w:val="both"/>
        <w:rPr>
          <w:sz w:val="22"/>
          <w:lang w:val="es-CO"/>
        </w:rPr>
      </w:pPr>
      <w:r w:rsidRPr="00702073">
        <w:rPr>
          <w:sz w:val="22"/>
          <w:lang w:val="es-CO"/>
        </w:rPr>
        <w:t>HU-21 | Preparar y presentar un caso clínico</w:t>
      </w:r>
    </w:p>
    <w:tbl>
      <w:tblPr>
        <w:tblStyle w:val="Tablaconcuadrcula"/>
        <w:tblW w:w="9763" w:type="dxa"/>
        <w:jc w:val="center"/>
        <w:tblLayout w:type="fixed"/>
        <w:tblLook w:val="04A0" w:firstRow="1" w:lastRow="0" w:firstColumn="1" w:lastColumn="0" w:noHBand="0" w:noVBand="1"/>
      </w:tblPr>
      <w:tblGrid>
        <w:gridCol w:w="3850"/>
        <w:gridCol w:w="5913"/>
      </w:tblGrid>
      <w:tr w:rsidR="00833337" w:rsidRPr="00702073" w14:paraId="2311AF7E" w14:textId="77777777" w:rsidTr="001A37AE">
        <w:trPr>
          <w:cantSplit/>
          <w:trHeight w:val="289"/>
          <w:jc w:val="center"/>
        </w:trPr>
        <w:tc>
          <w:tcPr>
            <w:tcW w:w="3850" w:type="dxa"/>
            <w:shd w:val="clear" w:color="auto" w:fill="EEF4F9"/>
            <w:tcMar>
              <w:top w:w="55" w:type="dxa"/>
              <w:left w:w="75" w:type="dxa"/>
              <w:bottom w:w="55" w:type="dxa"/>
              <w:right w:w="75" w:type="dxa"/>
            </w:tcMar>
            <w:vAlign w:val="center"/>
          </w:tcPr>
          <w:p w14:paraId="4585EAA7"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13" w:type="dxa"/>
            <w:tcMar>
              <w:top w:w="55" w:type="dxa"/>
              <w:left w:w="75" w:type="dxa"/>
              <w:bottom w:w="55" w:type="dxa"/>
              <w:right w:w="75" w:type="dxa"/>
            </w:tcMar>
            <w:vAlign w:val="center"/>
          </w:tcPr>
          <w:p w14:paraId="3D87F012" w14:textId="77777777" w:rsidR="00833337" w:rsidRPr="00702073" w:rsidRDefault="00000000" w:rsidP="00A03F92">
            <w:pPr>
              <w:keepNext/>
              <w:spacing w:after="0"/>
              <w:jc w:val="both"/>
              <w:rPr>
                <w:sz w:val="22"/>
              </w:rPr>
            </w:pPr>
            <w:r w:rsidRPr="00702073">
              <w:rPr>
                <w:sz w:val="22"/>
              </w:rPr>
              <w:t>28</w:t>
            </w:r>
          </w:p>
        </w:tc>
      </w:tr>
      <w:tr w:rsidR="00833337" w:rsidRPr="00702073" w14:paraId="795ECEB1" w14:textId="77777777" w:rsidTr="001A37AE">
        <w:trPr>
          <w:cantSplit/>
          <w:trHeight w:val="304"/>
          <w:jc w:val="center"/>
        </w:trPr>
        <w:tc>
          <w:tcPr>
            <w:tcW w:w="3850" w:type="dxa"/>
            <w:shd w:val="clear" w:color="auto" w:fill="EEF4F9"/>
            <w:tcMar>
              <w:top w:w="55" w:type="dxa"/>
              <w:left w:w="75" w:type="dxa"/>
              <w:bottom w:w="55" w:type="dxa"/>
              <w:right w:w="75" w:type="dxa"/>
            </w:tcMar>
            <w:vAlign w:val="center"/>
          </w:tcPr>
          <w:p w14:paraId="78863D27" w14:textId="77777777" w:rsidR="00833337" w:rsidRPr="00702073" w:rsidRDefault="00000000" w:rsidP="00A03F92">
            <w:pPr>
              <w:keepNext/>
              <w:spacing w:after="0"/>
              <w:jc w:val="both"/>
              <w:rPr>
                <w:sz w:val="22"/>
              </w:rPr>
            </w:pPr>
            <w:r w:rsidRPr="00702073">
              <w:rPr>
                <w:b/>
                <w:color w:val="17365D"/>
                <w:sz w:val="22"/>
              </w:rPr>
              <w:t>Épica / módulo</w:t>
            </w:r>
          </w:p>
        </w:tc>
        <w:tc>
          <w:tcPr>
            <w:tcW w:w="5913" w:type="dxa"/>
            <w:tcMar>
              <w:top w:w="55" w:type="dxa"/>
              <w:left w:w="75" w:type="dxa"/>
              <w:bottom w:w="55" w:type="dxa"/>
              <w:right w:w="75" w:type="dxa"/>
            </w:tcMar>
            <w:vAlign w:val="center"/>
          </w:tcPr>
          <w:p w14:paraId="50E4ECD7" w14:textId="77777777" w:rsidR="00833337" w:rsidRPr="00702073" w:rsidRDefault="00000000" w:rsidP="00A03F92">
            <w:pPr>
              <w:keepNext/>
              <w:spacing w:after="0"/>
              <w:jc w:val="both"/>
              <w:rPr>
                <w:sz w:val="22"/>
              </w:rPr>
            </w:pPr>
            <w:r w:rsidRPr="00702073">
              <w:rPr>
                <w:sz w:val="22"/>
              </w:rPr>
              <w:t>Formación / Prácticas clínicas</w:t>
            </w:r>
          </w:p>
        </w:tc>
      </w:tr>
      <w:tr w:rsidR="00833337" w:rsidRPr="00702073" w14:paraId="7D5D735A" w14:textId="77777777" w:rsidTr="001A37AE">
        <w:trPr>
          <w:cantSplit/>
          <w:trHeight w:val="289"/>
          <w:jc w:val="center"/>
        </w:trPr>
        <w:tc>
          <w:tcPr>
            <w:tcW w:w="3850" w:type="dxa"/>
            <w:shd w:val="clear" w:color="auto" w:fill="EEF4F9"/>
            <w:tcMar>
              <w:top w:w="55" w:type="dxa"/>
              <w:left w:w="75" w:type="dxa"/>
              <w:bottom w:w="55" w:type="dxa"/>
              <w:right w:w="75" w:type="dxa"/>
            </w:tcMar>
            <w:vAlign w:val="center"/>
          </w:tcPr>
          <w:p w14:paraId="452C4D4B" w14:textId="77777777" w:rsidR="00833337" w:rsidRPr="00702073" w:rsidRDefault="00000000" w:rsidP="00A03F92">
            <w:pPr>
              <w:keepNext/>
              <w:spacing w:after="0"/>
              <w:jc w:val="both"/>
              <w:rPr>
                <w:sz w:val="22"/>
              </w:rPr>
            </w:pPr>
            <w:r w:rsidRPr="00702073">
              <w:rPr>
                <w:b/>
                <w:color w:val="17365D"/>
                <w:sz w:val="22"/>
              </w:rPr>
              <w:t>Requisitos origen</w:t>
            </w:r>
          </w:p>
        </w:tc>
        <w:tc>
          <w:tcPr>
            <w:tcW w:w="5913" w:type="dxa"/>
            <w:tcMar>
              <w:top w:w="55" w:type="dxa"/>
              <w:left w:w="75" w:type="dxa"/>
              <w:bottom w:w="55" w:type="dxa"/>
              <w:right w:w="75" w:type="dxa"/>
            </w:tcMar>
            <w:vAlign w:val="center"/>
          </w:tcPr>
          <w:p w14:paraId="4F9E0CCA" w14:textId="77777777" w:rsidR="00833337" w:rsidRPr="00702073" w:rsidRDefault="00000000" w:rsidP="00A03F92">
            <w:pPr>
              <w:keepNext/>
              <w:spacing w:after="0"/>
              <w:jc w:val="both"/>
              <w:rPr>
                <w:sz w:val="22"/>
              </w:rPr>
            </w:pPr>
            <w:r w:rsidRPr="00702073">
              <w:rPr>
                <w:sz w:val="22"/>
              </w:rPr>
              <w:t>RFL-E005</w:t>
            </w:r>
          </w:p>
        </w:tc>
      </w:tr>
      <w:tr w:rsidR="00833337" w:rsidRPr="00702073" w14:paraId="32F6264B" w14:textId="77777777" w:rsidTr="001A37AE">
        <w:trPr>
          <w:cantSplit/>
          <w:trHeight w:val="289"/>
          <w:jc w:val="center"/>
        </w:trPr>
        <w:tc>
          <w:tcPr>
            <w:tcW w:w="3850" w:type="dxa"/>
            <w:shd w:val="clear" w:color="auto" w:fill="EEF4F9"/>
            <w:tcMar>
              <w:top w:w="55" w:type="dxa"/>
              <w:left w:w="75" w:type="dxa"/>
              <w:bottom w:w="55" w:type="dxa"/>
              <w:right w:w="75" w:type="dxa"/>
            </w:tcMar>
            <w:vAlign w:val="center"/>
          </w:tcPr>
          <w:p w14:paraId="051F38F6" w14:textId="77777777" w:rsidR="00833337" w:rsidRPr="00702073" w:rsidRDefault="00000000" w:rsidP="00A03F92">
            <w:pPr>
              <w:keepNext/>
              <w:spacing w:after="0"/>
              <w:jc w:val="both"/>
              <w:rPr>
                <w:sz w:val="22"/>
              </w:rPr>
            </w:pPr>
            <w:r w:rsidRPr="00702073">
              <w:rPr>
                <w:b/>
                <w:color w:val="17365D"/>
                <w:sz w:val="22"/>
              </w:rPr>
              <w:t>Prioridad</w:t>
            </w:r>
          </w:p>
        </w:tc>
        <w:tc>
          <w:tcPr>
            <w:tcW w:w="5913" w:type="dxa"/>
            <w:tcMar>
              <w:top w:w="55" w:type="dxa"/>
              <w:left w:w="75" w:type="dxa"/>
              <w:bottom w:w="55" w:type="dxa"/>
              <w:right w:w="75" w:type="dxa"/>
            </w:tcMar>
            <w:vAlign w:val="center"/>
          </w:tcPr>
          <w:p w14:paraId="19D8F330"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59CD67F6" w14:textId="77777777" w:rsidTr="001A37AE">
        <w:trPr>
          <w:cantSplit/>
          <w:trHeight w:val="304"/>
          <w:jc w:val="center"/>
        </w:trPr>
        <w:tc>
          <w:tcPr>
            <w:tcW w:w="3850" w:type="dxa"/>
            <w:shd w:val="clear" w:color="auto" w:fill="EEF4F9"/>
            <w:tcMar>
              <w:top w:w="55" w:type="dxa"/>
              <w:left w:w="75" w:type="dxa"/>
              <w:bottom w:w="55" w:type="dxa"/>
              <w:right w:w="75" w:type="dxa"/>
            </w:tcMar>
            <w:vAlign w:val="center"/>
          </w:tcPr>
          <w:p w14:paraId="2827EB62" w14:textId="77777777" w:rsidR="00833337" w:rsidRPr="00702073" w:rsidRDefault="00000000" w:rsidP="00A03F92">
            <w:pPr>
              <w:keepNext/>
              <w:spacing w:after="0"/>
              <w:jc w:val="both"/>
              <w:rPr>
                <w:sz w:val="22"/>
              </w:rPr>
            </w:pPr>
            <w:r w:rsidRPr="00702073">
              <w:rPr>
                <w:b/>
                <w:color w:val="17365D"/>
                <w:sz w:val="22"/>
              </w:rPr>
              <w:t>Estimación</w:t>
            </w:r>
          </w:p>
        </w:tc>
        <w:tc>
          <w:tcPr>
            <w:tcW w:w="5913" w:type="dxa"/>
            <w:tcMar>
              <w:top w:w="55" w:type="dxa"/>
              <w:left w:w="75" w:type="dxa"/>
              <w:bottom w:w="55" w:type="dxa"/>
              <w:right w:w="75" w:type="dxa"/>
            </w:tcMar>
            <w:vAlign w:val="center"/>
          </w:tcPr>
          <w:p w14:paraId="1E7DC3CE" w14:textId="77777777" w:rsidR="00833337" w:rsidRPr="00702073" w:rsidRDefault="00000000" w:rsidP="00A03F92">
            <w:pPr>
              <w:keepNext/>
              <w:spacing w:after="0"/>
              <w:jc w:val="both"/>
              <w:rPr>
                <w:sz w:val="22"/>
              </w:rPr>
            </w:pPr>
            <w:r w:rsidRPr="00702073">
              <w:rPr>
                <w:sz w:val="22"/>
              </w:rPr>
              <w:t>8 Story Points</w:t>
            </w:r>
          </w:p>
        </w:tc>
      </w:tr>
      <w:tr w:rsidR="00833337" w:rsidRPr="0014423C" w14:paraId="63092683" w14:textId="77777777" w:rsidTr="001A37AE">
        <w:trPr>
          <w:cantSplit/>
          <w:trHeight w:val="579"/>
          <w:jc w:val="center"/>
        </w:trPr>
        <w:tc>
          <w:tcPr>
            <w:tcW w:w="3850" w:type="dxa"/>
            <w:shd w:val="clear" w:color="auto" w:fill="EEF4F9"/>
            <w:tcMar>
              <w:top w:w="55" w:type="dxa"/>
              <w:left w:w="75" w:type="dxa"/>
              <w:bottom w:w="55" w:type="dxa"/>
              <w:right w:w="75" w:type="dxa"/>
            </w:tcMar>
            <w:vAlign w:val="center"/>
          </w:tcPr>
          <w:p w14:paraId="381A3610" w14:textId="77777777" w:rsidR="00833337" w:rsidRPr="00702073" w:rsidRDefault="00000000" w:rsidP="00A03F92">
            <w:pPr>
              <w:keepNext/>
              <w:spacing w:after="0"/>
              <w:jc w:val="both"/>
              <w:rPr>
                <w:sz w:val="22"/>
              </w:rPr>
            </w:pPr>
            <w:r w:rsidRPr="00702073">
              <w:rPr>
                <w:b/>
                <w:color w:val="17365D"/>
                <w:sz w:val="22"/>
              </w:rPr>
              <w:t>Valor</w:t>
            </w:r>
          </w:p>
        </w:tc>
        <w:tc>
          <w:tcPr>
            <w:tcW w:w="5913" w:type="dxa"/>
            <w:tcMar>
              <w:top w:w="55" w:type="dxa"/>
              <w:left w:w="75" w:type="dxa"/>
              <w:bottom w:w="55" w:type="dxa"/>
              <w:right w:w="75" w:type="dxa"/>
            </w:tcMar>
            <w:vAlign w:val="center"/>
          </w:tcPr>
          <w:p w14:paraId="6098DAA7" w14:textId="77777777" w:rsidR="00833337" w:rsidRPr="00702073" w:rsidRDefault="00000000" w:rsidP="00A03F92">
            <w:pPr>
              <w:keepNext/>
              <w:spacing w:after="0"/>
              <w:jc w:val="both"/>
              <w:rPr>
                <w:sz w:val="22"/>
                <w:lang w:val="es-CO"/>
              </w:rPr>
            </w:pPr>
            <w:r w:rsidRPr="00702073">
              <w:rPr>
                <w:sz w:val="22"/>
                <w:lang w:val="es-CO"/>
              </w:rPr>
              <w:t>Apoya el aprendizaje basado en casos bajo supervisión sin confundir material académico con el registro clínico oficial.</w:t>
            </w:r>
          </w:p>
        </w:tc>
      </w:tr>
      <w:tr w:rsidR="00833337" w:rsidRPr="0014423C" w14:paraId="258DCE48" w14:textId="77777777" w:rsidTr="001A37AE">
        <w:trPr>
          <w:cantSplit/>
          <w:trHeight w:val="304"/>
          <w:jc w:val="center"/>
        </w:trPr>
        <w:tc>
          <w:tcPr>
            <w:tcW w:w="3850" w:type="dxa"/>
            <w:shd w:val="clear" w:color="auto" w:fill="EEF4F9"/>
            <w:tcMar>
              <w:top w:w="55" w:type="dxa"/>
              <w:left w:w="75" w:type="dxa"/>
              <w:bottom w:w="55" w:type="dxa"/>
              <w:right w:w="75" w:type="dxa"/>
            </w:tcMar>
            <w:vAlign w:val="center"/>
          </w:tcPr>
          <w:p w14:paraId="7117545E"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13" w:type="dxa"/>
            <w:tcMar>
              <w:top w:w="55" w:type="dxa"/>
              <w:left w:w="75" w:type="dxa"/>
              <w:bottom w:w="55" w:type="dxa"/>
              <w:right w:w="75" w:type="dxa"/>
            </w:tcMar>
            <w:vAlign w:val="center"/>
          </w:tcPr>
          <w:p w14:paraId="270C7FC1" w14:textId="77777777" w:rsidR="00833337" w:rsidRPr="00702073" w:rsidRDefault="00000000" w:rsidP="00A03F92">
            <w:pPr>
              <w:keepNext/>
              <w:spacing w:after="0"/>
              <w:jc w:val="both"/>
              <w:rPr>
                <w:sz w:val="22"/>
                <w:lang w:val="es-CO"/>
              </w:rPr>
            </w:pPr>
            <w:r w:rsidRPr="00702073">
              <w:rPr>
                <w:sz w:val="22"/>
                <w:lang w:val="es-CO"/>
              </w:rPr>
              <w:t xml:space="preserve">HU-17; HU-18; </w:t>
            </w:r>
            <w:proofErr w:type="gramStart"/>
            <w:r w:rsidRPr="00702073">
              <w:rPr>
                <w:sz w:val="22"/>
                <w:lang w:val="es-CO"/>
              </w:rPr>
              <w:t>participación activa</w:t>
            </w:r>
            <w:proofErr w:type="gramEnd"/>
            <w:r w:rsidRPr="00702073">
              <w:rPr>
                <w:sz w:val="22"/>
                <w:lang w:val="es-CO"/>
              </w:rPr>
              <w:t>; médico supervisor.</w:t>
            </w:r>
          </w:p>
        </w:tc>
      </w:tr>
      <w:tr w:rsidR="00833337" w:rsidRPr="00702073" w14:paraId="4AEDE02E" w14:textId="77777777" w:rsidTr="001A37AE">
        <w:trPr>
          <w:cantSplit/>
          <w:trHeight w:val="304"/>
          <w:jc w:val="center"/>
        </w:trPr>
        <w:tc>
          <w:tcPr>
            <w:tcW w:w="3850" w:type="dxa"/>
            <w:shd w:val="clear" w:color="auto" w:fill="EEF4F9"/>
            <w:tcMar>
              <w:top w:w="55" w:type="dxa"/>
              <w:left w:w="75" w:type="dxa"/>
              <w:bottom w:w="55" w:type="dxa"/>
              <w:right w:w="75" w:type="dxa"/>
            </w:tcMar>
            <w:vAlign w:val="center"/>
          </w:tcPr>
          <w:p w14:paraId="4C2F585A"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13" w:type="dxa"/>
            <w:tcMar>
              <w:top w:w="55" w:type="dxa"/>
              <w:left w:w="75" w:type="dxa"/>
              <w:bottom w:w="55" w:type="dxa"/>
              <w:right w:w="75" w:type="dxa"/>
            </w:tcMar>
            <w:vAlign w:val="center"/>
          </w:tcPr>
          <w:p w14:paraId="4F5D5760" w14:textId="77777777" w:rsidR="00833337" w:rsidRPr="00702073" w:rsidRDefault="00000000" w:rsidP="00A03F92">
            <w:pPr>
              <w:keepNext/>
              <w:spacing w:after="0"/>
              <w:jc w:val="both"/>
              <w:rPr>
                <w:sz w:val="22"/>
              </w:rPr>
            </w:pPr>
            <w:r w:rsidRPr="00702073">
              <w:rPr>
                <w:sz w:val="22"/>
              </w:rPr>
              <w:t>RNF-S002; RNF-S003; RNF-S006; RPY-N004.</w:t>
            </w:r>
          </w:p>
        </w:tc>
      </w:tr>
    </w:tbl>
    <w:p w14:paraId="22BE2A8A" w14:textId="77777777" w:rsidR="00833337" w:rsidRPr="00702073" w:rsidRDefault="00833337" w:rsidP="00A03F92">
      <w:pPr>
        <w:spacing w:after="0"/>
        <w:jc w:val="both"/>
        <w:rPr>
          <w:sz w:val="22"/>
        </w:rPr>
      </w:pPr>
    </w:p>
    <w:p w14:paraId="7472C433"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estudiante asignado a una atención, quiero preparar y presentar un resumen del caso para discutirlo académicamente con mi médico supervisor.</w:t>
      </w:r>
    </w:p>
    <w:p w14:paraId="71DDD116" w14:textId="77777777" w:rsidR="00833337" w:rsidRPr="00702073" w:rsidRDefault="00000000" w:rsidP="00A03F92">
      <w:pPr>
        <w:keepNext/>
        <w:spacing w:after="40"/>
        <w:jc w:val="both"/>
        <w:rPr>
          <w:sz w:val="22"/>
          <w:lang w:val="es-CO"/>
        </w:rPr>
      </w:pPr>
      <w:r w:rsidRPr="00702073">
        <w:rPr>
          <w:b/>
          <w:color w:val="17365D"/>
          <w:sz w:val="22"/>
          <w:lang w:val="es-CO"/>
        </w:rPr>
        <w:lastRenderedPageBreak/>
        <w:t>Criterios de aceptación</w:t>
      </w:r>
    </w:p>
    <w:p w14:paraId="65AB1CDF"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 xml:space="preserve">Cuando la cita esté configurada con </w:t>
      </w:r>
      <w:proofErr w:type="gramStart"/>
      <w:r w:rsidRPr="00702073">
        <w:rPr>
          <w:sz w:val="22"/>
          <w:lang w:val="es-CO"/>
        </w:rPr>
        <w:t>participación activa</w:t>
      </w:r>
      <w:proofErr w:type="gramEnd"/>
      <w:r w:rsidRPr="00702073">
        <w:rPr>
          <w:sz w:val="22"/>
          <w:lang w:val="es-CO"/>
        </w:rPr>
        <w:t>, el estudiante asignado deberá poder preparar un resumen escrito del caso.</w:t>
      </w:r>
    </w:p>
    <w:p w14:paraId="707F75C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estudiante deberá poder presentar oralmente el caso al médico supervisor mediante audio y video durante la sesión.</w:t>
      </w:r>
    </w:p>
    <w:p w14:paraId="64D6E45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resumen deberá identificarse expresamente como “nota académica”.</w:t>
      </w:r>
    </w:p>
    <w:p w14:paraId="230266D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nota académica deberá ser visible únicamente para el estudiante y el médico supervisor.</w:t>
      </w:r>
    </w:p>
    <w:p w14:paraId="2E2F6D3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nota no deberá formar parte del registro clínico oficial salvo que el supervisor incorpore expresamente información pertinente.</w:t>
      </w:r>
    </w:p>
    <w:p w14:paraId="6C7EAD07" w14:textId="77777777" w:rsidR="00833337" w:rsidRPr="00702073" w:rsidRDefault="00833337" w:rsidP="00A03F92">
      <w:pPr>
        <w:pBdr>
          <w:bottom w:val="single" w:sz="4" w:space="1" w:color="D9E2F3"/>
        </w:pBdr>
        <w:spacing w:after="20"/>
        <w:jc w:val="both"/>
        <w:rPr>
          <w:sz w:val="22"/>
          <w:lang w:val="es-CO"/>
        </w:rPr>
      </w:pPr>
    </w:p>
    <w:p w14:paraId="52C0C6A6" w14:textId="77777777" w:rsidR="00833337" w:rsidRPr="00702073" w:rsidRDefault="00000000" w:rsidP="00A03F92">
      <w:pPr>
        <w:pStyle w:val="HUTitle"/>
        <w:jc w:val="both"/>
        <w:rPr>
          <w:sz w:val="22"/>
        </w:rPr>
      </w:pPr>
      <w:r w:rsidRPr="00702073">
        <w:rPr>
          <w:sz w:val="22"/>
        </w:rPr>
        <w:t xml:space="preserve">HU-22 | </w:t>
      </w:r>
      <w:proofErr w:type="spellStart"/>
      <w:r w:rsidRPr="00702073">
        <w:rPr>
          <w:sz w:val="22"/>
        </w:rPr>
        <w:t>Proponer</w:t>
      </w:r>
      <w:proofErr w:type="spellEnd"/>
      <w:r w:rsidRPr="00702073">
        <w:rPr>
          <w:sz w:val="22"/>
        </w:rPr>
        <w:t xml:space="preserve"> un </w:t>
      </w:r>
      <w:proofErr w:type="spellStart"/>
      <w:r w:rsidRPr="00702073">
        <w:rPr>
          <w:sz w:val="22"/>
        </w:rPr>
        <w:t>diagnóstico</w:t>
      </w:r>
      <w:proofErr w:type="spellEnd"/>
      <w:r w:rsidRPr="00702073">
        <w:rPr>
          <w:sz w:val="22"/>
        </w:rPr>
        <w:t xml:space="preserve"> </w:t>
      </w:r>
      <w:proofErr w:type="spellStart"/>
      <w:r w:rsidRPr="00702073">
        <w:rPr>
          <w:sz w:val="22"/>
        </w:rPr>
        <w:t>académico</w:t>
      </w:r>
      <w:proofErr w:type="spellEnd"/>
    </w:p>
    <w:tbl>
      <w:tblPr>
        <w:tblStyle w:val="Tablaconcuadrcula"/>
        <w:tblW w:w="9884" w:type="dxa"/>
        <w:jc w:val="center"/>
        <w:tblLayout w:type="fixed"/>
        <w:tblLook w:val="04A0" w:firstRow="1" w:lastRow="0" w:firstColumn="1" w:lastColumn="0" w:noHBand="0" w:noVBand="1"/>
      </w:tblPr>
      <w:tblGrid>
        <w:gridCol w:w="3898"/>
        <w:gridCol w:w="5986"/>
      </w:tblGrid>
      <w:tr w:rsidR="00833337" w:rsidRPr="00702073" w14:paraId="1F25EC2F" w14:textId="77777777" w:rsidTr="00702073">
        <w:trPr>
          <w:cantSplit/>
          <w:trHeight w:val="274"/>
          <w:jc w:val="center"/>
        </w:trPr>
        <w:tc>
          <w:tcPr>
            <w:tcW w:w="3898" w:type="dxa"/>
            <w:shd w:val="clear" w:color="auto" w:fill="EEF4F9"/>
            <w:tcMar>
              <w:top w:w="55" w:type="dxa"/>
              <w:left w:w="75" w:type="dxa"/>
              <w:bottom w:w="55" w:type="dxa"/>
              <w:right w:w="75" w:type="dxa"/>
            </w:tcMar>
            <w:vAlign w:val="center"/>
          </w:tcPr>
          <w:p w14:paraId="4891B7BB" w14:textId="77777777" w:rsidR="00833337" w:rsidRPr="00702073" w:rsidRDefault="00000000" w:rsidP="00A03F92">
            <w:pPr>
              <w:keepNext/>
              <w:spacing w:after="0"/>
              <w:jc w:val="both"/>
              <w:rPr>
                <w:sz w:val="22"/>
              </w:rPr>
            </w:pPr>
            <w:r w:rsidRPr="00702073">
              <w:rPr>
                <w:b/>
                <w:color w:val="17365D"/>
                <w:sz w:val="22"/>
              </w:rPr>
              <w:t>Orden en Product Backlog</w:t>
            </w:r>
          </w:p>
        </w:tc>
        <w:tc>
          <w:tcPr>
            <w:tcW w:w="5986" w:type="dxa"/>
            <w:tcMar>
              <w:top w:w="55" w:type="dxa"/>
              <w:left w:w="75" w:type="dxa"/>
              <w:bottom w:w="55" w:type="dxa"/>
              <w:right w:w="75" w:type="dxa"/>
            </w:tcMar>
            <w:vAlign w:val="center"/>
          </w:tcPr>
          <w:p w14:paraId="19424A37" w14:textId="77777777" w:rsidR="00833337" w:rsidRPr="00702073" w:rsidRDefault="00000000" w:rsidP="00A03F92">
            <w:pPr>
              <w:keepNext/>
              <w:spacing w:after="0"/>
              <w:jc w:val="both"/>
              <w:rPr>
                <w:sz w:val="22"/>
              </w:rPr>
            </w:pPr>
            <w:r w:rsidRPr="00702073">
              <w:rPr>
                <w:sz w:val="22"/>
              </w:rPr>
              <w:t>29</w:t>
            </w:r>
          </w:p>
        </w:tc>
      </w:tr>
      <w:tr w:rsidR="00833337" w:rsidRPr="00702073" w14:paraId="04EC27CD" w14:textId="77777777" w:rsidTr="00702073">
        <w:trPr>
          <w:cantSplit/>
          <w:trHeight w:val="288"/>
          <w:jc w:val="center"/>
        </w:trPr>
        <w:tc>
          <w:tcPr>
            <w:tcW w:w="3898" w:type="dxa"/>
            <w:shd w:val="clear" w:color="auto" w:fill="EEF4F9"/>
            <w:tcMar>
              <w:top w:w="55" w:type="dxa"/>
              <w:left w:w="75" w:type="dxa"/>
              <w:bottom w:w="55" w:type="dxa"/>
              <w:right w:w="75" w:type="dxa"/>
            </w:tcMar>
            <w:vAlign w:val="center"/>
          </w:tcPr>
          <w:p w14:paraId="0CE29680" w14:textId="77777777" w:rsidR="00833337" w:rsidRPr="00702073" w:rsidRDefault="00000000" w:rsidP="00A03F92">
            <w:pPr>
              <w:keepNext/>
              <w:spacing w:after="0"/>
              <w:jc w:val="both"/>
              <w:rPr>
                <w:sz w:val="22"/>
              </w:rPr>
            </w:pPr>
            <w:r w:rsidRPr="00702073">
              <w:rPr>
                <w:b/>
                <w:color w:val="17365D"/>
                <w:sz w:val="22"/>
              </w:rPr>
              <w:t>Épica / módulo</w:t>
            </w:r>
          </w:p>
        </w:tc>
        <w:tc>
          <w:tcPr>
            <w:tcW w:w="5986" w:type="dxa"/>
            <w:tcMar>
              <w:top w:w="55" w:type="dxa"/>
              <w:left w:w="75" w:type="dxa"/>
              <w:bottom w:w="55" w:type="dxa"/>
              <w:right w:w="75" w:type="dxa"/>
            </w:tcMar>
            <w:vAlign w:val="center"/>
          </w:tcPr>
          <w:p w14:paraId="6BB474A7" w14:textId="77777777" w:rsidR="00833337" w:rsidRPr="00702073" w:rsidRDefault="00000000" w:rsidP="00A03F92">
            <w:pPr>
              <w:keepNext/>
              <w:spacing w:after="0"/>
              <w:jc w:val="both"/>
              <w:rPr>
                <w:sz w:val="22"/>
              </w:rPr>
            </w:pPr>
            <w:r w:rsidRPr="00702073">
              <w:rPr>
                <w:sz w:val="22"/>
              </w:rPr>
              <w:t>Formación / Prácticas clínicas</w:t>
            </w:r>
          </w:p>
        </w:tc>
      </w:tr>
      <w:tr w:rsidR="00833337" w:rsidRPr="00702073" w14:paraId="0F694594" w14:textId="77777777" w:rsidTr="00702073">
        <w:trPr>
          <w:cantSplit/>
          <w:trHeight w:val="274"/>
          <w:jc w:val="center"/>
        </w:trPr>
        <w:tc>
          <w:tcPr>
            <w:tcW w:w="3898" w:type="dxa"/>
            <w:shd w:val="clear" w:color="auto" w:fill="EEF4F9"/>
            <w:tcMar>
              <w:top w:w="55" w:type="dxa"/>
              <w:left w:w="75" w:type="dxa"/>
              <w:bottom w:w="55" w:type="dxa"/>
              <w:right w:w="75" w:type="dxa"/>
            </w:tcMar>
            <w:vAlign w:val="center"/>
          </w:tcPr>
          <w:p w14:paraId="72BFA422" w14:textId="77777777" w:rsidR="00833337" w:rsidRPr="00702073" w:rsidRDefault="00000000" w:rsidP="00A03F92">
            <w:pPr>
              <w:keepNext/>
              <w:spacing w:after="0"/>
              <w:jc w:val="both"/>
              <w:rPr>
                <w:sz w:val="22"/>
              </w:rPr>
            </w:pPr>
            <w:r w:rsidRPr="00702073">
              <w:rPr>
                <w:b/>
                <w:color w:val="17365D"/>
                <w:sz w:val="22"/>
              </w:rPr>
              <w:t>Requisitos origen</w:t>
            </w:r>
          </w:p>
        </w:tc>
        <w:tc>
          <w:tcPr>
            <w:tcW w:w="5986" w:type="dxa"/>
            <w:tcMar>
              <w:top w:w="55" w:type="dxa"/>
              <w:left w:w="75" w:type="dxa"/>
              <w:bottom w:w="55" w:type="dxa"/>
              <w:right w:w="75" w:type="dxa"/>
            </w:tcMar>
            <w:vAlign w:val="center"/>
          </w:tcPr>
          <w:p w14:paraId="3D08A330" w14:textId="77777777" w:rsidR="00833337" w:rsidRPr="00702073" w:rsidRDefault="00000000" w:rsidP="00A03F92">
            <w:pPr>
              <w:keepNext/>
              <w:spacing w:after="0"/>
              <w:jc w:val="both"/>
              <w:rPr>
                <w:sz w:val="22"/>
              </w:rPr>
            </w:pPr>
            <w:r w:rsidRPr="00702073">
              <w:rPr>
                <w:sz w:val="22"/>
              </w:rPr>
              <w:t>RFL-E006</w:t>
            </w:r>
          </w:p>
        </w:tc>
      </w:tr>
      <w:tr w:rsidR="00833337" w:rsidRPr="00702073" w14:paraId="64A5C7E8" w14:textId="77777777" w:rsidTr="00702073">
        <w:trPr>
          <w:cantSplit/>
          <w:trHeight w:val="274"/>
          <w:jc w:val="center"/>
        </w:trPr>
        <w:tc>
          <w:tcPr>
            <w:tcW w:w="3898" w:type="dxa"/>
            <w:shd w:val="clear" w:color="auto" w:fill="EEF4F9"/>
            <w:tcMar>
              <w:top w:w="55" w:type="dxa"/>
              <w:left w:w="75" w:type="dxa"/>
              <w:bottom w:w="55" w:type="dxa"/>
              <w:right w:w="75" w:type="dxa"/>
            </w:tcMar>
            <w:vAlign w:val="center"/>
          </w:tcPr>
          <w:p w14:paraId="549EE9C6" w14:textId="77777777" w:rsidR="00833337" w:rsidRPr="00702073" w:rsidRDefault="00000000" w:rsidP="00A03F92">
            <w:pPr>
              <w:keepNext/>
              <w:spacing w:after="0"/>
              <w:jc w:val="both"/>
              <w:rPr>
                <w:sz w:val="22"/>
              </w:rPr>
            </w:pPr>
            <w:r w:rsidRPr="00702073">
              <w:rPr>
                <w:b/>
                <w:color w:val="17365D"/>
                <w:sz w:val="22"/>
              </w:rPr>
              <w:t>Prioridad</w:t>
            </w:r>
          </w:p>
        </w:tc>
        <w:tc>
          <w:tcPr>
            <w:tcW w:w="5986" w:type="dxa"/>
            <w:tcMar>
              <w:top w:w="55" w:type="dxa"/>
              <w:left w:w="75" w:type="dxa"/>
              <w:bottom w:w="55" w:type="dxa"/>
              <w:right w:w="75" w:type="dxa"/>
            </w:tcMar>
            <w:vAlign w:val="center"/>
          </w:tcPr>
          <w:p w14:paraId="6F7B34CE"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5D6837F9" w14:textId="77777777" w:rsidTr="00702073">
        <w:trPr>
          <w:cantSplit/>
          <w:trHeight w:val="288"/>
          <w:jc w:val="center"/>
        </w:trPr>
        <w:tc>
          <w:tcPr>
            <w:tcW w:w="3898" w:type="dxa"/>
            <w:shd w:val="clear" w:color="auto" w:fill="EEF4F9"/>
            <w:tcMar>
              <w:top w:w="55" w:type="dxa"/>
              <w:left w:w="75" w:type="dxa"/>
              <w:bottom w:w="55" w:type="dxa"/>
              <w:right w:w="75" w:type="dxa"/>
            </w:tcMar>
            <w:vAlign w:val="center"/>
          </w:tcPr>
          <w:p w14:paraId="46F2FFE6" w14:textId="77777777" w:rsidR="00833337" w:rsidRPr="00702073" w:rsidRDefault="00000000" w:rsidP="00A03F92">
            <w:pPr>
              <w:keepNext/>
              <w:spacing w:after="0"/>
              <w:jc w:val="both"/>
              <w:rPr>
                <w:sz w:val="22"/>
              </w:rPr>
            </w:pPr>
            <w:r w:rsidRPr="00702073">
              <w:rPr>
                <w:b/>
                <w:color w:val="17365D"/>
                <w:sz w:val="22"/>
              </w:rPr>
              <w:t>Estimación</w:t>
            </w:r>
          </w:p>
        </w:tc>
        <w:tc>
          <w:tcPr>
            <w:tcW w:w="5986" w:type="dxa"/>
            <w:tcMar>
              <w:top w:w="55" w:type="dxa"/>
              <w:left w:w="75" w:type="dxa"/>
              <w:bottom w:w="55" w:type="dxa"/>
              <w:right w:w="75" w:type="dxa"/>
            </w:tcMar>
            <w:vAlign w:val="center"/>
          </w:tcPr>
          <w:p w14:paraId="734FF49E" w14:textId="77777777" w:rsidR="00833337" w:rsidRPr="00702073" w:rsidRDefault="00000000" w:rsidP="00A03F92">
            <w:pPr>
              <w:keepNext/>
              <w:spacing w:after="0"/>
              <w:jc w:val="both"/>
              <w:rPr>
                <w:sz w:val="22"/>
              </w:rPr>
            </w:pPr>
            <w:r w:rsidRPr="00702073">
              <w:rPr>
                <w:sz w:val="22"/>
              </w:rPr>
              <w:t>8 Story Points</w:t>
            </w:r>
          </w:p>
        </w:tc>
      </w:tr>
      <w:tr w:rsidR="00833337" w:rsidRPr="0014423C" w14:paraId="29386828" w14:textId="77777777" w:rsidTr="00702073">
        <w:trPr>
          <w:cantSplit/>
          <w:trHeight w:val="550"/>
          <w:jc w:val="center"/>
        </w:trPr>
        <w:tc>
          <w:tcPr>
            <w:tcW w:w="3898" w:type="dxa"/>
            <w:shd w:val="clear" w:color="auto" w:fill="EEF4F9"/>
            <w:tcMar>
              <w:top w:w="55" w:type="dxa"/>
              <w:left w:w="75" w:type="dxa"/>
              <w:bottom w:w="55" w:type="dxa"/>
              <w:right w:w="75" w:type="dxa"/>
            </w:tcMar>
            <w:vAlign w:val="center"/>
          </w:tcPr>
          <w:p w14:paraId="02383EED" w14:textId="77777777" w:rsidR="00833337" w:rsidRPr="00702073" w:rsidRDefault="00000000" w:rsidP="00A03F92">
            <w:pPr>
              <w:keepNext/>
              <w:spacing w:after="0"/>
              <w:jc w:val="both"/>
              <w:rPr>
                <w:sz w:val="22"/>
              </w:rPr>
            </w:pPr>
            <w:r w:rsidRPr="00702073">
              <w:rPr>
                <w:b/>
                <w:color w:val="17365D"/>
                <w:sz w:val="22"/>
              </w:rPr>
              <w:t>Valor</w:t>
            </w:r>
          </w:p>
        </w:tc>
        <w:tc>
          <w:tcPr>
            <w:tcW w:w="5986" w:type="dxa"/>
            <w:tcMar>
              <w:top w:w="55" w:type="dxa"/>
              <w:left w:w="75" w:type="dxa"/>
              <w:bottom w:w="55" w:type="dxa"/>
              <w:right w:w="75" w:type="dxa"/>
            </w:tcMar>
            <w:vAlign w:val="center"/>
          </w:tcPr>
          <w:p w14:paraId="42D2BA0D" w14:textId="77777777" w:rsidR="00833337" w:rsidRPr="00702073" w:rsidRDefault="00000000" w:rsidP="00A03F92">
            <w:pPr>
              <w:keepNext/>
              <w:spacing w:after="0"/>
              <w:jc w:val="both"/>
              <w:rPr>
                <w:sz w:val="22"/>
                <w:lang w:val="es-CO"/>
              </w:rPr>
            </w:pPr>
            <w:r w:rsidRPr="00702073">
              <w:rPr>
                <w:sz w:val="22"/>
                <w:lang w:val="es-CO"/>
              </w:rPr>
              <w:t>Facilita el razonamiento clínico supervisado manteniendo separación entre una propuesta académica y el diagnóstico oficial.</w:t>
            </w:r>
          </w:p>
        </w:tc>
      </w:tr>
      <w:tr w:rsidR="00833337" w:rsidRPr="0014423C" w14:paraId="4370AACD" w14:textId="77777777" w:rsidTr="00702073">
        <w:trPr>
          <w:cantSplit/>
          <w:trHeight w:val="288"/>
          <w:jc w:val="center"/>
        </w:trPr>
        <w:tc>
          <w:tcPr>
            <w:tcW w:w="3898" w:type="dxa"/>
            <w:shd w:val="clear" w:color="auto" w:fill="EEF4F9"/>
            <w:tcMar>
              <w:top w:w="55" w:type="dxa"/>
              <w:left w:w="75" w:type="dxa"/>
              <w:bottom w:w="55" w:type="dxa"/>
              <w:right w:w="75" w:type="dxa"/>
            </w:tcMar>
            <w:vAlign w:val="center"/>
          </w:tcPr>
          <w:p w14:paraId="7400926E"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86" w:type="dxa"/>
            <w:tcMar>
              <w:top w:w="55" w:type="dxa"/>
              <w:left w:w="75" w:type="dxa"/>
              <w:bottom w:w="55" w:type="dxa"/>
              <w:right w:w="75" w:type="dxa"/>
            </w:tcMar>
            <w:vAlign w:val="center"/>
          </w:tcPr>
          <w:p w14:paraId="54FE863D" w14:textId="77777777" w:rsidR="00833337" w:rsidRPr="00702073" w:rsidRDefault="00000000" w:rsidP="00A03F92">
            <w:pPr>
              <w:keepNext/>
              <w:spacing w:after="0"/>
              <w:jc w:val="both"/>
              <w:rPr>
                <w:sz w:val="22"/>
                <w:lang w:val="es-CO"/>
              </w:rPr>
            </w:pPr>
            <w:r w:rsidRPr="00702073">
              <w:rPr>
                <w:sz w:val="22"/>
                <w:lang w:val="es-CO"/>
              </w:rPr>
              <w:t>HU-17; HU-18; modalidad activa; médico supervisor.</w:t>
            </w:r>
          </w:p>
        </w:tc>
      </w:tr>
      <w:tr w:rsidR="00833337" w:rsidRPr="00702073" w14:paraId="3CFB945B" w14:textId="77777777" w:rsidTr="00702073">
        <w:trPr>
          <w:cantSplit/>
          <w:trHeight w:val="288"/>
          <w:jc w:val="center"/>
        </w:trPr>
        <w:tc>
          <w:tcPr>
            <w:tcW w:w="3898" w:type="dxa"/>
            <w:shd w:val="clear" w:color="auto" w:fill="EEF4F9"/>
            <w:tcMar>
              <w:top w:w="55" w:type="dxa"/>
              <w:left w:w="75" w:type="dxa"/>
              <w:bottom w:w="55" w:type="dxa"/>
              <w:right w:w="75" w:type="dxa"/>
            </w:tcMar>
            <w:vAlign w:val="center"/>
          </w:tcPr>
          <w:p w14:paraId="54554FBD"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86" w:type="dxa"/>
            <w:tcMar>
              <w:top w:w="55" w:type="dxa"/>
              <w:left w:w="75" w:type="dxa"/>
              <w:bottom w:w="55" w:type="dxa"/>
              <w:right w:w="75" w:type="dxa"/>
            </w:tcMar>
            <w:vAlign w:val="center"/>
          </w:tcPr>
          <w:p w14:paraId="67E0FA9F" w14:textId="77777777" w:rsidR="00833337" w:rsidRPr="00702073" w:rsidRDefault="00000000" w:rsidP="00A03F92">
            <w:pPr>
              <w:keepNext/>
              <w:spacing w:after="0"/>
              <w:jc w:val="both"/>
              <w:rPr>
                <w:sz w:val="22"/>
              </w:rPr>
            </w:pPr>
            <w:r w:rsidRPr="00702073">
              <w:rPr>
                <w:sz w:val="22"/>
              </w:rPr>
              <w:t>RNF-S002; RNF-S003; RNF-S006; RPY-N004.</w:t>
            </w:r>
          </w:p>
        </w:tc>
      </w:tr>
    </w:tbl>
    <w:p w14:paraId="1A7744CC" w14:textId="77777777" w:rsidR="00833337" w:rsidRPr="00702073" w:rsidRDefault="00833337" w:rsidP="00A03F92">
      <w:pPr>
        <w:spacing w:after="0"/>
        <w:jc w:val="both"/>
        <w:rPr>
          <w:sz w:val="22"/>
        </w:rPr>
      </w:pPr>
    </w:p>
    <w:p w14:paraId="6C970280"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 xml:space="preserve">Como estudiante en una actividad con </w:t>
      </w:r>
      <w:proofErr w:type="gramStart"/>
      <w:r w:rsidRPr="00702073">
        <w:rPr>
          <w:sz w:val="22"/>
          <w:lang w:val="es-CO"/>
        </w:rPr>
        <w:t>participación activa</w:t>
      </w:r>
      <w:proofErr w:type="gramEnd"/>
      <w:r w:rsidRPr="00702073">
        <w:rPr>
          <w:sz w:val="22"/>
          <w:lang w:val="es-CO"/>
        </w:rPr>
        <w:t>, quiero registrar una propuesta de diagnóstico para recibir validación y retroalimentación del médico supervisor.</w:t>
      </w:r>
    </w:p>
    <w:p w14:paraId="7847D1C5"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76477AB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estudiante deberá poder registrar y enviar al médico supervisor una propuesta identificada como “preliminar - uso académico”.</w:t>
      </w:r>
    </w:p>
    <w:p w14:paraId="2F3B739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supervisor deberá poder aprobar o rechazar la propuesta e incluir una observación.</w:t>
      </w:r>
    </w:p>
    <w:p w14:paraId="16CED2E9"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Únicamente una propuesta aprobada podrá ser incorporada por el supervisor al registro de atención.</w:t>
      </w:r>
    </w:p>
    <w:p w14:paraId="177DE0B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incorporación al registro clínico deberá ser una acción explícita del supervisor y no automática.</w:t>
      </w:r>
    </w:p>
    <w:p w14:paraId="53222BB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conservar la decisión del supervisor y su trazabilidad.</w:t>
      </w:r>
    </w:p>
    <w:p w14:paraId="60F4BD09" w14:textId="77777777" w:rsidR="00833337" w:rsidRPr="00702073" w:rsidRDefault="00833337" w:rsidP="00A03F92">
      <w:pPr>
        <w:pBdr>
          <w:bottom w:val="single" w:sz="4" w:space="1" w:color="D9E2F3"/>
        </w:pBdr>
        <w:spacing w:after="20"/>
        <w:jc w:val="both"/>
        <w:rPr>
          <w:sz w:val="22"/>
          <w:lang w:val="es-CO"/>
        </w:rPr>
      </w:pPr>
    </w:p>
    <w:p w14:paraId="2804F822" w14:textId="77777777" w:rsidR="00833337" w:rsidRPr="00702073" w:rsidRDefault="00000000" w:rsidP="00A03F92">
      <w:pPr>
        <w:pStyle w:val="HUTitle"/>
        <w:jc w:val="both"/>
        <w:rPr>
          <w:sz w:val="22"/>
          <w:lang w:val="es-CO"/>
        </w:rPr>
      </w:pPr>
      <w:r w:rsidRPr="00702073">
        <w:rPr>
          <w:sz w:val="22"/>
          <w:lang w:val="es-CO"/>
        </w:rPr>
        <w:lastRenderedPageBreak/>
        <w:t>HU-23 | Participar en una teleconsulta en modalidad escucha</w:t>
      </w:r>
    </w:p>
    <w:tbl>
      <w:tblPr>
        <w:tblStyle w:val="Tablaconcuadrcula"/>
        <w:tblW w:w="0" w:type="auto"/>
        <w:jc w:val="center"/>
        <w:tblLayout w:type="fixed"/>
        <w:tblLook w:val="04A0" w:firstRow="1" w:lastRow="0" w:firstColumn="1" w:lastColumn="0" w:noHBand="0" w:noVBand="1"/>
      </w:tblPr>
      <w:tblGrid>
        <w:gridCol w:w="3887"/>
        <w:gridCol w:w="5968"/>
      </w:tblGrid>
      <w:tr w:rsidR="00833337" w:rsidRPr="00702073" w14:paraId="76CC93FB" w14:textId="77777777" w:rsidTr="00702073">
        <w:trPr>
          <w:cantSplit/>
          <w:trHeight w:val="281"/>
          <w:jc w:val="center"/>
        </w:trPr>
        <w:tc>
          <w:tcPr>
            <w:tcW w:w="3887" w:type="dxa"/>
            <w:shd w:val="clear" w:color="auto" w:fill="EEF4F9"/>
            <w:tcMar>
              <w:top w:w="55" w:type="dxa"/>
              <w:left w:w="75" w:type="dxa"/>
              <w:bottom w:w="55" w:type="dxa"/>
              <w:right w:w="75" w:type="dxa"/>
            </w:tcMar>
            <w:vAlign w:val="center"/>
          </w:tcPr>
          <w:p w14:paraId="61AFFF79"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68" w:type="dxa"/>
            <w:tcMar>
              <w:top w:w="55" w:type="dxa"/>
              <w:left w:w="75" w:type="dxa"/>
              <w:bottom w:w="55" w:type="dxa"/>
              <w:right w:w="75" w:type="dxa"/>
            </w:tcMar>
            <w:vAlign w:val="center"/>
          </w:tcPr>
          <w:p w14:paraId="37E8BDF8" w14:textId="77777777" w:rsidR="00833337" w:rsidRPr="00702073" w:rsidRDefault="00000000" w:rsidP="00A03F92">
            <w:pPr>
              <w:keepNext/>
              <w:spacing w:after="0"/>
              <w:jc w:val="both"/>
              <w:rPr>
                <w:sz w:val="22"/>
              </w:rPr>
            </w:pPr>
            <w:r w:rsidRPr="00702073">
              <w:rPr>
                <w:sz w:val="22"/>
              </w:rPr>
              <w:t>30</w:t>
            </w:r>
          </w:p>
        </w:tc>
      </w:tr>
      <w:tr w:rsidR="00833337" w:rsidRPr="00702073" w14:paraId="0202E09F" w14:textId="77777777" w:rsidTr="00702073">
        <w:trPr>
          <w:cantSplit/>
          <w:trHeight w:val="295"/>
          <w:jc w:val="center"/>
        </w:trPr>
        <w:tc>
          <w:tcPr>
            <w:tcW w:w="3887" w:type="dxa"/>
            <w:shd w:val="clear" w:color="auto" w:fill="EEF4F9"/>
            <w:tcMar>
              <w:top w:w="55" w:type="dxa"/>
              <w:left w:w="75" w:type="dxa"/>
              <w:bottom w:w="55" w:type="dxa"/>
              <w:right w:w="75" w:type="dxa"/>
            </w:tcMar>
            <w:vAlign w:val="center"/>
          </w:tcPr>
          <w:p w14:paraId="2155E990" w14:textId="77777777" w:rsidR="00833337" w:rsidRPr="00702073" w:rsidRDefault="00000000" w:rsidP="00A03F92">
            <w:pPr>
              <w:keepNext/>
              <w:spacing w:after="0"/>
              <w:jc w:val="both"/>
              <w:rPr>
                <w:sz w:val="22"/>
              </w:rPr>
            </w:pPr>
            <w:r w:rsidRPr="00702073">
              <w:rPr>
                <w:b/>
                <w:color w:val="17365D"/>
                <w:sz w:val="22"/>
              </w:rPr>
              <w:t>Épica / módulo</w:t>
            </w:r>
          </w:p>
        </w:tc>
        <w:tc>
          <w:tcPr>
            <w:tcW w:w="5968" w:type="dxa"/>
            <w:tcMar>
              <w:top w:w="55" w:type="dxa"/>
              <w:left w:w="75" w:type="dxa"/>
              <w:bottom w:w="55" w:type="dxa"/>
              <w:right w:w="75" w:type="dxa"/>
            </w:tcMar>
            <w:vAlign w:val="center"/>
          </w:tcPr>
          <w:p w14:paraId="77EE0A02" w14:textId="77777777" w:rsidR="00833337" w:rsidRPr="00702073" w:rsidRDefault="00000000" w:rsidP="00A03F92">
            <w:pPr>
              <w:keepNext/>
              <w:spacing w:after="0"/>
              <w:jc w:val="both"/>
              <w:rPr>
                <w:sz w:val="22"/>
              </w:rPr>
            </w:pPr>
            <w:r w:rsidRPr="00702073">
              <w:rPr>
                <w:sz w:val="22"/>
              </w:rPr>
              <w:t>Formación / Teleconsulta académica</w:t>
            </w:r>
          </w:p>
        </w:tc>
      </w:tr>
      <w:tr w:rsidR="00833337" w:rsidRPr="00702073" w14:paraId="4B201686" w14:textId="77777777" w:rsidTr="00702073">
        <w:trPr>
          <w:cantSplit/>
          <w:trHeight w:val="281"/>
          <w:jc w:val="center"/>
        </w:trPr>
        <w:tc>
          <w:tcPr>
            <w:tcW w:w="3887" w:type="dxa"/>
            <w:shd w:val="clear" w:color="auto" w:fill="EEF4F9"/>
            <w:tcMar>
              <w:top w:w="55" w:type="dxa"/>
              <w:left w:w="75" w:type="dxa"/>
              <w:bottom w:w="55" w:type="dxa"/>
              <w:right w:w="75" w:type="dxa"/>
            </w:tcMar>
            <w:vAlign w:val="center"/>
          </w:tcPr>
          <w:p w14:paraId="436FEAD6" w14:textId="77777777" w:rsidR="00833337" w:rsidRPr="00702073" w:rsidRDefault="00000000" w:rsidP="00A03F92">
            <w:pPr>
              <w:keepNext/>
              <w:spacing w:after="0"/>
              <w:jc w:val="both"/>
              <w:rPr>
                <w:sz w:val="22"/>
              </w:rPr>
            </w:pPr>
            <w:r w:rsidRPr="00702073">
              <w:rPr>
                <w:b/>
                <w:color w:val="17365D"/>
                <w:sz w:val="22"/>
              </w:rPr>
              <w:t>Requisitos origen</w:t>
            </w:r>
          </w:p>
        </w:tc>
        <w:tc>
          <w:tcPr>
            <w:tcW w:w="5968" w:type="dxa"/>
            <w:tcMar>
              <w:top w:w="55" w:type="dxa"/>
              <w:left w:w="75" w:type="dxa"/>
              <w:bottom w:w="55" w:type="dxa"/>
              <w:right w:w="75" w:type="dxa"/>
            </w:tcMar>
            <w:vAlign w:val="center"/>
          </w:tcPr>
          <w:p w14:paraId="3790DAA1" w14:textId="77777777" w:rsidR="00833337" w:rsidRPr="00702073" w:rsidRDefault="00000000" w:rsidP="00A03F92">
            <w:pPr>
              <w:keepNext/>
              <w:spacing w:after="0"/>
              <w:jc w:val="both"/>
              <w:rPr>
                <w:sz w:val="22"/>
              </w:rPr>
            </w:pPr>
            <w:r w:rsidRPr="00702073">
              <w:rPr>
                <w:sz w:val="22"/>
              </w:rPr>
              <w:t>RFL-E007; RFL-E011</w:t>
            </w:r>
          </w:p>
        </w:tc>
      </w:tr>
      <w:tr w:rsidR="00833337" w:rsidRPr="00702073" w14:paraId="29EC8E3D" w14:textId="77777777" w:rsidTr="00702073">
        <w:trPr>
          <w:cantSplit/>
          <w:trHeight w:val="281"/>
          <w:jc w:val="center"/>
        </w:trPr>
        <w:tc>
          <w:tcPr>
            <w:tcW w:w="3887" w:type="dxa"/>
            <w:shd w:val="clear" w:color="auto" w:fill="EEF4F9"/>
            <w:tcMar>
              <w:top w:w="55" w:type="dxa"/>
              <w:left w:w="75" w:type="dxa"/>
              <w:bottom w:w="55" w:type="dxa"/>
              <w:right w:w="75" w:type="dxa"/>
            </w:tcMar>
            <w:vAlign w:val="center"/>
          </w:tcPr>
          <w:p w14:paraId="290CE9D3" w14:textId="77777777" w:rsidR="00833337" w:rsidRPr="00702073" w:rsidRDefault="00000000" w:rsidP="00A03F92">
            <w:pPr>
              <w:keepNext/>
              <w:spacing w:after="0"/>
              <w:jc w:val="both"/>
              <w:rPr>
                <w:sz w:val="22"/>
              </w:rPr>
            </w:pPr>
            <w:r w:rsidRPr="00702073">
              <w:rPr>
                <w:b/>
                <w:color w:val="17365D"/>
                <w:sz w:val="22"/>
              </w:rPr>
              <w:t>Prioridad</w:t>
            </w:r>
          </w:p>
        </w:tc>
        <w:tc>
          <w:tcPr>
            <w:tcW w:w="5968" w:type="dxa"/>
            <w:tcMar>
              <w:top w:w="55" w:type="dxa"/>
              <w:left w:w="75" w:type="dxa"/>
              <w:bottom w:w="55" w:type="dxa"/>
              <w:right w:w="75" w:type="dxa"/>
            </w:tcMar>
            <w:vAlign w:val="center"/>
          </w:tcPr>
          <w:p w14:paraId="6F7300A4"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234F9965" w14:textId="77777777" w:rsidTr="00702073">
        <w:trPr>
          <w:cantSplit/>
          <w:trHeight w:val="295"/>
          <w:jc w:val="center"/>
        </w:trPr>
        <w:tc>
          <w:tcPr>
            <w:tcW w:w="3887" w:type="dxa"/>
            <w:shd w:val="clear" w:color="auto" w:fill="EEF4F9"/>
            <w:tcMar>
              <w:top w:w="55" w:type="dxa"/>
              <w:left w:w="75" w:type="dxa"/>
              <w:bottom w:w="55" w:type="dxa"/>
              <w:right w:w="75" w:type="dxa"/>
            </w:tcMar>
            <w:vAlign w:val="center"/>
          </w:tcPr>
          <w:p w14:paraId="73197AF8" w14:textId="77777777" w:rsidR="00833337" w:rsidRPr="00702073" w:rsidRDefault="00000000" w:rsidP="00A03F92">
            <w:pPr>
              <w:keepNext/>
              <w:spacing w:after="0"/>
              <w:jc w:val="both"/>
              <w:rPr>
                <w:sz w:val="22"/>
              </w:rPr>
            </w:pPr>
            <w:r w:rsidRPr="00702073">
              <w:rPr>
                <w:b/>
                <w:color w:val="17365D"/>
                <w:sz w:val="22"/>
              </w:rPr>
              <w:t>Estimación</w:t>
            </w:r>
          </w:p>
        </w:tc>
        <w:tc>
          <w:tcPr>
            <w:tcW w:w="5968" w:type="dxa"/>
            <w:tcMar>
              <w:top w:w="55" w:type="dxa"/>
              <w:left w:w="75" w:type="dxa"/>
              <w:bottom w:w="55" w:type="dxa"/>
              <w:right w:w="75" w:type="dxa"/>
            </w:tcMar>
            <w:vAlign w:val="center"/>
          </w:tcPr>
          <w:p w14:paraId="338F80DE" w14:textId="77777777" w:rsidR="00833337" w:rsidRPr="00702073" w:rsidRDefault="00000000" w:rsidP="00A03F92">
            <w:pPr>
              <w:keepNext/>
              <w:spacing w:after="0"/>
              <w:jc w:val="both"/>
              <w:rPr>
                <w:sz w:val="22"/>
              </w:rPr>
            </w:pPr>
            <w:r w:rsidRPr="00702073">
              <w:rPr>
                <w:sz w:val="22"/>
              </w:rPr>
              <w:t>13 Story Points</w:t>
            </w:r>
          </w:p>
        </w:tc>
      </w:tr>
      <w:tr w:rsidR="00833337" w:rsidRPr="0014423C" w14:paraId="574EAE41" w14:textId="77777777" w:rsidTr="00702073">
        <w:trPr>
          <w:cantSplit/>
          <w:trHeight w:val="562"/>
          <w:jc w:val="center"/>
        </w:trPr>
        <w:tc>
          <w:tcPr>
            <w:tcW w:w="3887" w:type="dxa"/>
            <w:shd w:val="clear" w:color="auto" w:fill="EEF4F9"/>
            <w:tcMar>
              <w:top w:w="55" w:type="dxa"/>
              <w:left w:w="75" w:type="dxa"/>
              <w:bottom w:w="55" w:type="dxa"/>
              <w:right w:w="75" w:type="dxa"/>
            </w:tcMar>
            <w:vAlign w:val="center"/>
          </w:tcPr>
          <w:p w14:paraId="3FBC7BE0" w14:textId="77777777" w:rsidR="00833337" w:rsidRPr="00702073" w:rsidRDefault="00000000" w:rsidP="00A03F92">
            <w:pPr>
              <w:keepNext/>
              <w:spacing w:after="0"/>
              <w:jc w:val="both"/>
              <w:rPr>
                <w:sz w:val="22"/>
              </w:rPr>
            </w:pPr>
            <w:r w:rsidRPr="00702073">
              <w:rPr>
                <w:b/>
                <w:color w:val="17365D"/>
                <w:sz w:val="22"/>
              </w:rPr>
              <w:t>Valor</w:t>
            </w:r>
          </w:p>
        </w:tc>
        <w:tc>
          <w:tcPr>
            <w:tcW w:w="5968" w:type="dxa"/>
            <w:tcMar>
              <w:top w:w="55" w:type="dxa"/>
              <w:left w:w="75" w:type="dxa"/>
              <w:bottom w:w="55" w:type="dxa"/>
              <w:right w:w="75" w:type="dxa"/>
            </w:tcMar>
            <w:vAlign w:val="center"/>
          </w:tcPr>
          <w:p w14:paraId="3CE92574" w14:textId="77777777" w:rsidR="00833337" w:rsidRPr="00702073" w:rsidRDefault="00000000" w:rsidP="00A03F92">
            <w:pPr>
              <w:keepNext/>
              <w:spacing w:after="0"/>
              <w:jc w:val="both"/>
              <w:rPr>
                <w:sz w:val="22"/>
                <w:lang w:val="es-CO"/>
              </w:rPr>
            </w:pPr>
            <w:r w:rsidRPr="00702073">
              <w:rPr>
                <w:sz w:val="22"/>
                <w:lang w:val="es-CO"/>
              </w:rPr>
              <w:t>Permite observación académica de una atención real bajo restricciones estrictas de privacidad e intervención.</w:t>
            </w:r>
          </w:p>
        </w:tc>
      </w:tr>
      <w:tr w:rsidR="00833337" w:rsidRPr="0014423C" w14:paraId="10CD07F4" w14:textId="77777777" w:rsidTr="00702073">
        <w:trPr>
          <w:cantSplit/>
          <w:trHeight w:val="295"/>
          <w:jc w:val="center"/>
        </w:trPr>
        <w:tc>
          <w:tcPr>
            <w:tcW w:w="3887" w:type="dxa"/>
            <w:shd w:val="clear" w:color="auto" w:fill="EEF4F9"/>
            <w:tcMar>
              <w:top w:w="55" w:type="dxa"/>
              <w:left w:w="75" w:type="dxa"/>
              <w:bottom w:w="55" w:type="dxa"/>
              <w:right w:w="75" w:type="dxa"/>
            </w:tcMar>
            <w:vAlign w:val="center"/>
          </w:tcPr>
          <w:p w14:paraId="007FC8A9"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68" w:type="dxa"/>
            <w:tcMar>
              <w:top w:w="55" w:type="dxa"/>
              <w:left w:w="75" w:type="dxa"/>
              <w:bottom w:w="55" w:type="dxa"/>
              <w:right w:w="75" w:type="dxa"/>
            </w:tcMar>
            <w:vAlign w:val="center"/>
          </w:tcPr>
          <w:p w14:paraId="4141B517" w14:textId="77777777" w:rsidR="00833337" w:rsidRPr="00702073" w:rsidRDefault="00000000" w:rsidP="00A03F92">
            <w:pPr>
              <w:keepNext/>
              <w:spacing w:after="0"/>
              <w:jc w:val="both"/>
              <w:rPr>
                <w:sz w:val="22"/>
                <w:lang w:val="es-CO"/>
              </w:rPr>
            </w:pPr>
            <w:r w:rsidRPr="00702073">
              <w:rPr>
                <w:sz w:val="22"/>
                <w:lang w:val="es-CO"/>
              </w:rPr>
              <w:t>HU-17; HU-18; HU-19; modalidad “escucha”; plataforma de videoconferencia.</w:t>
            </w:r>
          </w:p>
        </w:tc>
      </w:tr>
      <w:tr w:rsidR="00833337" w:rsidRPr="00702073" w14:paraId="15EAE8A8" w14:textId="77777777" w:rsidTr="00702073">
        <w:trPr>
          <w:cantSplit/>
          <w:trHeight w:val="295"/>
          <w:jc w:val="center"/>
        </w:trPr>
        <w:tc>
          <w:tcPr>
            <w:tcW w:w="3887" w:type="dxa"/>
            <w:shd w:val="clear" w:color="auto" w:fill="EEF4F9"/>
            <w:tcMar>
              <w:top w:w="55" w:type="dxa"/>
              <w:left w:w="75" w:type="dxa"/>
              <w:bottom w:w="55" w:type="dxa"/>
              <w:right w:w="75" w:type="dxa"/>
            </w:tcMar>
            <w:vAlign w:val="center"/>
          </w:tcPr>
          <w:p w14:paraId="24B6DD5B"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68" w:type="dxa"/>
            <w:tcMar>
              <w:top w:w="55" w:type="dxa"/>
              <w:left w:w="75" w:type="dxa"/>
              <w:bottom w:w="55" w:type="dxa"/>
              <w:right w:w="75" w:type="dxa"/>
            </w:tcMar>
            <w:vAlign w:val="center"/>
          </w:tcPr>
          <w:p w14:paraId="1656AB00" w14:textId="77777777" w:rsidR="00833337" w:rsidRPr="00702073" w:rsidRDefault="00000000" w:rsidP="00A03F92">
            <w:pPr>
              <w:keepNext/>
              <w:spacing w:after="0"/>
              <w:jc w:val="both"/>
              <w:rPr>
                <w:sz w:val="22"/>
              </w:rPr>
            </w:pPr>
            <w:r w:rsidRPr="00702073">
              <w:rPr>
                <w:sz w:val="22"/>
              </w:rPr>
              <w:t>RNF-S002; RNF-S003; RNF-S006; RNF-S007; RPY-N004.</w:t>
            </w:r>
          </w:p>
        </w:tc>
      </w:tr>
    </w:tbl>
    <w:p w14:paraId="6FEC3DB6" w14:textId="77777777" w:rsidR="00833337" w:rsidRPr="00702073" w:rsidRDefault="00833337" w:rsidP="00A03F92">
      <w:pPr>
        <w:spacing w:after="0"/>
        <w:jc w:val="both"/>
        <w:rPr>
          <w:sz w:val="22"/>
        </w:rPr>
      </w:pPr>
    </w:p>
    <w:p w14:paraId="5508504C"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estudiante asignado en modalidad escucha, quiero observar una teleconsulta sin intervenir para aprender del caso respetando la privacidad y autonomía del paciente.</w:t>
      </w:r>
    </w:p>
    <w:p w14:paraId="3AFD6414"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5F51F6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Cuando el acompañamiento esté configurado en modalidad “escucha”, el estudiante asignado deberá poder recibir audio y video de la sesión.</w:t>
      </w:r>
    </w:p>
    <w:p w14:paraId="47C22E2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Durante la modalidad escucha deberán permanecer deshabilitados el micrófono, la cámara, el chat y el envío de archivos del estudiante.</w:t>
      </w:r>
    </w:p>
    <w:p w14:paraId="7F713414"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sistema deberá verificar que exista consentimiento vigente del paciente antes de permitir el ingreso del estudiante.</w:t>
      </w:r>
    </w:p>
    <w:p w14:paraId="34E7E006"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El sistema deberá registrar la hora de ingreso y salida del estudiante.</w:t>
      </w:r>
    </w:p>
    <w:p w14:paraId="3E8A0A4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 grabación deberá mantenerse deshabilitada en toda sesión en la que participe un paciente y el sistema no deberá ofrecer a estudiantes, supervisores ni personal administrativo una opción para iniciarla.</w:t>
      </w:r>
    </w:p>
    <w:p w14:paraId="50B996FE" w14:textId="77777777" w:rsidR="00833337" w:rsidRPr="00702073" w:rsidRDefault="00833337" w:rsidP="00A03F92">
      <w:pPr>
        <w:pBdr>
          <w:bottom w:val="single" w:sz="4" w:space="1" w:color="D9E2F3"/>
        </w:pBdr>
        <w:spacing w:after="20"/>
        <w:jc w:val="both"/>
        <w:rPr>
          <w:sz w:val="22"/>
          <w:lang w:val="es-CO"/>
        </w:rPr>
      </w:pPr>
    </w:p>
    <w:p w14:paraId="7AE26D81" w14:textId="77777777" w:rsidR="00833337" w:rsidRPr="00702073" w:rsidRDefault="00000000" w:rsidP="00A03F92">
      <w:pPr>
        <w:pStyle w:val="HUTitle"/>
        <w:jc w:val="both"/>
        <w:rPr>
          <w:sz w:val="22"/>
          <w:lang w:val="es-CO"/>
        </w:rPr>
      </w:pPr>
      <w:r w:rsidRPr="00702073">
        <w:rPr>
          <w:sz w:val="22"/>
          <w:lang w:val="es-CO"/>
        </w:rPr>
        <w:lastRenderedPageBreak/>
        <w:t>HU-24 | Consultar información clínica limitada para la práctica</w:t>
      </w:r>
    </w:p>
    <w:tbl>
      <w:tblPr>
        <w:tblStyle w:val="Tablaconcuadrcula"/>
        <w:tblW w:w="0" w:type="auto"/>
        <w:jc w:val="center"/>
        <w:tblLayout w:type="fixed"/>
        <w:tblLook w:val="04A0" w:firstRow="1" w:lastRow="0" w:firstColumn="1" w:lastColumn="0" w:noHBand="0" w:noVBand="1"/>
      </w:tblPr>
      <w:tblGrid>
        <w:gridCol w:w="3868"/>
        <w:gridCol w:w="5939"/>
      </w:tblGrid>
      <w:tr w:rsidR="00833337" w:rsidRPr="00702073" w14:paraId="37533A82" w14:textId="77777777" w:rsidTr="00702073">
        <w:trPr>
          <w:cantSplit/>
          <w:trHeight w:val="290"/>
          <w:jc w:val="center"/>
        </w:trPr>
        <w:tc>
          <w:tcPr>
            <w:tcW w:w="3868" w:type="dxa"/>
            <w:shd w:val="clear" w:color="auto" w:fill="EEF4F9"/>
            <w:tcMar>
              <w:top w:w="55" w:type="dxa"/>
              <w:left w:w="75" w:type="dxa"/>
              <w:bottom w:w="55" w:type="dxa"/>
              <w:right w:w="75" w:type="dxa"/>
            </w:tcMar>
            <w:vAlign w:val="center"/>
          </w:tcPr>
          <w:p w14:paraId="5B8FE8E5"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39" w:type="dxa"/>
            <w:tcMar>
              <w:top w:w="55" w:type="dxa"/>
              <w:left w:w="75" w:type="dxa"/>
              <w:bottom w:w="55" w:type="dxa"/>
              <w:right w:w="75" w:type="dxa"/>
            </w:tcMar>
            <w:vAlign w:val="center"/>
          </w:tcPr>
          <w:p w14:paraId="3AE67CEC" w14:textId="77777777" w:rsidR="00833337" w:rsidRPr="00702073" w:rsidRDefault="00000000" w:rsidP="00A03F92">
            <w:pPr>
              <w:keepNext/>
              <w:spacing w:after="0"/>
              <w:jc w:val="both"/>
              <w:rPr>
                <w:sz w:val="22"/>
              </w:rPr>
            </w:pPr>
            <w:r w:rsidRPr="00702073">
              <w:rPr>
                <w:sz w:val="22"/>
              </w:rPr>
              <w:t>31</w:t>
            </w:r>
          </w:p>
        </w:tc>
      </w:tr>
      <w:tr w:rsidR="00833337" w:rsidRPr="00702073" w14:paraId="7EAF7CEF" w14:textId="77777777" w:rsidTr="00702073">
        <w:trPr>
          <w:cantSplit/>
          <w:trHeight w:val="307"/>
          <w:jc w:val="center"/>
        </w:trPr>
        <w:tc>
          <w:tcPr>
            <w:tcW w:w="3868" w:type="dxa"/>
            <w:shd w:val="clear" w:color="auto" w:fill="EEF4F9"/>
            <w:tcMar>
              <w:top w:w="55" w:type="dxa"/>
              <w:left w:w="75" w:type="dxa"/>
              <w:bottom w:w="55" w:type="dxa"/>
              <w:right w:w="75" w:type="dxa"/>
            </w:tcMar>
            <w:vAlign w:val="center"/>
          </w:tcPr>
          <w:p w14:paraId="0EF85FBA" w14:textId="77777777" w:rsidR="00833337" w:rsidRPr="00702073" w:rsidRDefault="00000000" w:rsidP="00A03F92">
            <w:pPr>
              <w:keepNext/>
              <w:spacing w:after="0"/>
              <w:jc w:val="both"/>
              <w:rPr>
                <w:sz w:val="22"/>
              </w:rPr>
            </w:pPr>
            <w:r w:rsidRPr="00702073">
              <w:rPr>
                <w:b/>
                <w:color w:val="17365D"/>
                <w:sz w:val="22"/>
              </w:rPr>
              <w:t>Épica / módulo</w:t>
            </w:r>
          </w:p>
        </w:tc>
        <w:tc>
          <w:tcPr>
            <w:tcW w:w="5939" w:type="dxa"/>
            <w:tcMar>
              <w:top w:w="55" w:type="dxa"/>
              <w:left w:w="75" w:type="dxa"/>
              <w:bottom w:w="55" w:type="dxa"/>
              <w:right w:w="75" w:type="dxa"/>
            </w:tcMar>
            <w:vAlign w:val="center"/>
          </w:tcPr>
          <w:p w14:paraId="697D1585" w14:textId="77777777" w:rsidR="00833337" w:rsidRPr="00702073" w:rsidRDefault="00000000" w:rsidP="00A03F92">
            <w:pPr>
              <w:keepNext/>
              <w:spacing w:after="0"/>
              <w:jc w:val="both"/>
              <w:rPr>
                <w:sz w:val="22"/>
              </w:rPr>
            </w:pPr>
            <w:r w:rsidRPr="00702073">
              <w:rPr>
                <w:sz w:val="22"/>
              </w:rPr>
              <w:t>Formación / Acceso académico</w:t>
            </w:r>
          </w:p>
        </w:tc>
      </w:tr>
      <w:tr w:rsidR="00833337" w:rsidRPr="00702073" w14:paraId="4C71FEA7" w14:textId="77777777" w:rsidTr="00702073">
        <w:trPr>
          <w:cantSplit/>
          <w:trHeight w:val="290"/>
          <w:jc w:val="center"/>
        </w:trPr>
        <w:tc>
          <w:tcPr>
            <w:tcW w:w="3868" w:type="dxa"/>
            <w:shd w:val="clear" w:color="auto" w:fill="EEF4F9"/>
            <w:tcMar>
              <w:top w:w="55" w:type="dxa"/>
              <w:left w:w="75" w:type="dxa"/>
              <w:bottom w:w="55" w:type="dxa"/>
              <w:right w:w="75" w:type="dxa"/>
            </w:tcMar>
            <w:vAlign w:val="center"/>
          </w:tcPr>
          <w:p w14:paraId="2D58D310" w14:textId="77777777" w:rsidR="00833337" w:rsidRPr="00702073" w:rsidRDefault="00000000" w:rsidP="00A03F92">
            <w:pPr>
              <w:keepNext/>
              <w:spacing w:after="0"/>
              <w:jc w:val="both"/>
              <w:rPr>
                <w:sz w:val="22"/>
              </w:rPr>
            </w:pPr>
            <w:r w:rsidRPr="00702073">
              <w:rPr>
                <w:b/>
                <w:color w:val="17365D"/>
                <w:sz w:val="22"/>
              </w:rPr>
              <w:t>Requisitos origen</w:t>
            </w:r>
          </w:p>
        </w:tc>
        <w:tc>
          <w:tcPr>
            <w:tcW w:w="5939" w:type="dxa"/>
            <w:tcMar>
              <w:top w:w="55" w:type="dxa"/>
              <w:left w:w="75" w:type="dxa"/>
              <w:bottom w:w="55" w:type="dxa"/>
              <w:right w:w="75" w:type="dxa"/>
            </w:tcMar>
            <w:vAlign w:val="center"/>
          </w:tcPr>
          <w:p w14:paraId="43A5D891" w14:textId="77777777" w:rsidR="00833337" w:rsidRPr="00702073" w:rsidRDefault="00000000" w:rsidP="00A03F92">
            <w:pPr>
              <w:keepNext/>
              <w:spacing w:after="0"/>
              <w:jc w:val="both"/>
              <w:rPr>
                <w:sz w:val="22"/>
              </w:rPr>
            </w:pPr>
            <w:r w:rsidRPr="00702073">
              <w:rPr>
                <w:sz w:val="22"/>
              </w:rPr>
              <w:t>RFL-E008</w:t>
            </w:r>
          </w:p>
        </w:tc>
      </w:tr>
      <w:tr w:rsidR="00833337" w:rsidRPr="00702073" w14:paraId="0CD4A4AC" w14:textId="77777777" w:rsidTr="00702073">
        <w:trPr>
          <w:cantSplit/>
          <w:trHeight w:val="290"/>
          <w:jc w:val="center"/>
        </w:trPr>
        <w:tc>
          <w:tcPr>
            <w:tcW w:w="3868" w:type="dxa"/>
            <w:shd w:val="clear" w:color="auto" w:fill="EEF4F9"/>
            <w:tcMar>
              <w:top w:w="55" w:type="dxa"/>
              <w:left w:w="75" w:type="dxa"/>
              <w:bottom w:w="55" w:type="dxa"/>
              <w:right w:w="75" w:type="dxa"/>
            </w:tcMar>
            <w:vAlign w:val="center"/>
          </w:tcPr>
          <w:p w14:paraId="4C432D8D" w14:textId="77777777" w:rsidR="00833337" w:rsidRPr="00702073" w:rsidRDefault="00000000" w:rsidP="00A03F92">
            <w:pPr>
              <w:keepNext/>
              <w:spacing w:after="0"/>
              <w:jc w:val="both"/>
              <w:rPr>
                <w:sz w:val="22"/>
              </w:rPr>
            </w:pPr>
            <w:r w:rsidRPr="00702073">
              <w:rPr>
                <w:b/>
                <w:color w:val="17365D"/>
                <w:sz w:val="22"/>
              </w:rPr>
              <w:t>Prioridad</w:t>
            </w:r>
          </w:p>
        </w:tc>
        <w:tc>
          <w:tcPr>
            <w:tcW w:w="5939" w:type="dxa"/>
            <w:tcMar>
              <w:top w:w="55" w:type="dxa"/>
              <w:left w:w="75" w:type="dxa"/>
              <w:bottom w:w="55" w:type="dxa"/>
              <w:right w:w="75" w:type="dxa"/>
            </w:tcMar>
            <w:vAlign w:val="center"/>
          </w:tcPr>
          <w:p w14:paraId="48374EBE"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0BB6A491" w14:textId="77777777" w:rsidTr="00702073">
        <w:trPr>
          <w:cantSplit/>
          <w:trHeight w:val="307"/>
          <w:jc w:val="center"/>
        </w:trPr>
        <w:tc>
          <w:tcPr>
            <w:tcW w:w="3868" w:type="dxa"/>
            <w:shd w:val="clear" w:color="auto" w:fill="EEF4F9"/>
            <w:tcMar>
              <w:top w:w="55" w:type="dxa"/>
              <w:left w:w="75" w:type="dxa"/>
              <w:bottom w:w="55" w:type="dxa"/>
              <w:right w:w="75" w:type="dxa"/>
            </w:tcMar>
            <w:vAlign w:val="center"/>
          </w:tcPr>
          <w:p w14:paraId="54BDFF33" w14:textId="77777777" w:rsidR="00833337" w:rsidRPr="00702073" w:rsidRDefault="00000000" w:rsidP="00A03F92">
            <w:pPr>
              <w:keepNext/>
              <w:spacing w:after="0"/>
              <w:jc w:val="both"/>
              <w:rPr>
                <w:sz w:val="22"/>
              </w:rPr>
            </w:pPr>
            <w:r w:rsidRPr="00702073">
              <w:rPr>
                <w:b/>
                <w:color w:val="17365D"/>
                <w:sz w:val="22"/>
              </w:rPr>
              <w:t>Estimación</w:t>
            </w:r>
          </w:p>
        </w:tc>
        <w:tc>
          <w:tcPr>
            <w:tcW w:w="5939" w:type="dxa"/>
            <w:tcMar>
              <w:top w:w="55" w:type="dxa"/>
              <w:left w:w="75" w:type="dxa"/>
              <w:bottom w:w="55" w:type="dxa"/>
              <w:right w:w="75" w:type="dxa"/>
            </w:tcMar>
            <w:vAlign w:val="center"/>
          </w:tcPr>
          <w:p w14:paraId="17F42185" w14:textId="77777777" w:rsidR="00833337" w:rsidRPr="00702073" w:rsidRDefault="00000000" w:rsidP="00A03F92">
            <w:pPr>
              <w:keepNext/>
              <w:spacing w:after="0"/>
              <w:jc w:val="both"/>
              <w:rPr>
                <w:sz w:val="22"/>
              </w:rPr>
            </w:pPr>
            <w:r w:rsidRPr="00702073">
              <w:rPr>
                <w:sz w:val="22"/>
              </w:rPr>
              <w:t>13 Story Points</w:t>
            </w:r>
          </w:p>
        </w:tc>
      </w:tr>
      <w:tr w:rsidR="00833337" w:rsidRPr="0014423C" w14:paraId="20120D55" w14:textId="77777777" w:rsidTr="00702073">
        <w:trPr>
          <w:cantSplit/>
          <w:trHeight w:val="582"/>
          <w:jc w:val="center"/>
        </w:trPr>
        <w:tc>
          <w:tcPr>
            <w:tcW w:w="3868" w:type="dxa"/>
            <w:shd w:val="clear" w:color="auto" w:fill="EEF4F9"/>
            <w:tcMar>
              <w:top w:w="55" w:type="dxa"/>
              <w:left w:w="75" w:type="dxa"/>
              <w:bottom w:w="55" w:type="dxa"/>
              <w:right w:w="75" w:type="dxa"/>
            </w:tcMar>
            <w:vAlign w:val="center"/>
          </w:tcPr>
          <w:p w14:paraId="78D3F975" w14:textId="77777777" w:rsidR="00833337" w:rsidRPr="00702073" w:rsidRDefault="00000000" w:rsidP="00A03F92">
            <w:pPr>
              <w:keepNext/>
              <w:spacing w:after="0"/>
              <w:jc w:val="both"/>
              <w:rPr>
                <w:sz w:val="22"/>
              </w:rPr>
            </w:pPr>
            <w:r w:rsidRPr="00702073">
              <w:rPr>
                <w:b/>
                <w:color w:val="17365D"/>
                <w:sz w:val="22"/>
              </w:rPr>
              <w:t>Valor</w:t>
            </w:r>
          </w:p>
        </w:tc>
        <w:tc>
          <w:tcPr>
            <w:tcW w:w="5939" w:type="dxa"/>
            <w:tcMar>
              <w:top w:w="55" w:type="dxa"/>
              <w:left w:w="75" w:type="dxa"/>
              <w:bottom w:w="55" w:type="dxa"/>
              <w:right w:w="75" w:type="dxa"/>
            </w:tcMar>
            <w:vAlign w:val="center"/>
          </w:tcPr>
          <w:p w14:paraId="7715F2D7" w14:textId="77777777" w:rsidR="00833337" w:rsidRPr="00702073" w:rsidRDefault="00000000" w:rsidP="00A03F92">
            <w:pPr>
              <w:keepNext/>
              <w:spacing w:after="0"/>
              <w:jc w:val="both"/>
              <w:rPr>
                <w:sz w:val="22"/>
                <w:lang w:val="es-CO"/>
              </w:rPr>
            </w:pPr>
            <w:r w:rsidRPr="00702073">
              <w:rPr>
                <w:sz w:val="22"/>
                <w:lang w:val="es-CO"/>
              </w:rPr>
              <w:t>Entrega al estudiante únicamente la información clínica necesaria para la práctica bajo principio de mínimo privilegio.</w:t>
            </w:r>
          </w:p>
        </w:tc>
      </w:tr>
      <w:tr w:rsidR="00833337" w:rsidRPr="0014423C" w14:paraId="6F415068" w14:textId="77777777" w:rsidTr="00702073">
        <w:trPr>
          <w:cantSplit/>
          <w:trHeight w:val="597"/>
          <w:jc w:val="center"/>
        </w:trPr>
        <w:tc>
          <w:tcPr>
            <w:tcW w:w="3868" w:type="dxa"/>
            <w:shd w:val="clear" w:color="auto" w:fill="EEF4F9"/>
            <w:tcMar>
              <w:top w:w="55" w:type="dxa"/>
              <w:left w:w="75" w:type="dxa"/>
              <w:bottom w:w="55" w:type="dxa"/>
              <w:right w:w="75" w:type="dxa"/>
            </w:tcMar>
            <w:vAlign w:val="center"/>
          </w:tcPr>
          <w:p w14:paraId="6F9626A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39" w:type="dxa"/>
            <w:tcMar>
              <w:top w:w="55" w:type="dxa"/>
              <w:left w:w="75" w:type="dxa"/>
              <w:bottom w:w="55" w:type="dxa"/>
              <w:right w:w="75" w:type="dxa"/>
            </w:tcMar>
            <w:vAlign w:val="center"/>
          </w:tcPr>
          <w:p w14:paraId="6E55DE62" w14:textId="77777777" w:rsidR="00833337" w:rsidRPr="00702073" w:rsidRDefault="00000000" w:rsidP="00A03F92">
            <w:pPr>
              <w:keepNext/>
              <w:spacing w:after="0"/>
              <w:jc w:val="both"/>
              <w:rPr>
                <w:sz w:val="22"/>
                <w:lang w:val="es-CO"/>
              </w:rPr>
            </w:pPr>
            <w:r w:rsidRPr="00702073">
              <w:rPr>
                <w:sz w:val="22"/>
                <w:lang w:val="es-CO"/>
              </w:rPr>
              <w:t>HU-17; HU-18; HU-19; aprobación del supervisor; información clínica disponible.</w:t>
            </w:r>
          </w:p>
        </w:tc>
      </w:tr>
      <w:tr w:rsidR="00833337" w:rsidRPr="00702073" w14:paraId="6F1993C8" w14:textId="77777777" w:rsidTr="00702073">
        <w:trPr>
          <w:cantSplit/>
          <w:trHeight w:val="307"/>
          <w:jc w:val="center"/>
        </w:trPr>
        <w:tc>
          <w:tcPr>
            <w:tcW w:w="3868" w:type="dxa"/>
            <w:shd w:val="clear" w:color="auto" w:fill="EEF4F9"/>
            <w:tcMar>
              <w:top w:w="55" w:type="dxa"/>
              <w:left w:w="75" w:type="dxa"/>
              <w:bottom w:w="55" w:type="dxa"/>
              <w:right w:w="75" w:type="dxa"/>
            </w:tcMar>
            <w:vAlign w:val="center"/>
          </w:tcPr>
          <w:p w14:paraId="37B69AE5"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39" w:type="dxa"/>
            <w:tcMar>
              <w:top w:w="55" w:type="dxa"/>
              <w:left w:w="75" w:type="dxa"/>
              <w:bottom w:w="55" w:type="dxa"/>
              <w:right w:w="75" w:type="dxa"/>
            </w:tcMar>
            <w:vAlign w:val="center"/>
          </w:tcPr>
          <w:p w14:paraId="7361196E" w14:textId="77777777" w:rsidR="00833337" w:rsidRPr="00702073" w:rsidRDefault="00000000" w:rsidP="00A03F92">
            <w:pPr>
              <w:keepNext/>
              <w:spacing w:after="0"/>
              <w:jc w:val="both"/>
              <w:rPr>
                <w:sz w:val="22"/>
              </w:rPr>
            </w:pPr>
            <w:r w:rsidRPr="00702073">
              <w:rPr>
                <w:sz w:val="22"/>
              </w:rPr>
              <w:t>RNF-S001; RNF-S002; RNF-S003; RNF-S006; RPY-N004.</w:t>
            </w:r>
          </w:p>
        </w:tc>
      </w:tr>
    </w:tbl>
    <w:p w14:paraId="4347658E" w14:textId="77777777" w:rsidR="00833337" w:rsidRPr="00702073" w:rsidRDefault="00833337" w:rsidP="00A03F92">
      <w:pPr>
        <w:spacing w:after="0"/>
        <w:jc w:val="both"/>
        <w:rPr>
          <w:sz w:val="22"/>
        </w:rPr>
      </w:pPr>
    </w:p>
    <w:p w14:paraId="250FC2D8"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estudiante asignado a una práctica, quiero consultar información clínica limitada del paciente para preparar mi participación sin acceder a datos que no necesito.</w:t>
      </w:r>
    </w:p>
    <w:p w14:paraId="68B28C2B"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4B8343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acceso deberá habilitarse desde 24 horas antes del inicio de la cita y hasta su finalización.</w:t>
      </w:r>
    </w:p>
    <w:p w14:paraId="49B7558E"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El estudiante deberá tener asignación vigente, aprobación del médico supervisor y consentimiento vigente del paciente.</w:t>
      </w:r>
    </w:p>
    <w:p w14:paraId="1959F7F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sistema podrá mostrar nombre del paciente, edad, motivo de consulta, antecedentes relevantes, resultados diagnósticos autorizados y resumen clínico preparado para la práctica.</w:t>
      </w:r>
    </w:p>
    <w:p w14:paraId="2B897360"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No deberán mostrarse número de identificación, datos de contacto, dirección ni información de facturación.</w:t>
      </w:r>
    </w:p>
    <w:p w14:paraId="531C04C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impedir la descarga y exportación de la información clínica.</w:t>
      </w:r>
    </w:p>
    <w:p w14:paraId="74EF935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6. </w:t>
      </w:r>
      <w:r w:rsidRPr="00702073">
        <w:rPr>
          <w:sz w:val="22"/>
          <w:lang w:val="es-CO"/>
        </w:rPr>
        <w:t>Cada acceso del estudiante deberá quedar registrado en la bitácora de auditoría.</w:t>
      </w:r>
    </w:p>
    <w:p w14:paraId="25F45D07" w14:textId="77777777" w:rsidR="00833337" w:rsidRPr="00702073" w:rsidRDefault="00833337" w:rsidP="00A03F92">
      <w:pPr>
        <w:pBdr>
          <w:bottom w:val="single" w:sz="4" w:space="1" w:color="D9E2F3"/>
        </w:pBdr>
        <w:spacing w:after="20"/>
        <w:jc w:val="both"/>
        <w:rPr>
          <w:sz w:val="22"/>
          <w:lang w:val="es-CO"/>
        </w:rPr>
      </w:pPr>
    </w:p>
    <w:p w14:paraId="2AA1A917" w14:textId="77777777" w:rsidR="00833337" w:rsidRPr="00702073" w:rsidRDefault="00000000" w:rsidP="00A03F92">
      <w:pPr>
        <w:pStyle w:val="HUTitle"/>
        <w:jc w:val="both"/>
        <w:rPr>
          <w:sz w:val="22"/>
          <w:lang w:val="es-CO"/>
        </w:rPr>
      </w:pPr>
      <w:r w:rsidRPr="00702073">
        <w:rPr>
          <w:sz w:val="22"/>
          <w:lang w:val="es-CO"/>
        </w:rPr>
        <w:lastRenderedPageBreak/>
        <w:t>HU-25 | Consultar mi actividad y seguimiento académico</w:t>
      </w:r>
    </w:p>
    <w:tbl>
      <w:tblPr>
        <w:tblStyle w:val="Tablaconcuadrcula"/>
        <w:tblW w:w="9839" w:type="dxa"/>
        <w:jc w:val="center"/>
        <w:tblLayout w:type="fixed"/>
        <w:tblLook w:val="04A0" w:firstRow="1" w:lastRow="0" w:firstColumn="1" w:lastColumn="0" w:noHBand="0" w:noVBand="1"/>
      </w:tblPr>
      <w:tblGrid>
        <w:gridCol w:w="3880"/>
        <w:gridCol w:w="5959"/>
      </w:tblGrid>
      <w:tr w:rsidR="00833337" w:rsidRPr="00702073" w14:paraId="0D15E77C" w14:textId="77777777" w:rsidTr="00702073">
        <w:trPr>
          <w:cantSplit/>
          <w:trHeight w:val="276"/>
          <w:jc w:val="center"/>
        </w:trPr>
        <w:tc>
          <w:tcPr>
            <w:tcW w:w="3880" w:type="dxa"/>
            <w:shd w:val="clear" w:color="auto" w:fill="EEF4F9"/>
            <w:tcMar>
              <w:top w:w="55" w:type="dxa"/>
              <w:left w:w="75" w:type="dxa"/>
              <w:bottom w:w="55" w:type="dxa"/>
              <w:right w:w="75" w:type="dxa"/>
            </w:tcMar>
            <w:vAlign w:val="center"/>
          </w:tcPr>
          <w:p w14:paraId="16E09F24"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5959" w:type="dxa"/>
            <w:tcMar>
              <w:top w:w="55" w:type="dxa"/>
              <w:left w:w="75" w:type="dxa"/>
              <w:bottom w:w="55" w:type="dxa"/>
              <w:right w:w="75" w:type="dxa"/>
            </w:tcMar>
            <w:vAlign w:val="center"/>
          </w:tcPr>
          <w:p w14:paraId="4245DC01" w14:textId="77777777" w:rsidR="00833337" w:rsidRPr="00702073" w:rsidRDefault="00000000" w:rsidP="00A03F92">
            <w:pPr>
              <w:keepNext/>
              <w:spacing w:after="0"/>
              <w:jc w:val="both"/>
              <w:rPr>
                <w:sz w:val="22"/>
              </w:rPr>
            </w:pPr>
            <w:r w:rsidRPr="00702073">
              <w:rPr>
                <w:sz w:val="22"/>
              </w:rPr>
              <w:t>32</w:t>
            </w:r>
          </w:p>
        </w:tc>
      </w:tr>
      <w:tr w:rsidR="00833337" w:rsidRPr="00702073" w14:paraId="0737BBD8" w14:textId="77777777" w:rsidTr="00702073">
        <w:trPr>
          <w:cantSplit/>
          <w:trHeight w:val="291"/>
          <w:jc w:val="center"/>
        </w:trPr>
        <w:tc>
          <w:tcPr>
            <w:tcW w:w="3880" w:type="dxa"/>
            <w:shd w:val="clear" w:color="auto" w:fill="EEF4F9"/>
            <w:tcMar>
              <w:top w:w="55" w:type="dxa"/>
              <w:left w:w="75" w:type="dxa"/>
              <w:bottom w:w="55" w:type="dxa"/>
              <w:right w:w="75" w:type="dxa"/>
            </w:tcMar>
            <w:vAlign w:val="center"/>
          </w:tcPr>
          <w:p w14:paraId="1C5E40B6" w14:textId="77777777" w:rsidR="00833337" w:rsidRPr="00702073" w:rsidRDefault="00000000" w:rsidP="00A03F92">
            <w:pPr>
              <w:keepNext/>
              <w:spacing w:after="0"/>
              <w:jc w:val="both"/>
              <w:rPr>
                <w:sz w:val="22"/>
              </w:rPr>
            </w:pPr>
            <w:r w:rsidRPr="00702073">
              <w:rPr>
                <w:b/>
                <w:color w:val="17365D"/>
                <w:sz w:val="22"/>
              </w:rPr>
              <w:t>Épica / módulo</w:t>
            </w:r>
          </w:p>
        </w:tc>
        <w:tc>
          <w:tcPr>
            <w:tcW w:w="5959" w:type="dxa"/>
            <w:tcMar>
              <w:top w:w="55" w:type="dxa"/>
              <w:left w:w="75" w:type="dxa"/>
              <w:bottom w:w="55" w:type="dxa"/>
              <w:right w:w="75" w:type="dxa"/>
            </w:tcMar>
            <w:vAlign w:val="center"/>
          </w:tcPr>
          <w:p w14:paraId="66E55697" w14:textId="77777777" w:rsidR="00833337" w:rsidRPr="00702073" w:rsidRDefault="00000000" w:rsidP="00A03F92">
            <w:pPr>
              <w:keepNext/>
              <w:spacing w:after="0"/>
              <w:jc w:val="both"/>
              <w:rPr>
                <w:sz w:val="22"/>
              </w:rPr>
            </w:pPr>
            <w:r w:rsidRPr="00702073">
              <w:rPr>
                <w:sz w:val="22"/>
              </w:rPr>
              <w:t>Formación / Portal del estudiante</w:t>
            </w:r>
          </w:p>
        </w:tc>
      </w:tr>
      <w:tr w:rsidR="00833337" w:rsidRPr="00702073" w14:paraId="1FCA0F99" w14:textId="77777777" w:rsidTr="00702073">
        <w:trPr>
          <w:cantSplit/>
          <w:trHeight w:val="276"/>
          <w:jc w:val="center"/>
        </w:trPr>
        <w:tc>
          <w:tcPr>
            <w:tcW w:w="3880" w:type="dxa"/>
            <w:shd w:val="clear" w:color="auto" w:fill="EEF4F9"/>
            <w:tcMar>
              <w:top w:w="55" w:type="dxa"/>
              <w:left w:w="75" w:type="dxa"/>
              <w:bottom w:w="55" w:type="dxa"/>
              <w:right w:w="75" w:type="dxa"/>
            </w:tcMar>
            <w:vAlign w:val="center"/>
          </w:tcPr>
          <w:p w14:paraId="002E10E9" w14:textId="77777777" w:rsidR="00833337" w:rsidRPr="00702073" w:rsidRDefault="00000000" w:rsidP="00A03F92">
            <w:pPr>
              <w:keepNext/>
              <w:spacing w:after="0"/>
              <w:jc w:val="both"/>
              <w:rPr>
                <w:sz w:val="22"/>
              </w:rPr>
            </w:pPr>
            <w:r w:rsidRPr="00702073">
              <w:rPr>
                <w:b/>
                <w:color w:val="17365D"/>
                <w:sz w:val="22"/>
              </w:rPr>
              <w:t>Requisitos origen</w:t>
            </w:r>
          </w:p>
        </w:tc>
        <w:tc>
          <w:tcPr>
            <w:tcW w:w="5959" w:type="dxa"/>
            <w:tcMar>
              <w:top w:w="55" w:type="dxa"/>
              <w:left w:w="75" w:type="dxa"/>
              <w:bottom w:w="55" w:type="dxa"/>
              <w:right w:w="75" w:type="dxa"/>
            </w:tcMar>
            <w:vAlign w:val="center"/>
          </w:tcPr>
          <w:p w14:paraId="024B5A0B" w14:textId="77777777" w:rsidR="00833337" w:rsidRPr="00702073" w:rsidRDefault="00000000" w:rsidP="00A03F92">
            <w:pPr>
              <w:keepNext/>
              <w:spacing w:after="0"/>
              <w:jc w:val="both"/>
              <w:rPr>
                <w:sz w:val="22"/>
              </w:rPr>
            </w:pPr>
            <w:r w:rsidRPr="00702073">
              <w:rPr>
                <w:sz w:val="22"/>
              </w:rPr>
              <w:t>RFL-E002; RFL-E010</w:t>
            </w:r>
          </w:p>
        </w:tc>
      </w:tr>
      <w:tr w:rsidR="00833337" w:rsidRPr="00702073" w14:paraId="47CAB993" w14:textId="77777777" w:rsidTr="00702073">
        <w:trPr>
          <w:cantSplit/>
          <w:trHeight w:val="276"/>
          <w:jc w:val="center"/>
        </w:trPr>
        <w:tc>
          <w:tcPr>
            <w:tcW w:w="3880" w:type="dxa"/>
            <w:shd w:val="clear" w:color="auto" w:fill="EEF4F9"/>
            <w:tcMar>
              <w:top w:w="55" w:type="dxa"/>
              <w:left w:w="75" w:type="dxa"/>
              <w:bottom w:w="55" w:type="dxa"/>
              <w:right w:w="75" w:type="dxa"/>
            </w:tcMar>
            <w:vAlign w:val="center"/>
          </w:tcPr>
          <w:p w14:paraId="25C519E4" w14:textId="77777777" w:rsidR="00833337" w:rsidRPr="00702073" w:rsidRDefault="00000000" w:rsidP="00A03F92">
            <w:pPr>
              <w:keepNext/>
              <w:spacing w:after="0"/>
              <w:jc w:val="both"/>
              <w:rPr>
                <w:sz w:val="22"/>
              </w:rPr>
            </w:pPr>
            <w:r w:rsidRPr="00702073">
              <w:rPr>
                <w:b/>
                <w:color w:val="17365D"/>
                <w:sz w:val="22"/>
              </w:rPr>
              <w:t>Prioridad</w:t>
            </w:r>
          </w:p>
        </w:tc>
        <w:tc>
          <w:tcPr>
            <w:tcW w:w="5959" w:type="dxa"/>
            <w:tcMar>
              <w:top w:w="55" w:type="dxa"/>
              <w:left w:w="75" w:type="dxa"/>
              <w:bottom w:w="55" w:type="dxa"/>
              <w:right w:w="75" w:type="dxa"/>
            </w:tcMar>
            <w:vAlign w:val="center"/>
          </w:tcPr>
          <w:p w14:paraId="157F180F"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54C889EF" w14:textId="77777777" w:rsidTr="00702073">
        <w:trPr>
          <w:cantSplit/>
          <w:trHeight w:val="291"/>
          <w:jc w:val="center"/>
        </w:trPr>
        <w:tc>
          <w:tcPr>
            <w:tcW w:w="3880" w:type="dxa"/>
            <w:shd w:val="clear" w:color="auto" w:fill="EEF4F9"/>
            <w:tcMar>
              <w:top w:w="55" w:type="dxa"/>
              <w:left w:w="75" w:type="dxa"/>
              <w:bottom w:w="55" w:type="dxa"/>
              <w:right w:w="75" w:type="dxa"/>
            </w:tcMar>
            <w:vAlign w:val="center"/>
          </w:tcPr>
          <w:p w14:paraId="473E0E7C" w14:textId="77777777" w:rsidR="00833337" w:rsidRPr="00702073" w:rsidRDefault="00000000" w:rsidP="00A03F92">
            <w:pPr>
              <w:keepNext/>
              <w:spacing w:after="0"/>
              <w:jc w:val="both"/>
              <w:rPr>
                <w:sz w:val="22"/>
              </w:rPr>
            </w:pPr>
            <w:r w:rsidRPr="00702073">
              <w:rPr>
                <w:b/>
                <w:color w:val="17365D"/>
                <w:sz w:val="22"/>
              </w:rPr>
              <w:t>Estimación</w:t>
            </w:r>
          </w:p>
        </w:tc>
        <w:tc>
          <w:tcPr>
            <w:tcW w:w="5959" w:type="dxa"/>
            <w:tcMar>
              <w:top w:w="55" w:type="dxa"/>
              <w:left w:w="75" w:type="dxa"/>
              <w:bottom w:w="55" w:type="dxa"/>
              <w:right w:w="75" w:type="dxa"/>
            </w:tcMar>
            <w:vAlign w:val="center"/>
          </w:tcPr>
          <w:p w14:paraId="32BE978B" w14:textId="77777777" w:rsidR="00833337" w:rsidRPr="00702073" w:rsidRDefault="00000000" w:rsidP="00A03F92">
            <w:pPr>
              <w:keepNext/>
              <w:spacing w:after="0"/>
              <w:jc w:val="both"/>
              <w:rPr>
                <w:sz w:val="22"/>
              </w:rPr>
            </w:pPr>
            <w:r w:rsidRPr="00702073">
              <w:rPr>
                <w:sz w:val="22"/>
              </w:rPr>
              <w:t>8 Story Points</w:t>
            </w:r>
          </w:p>
        </w:tc>
      </w:tr>
      <w:tr w:rsidR="00833337" w:rsidRPr="0014423C" w14:paraId="7DA79BE6" w14:textId="77777777" w:rsidTr="00702073">
        <w:trPr>
          <w:cantSplit/>
          <w:trHeight w:val="553"/>
          <w:jc w:val="center"/>
        </w:trPr>
        <w:tc>
          <w:tcPr>
            <w:tcW w:w="3880" w:type="dxa"/>
            <w:shd w:val="clear" w:color="auto" w:fill="EEF4F9"/>
            <w:tcMar>
              <w:top w:w="55" w:type="dxa"/>
              <w:left w:w="75" w:type="dxa"/>
              <w:bottom w:w="55" w:type="dxa"/>
              <w:right w:w="75" w:type="dxa"/>
            </w:tcMar>
            <w:vAlign w:val="center"/>
          </w:tcPr>
          <w:p w14:paraId="2C6078E2" w14:textId="77777777" w:rsidR="00833337" w:rsidRPr="00702073" w:rsidRDefault="00000000" w:rsidP="00A03F92">
            <w:pPr>
              <w:keepNext/>
              <w:spacing w:after="0"/>
              <w:jc w:val="both"/>
              <w:rPr>
                <w:sz w:val="22"/>
              </w:rPr>
            </w:pPr>
            <w:r w:rsidRPr="00702073">
              <w:rPr>
                <w:b/>
                <w:color w:val="17365D"/>
                <w:sz w:val="22"/>
              </w:rPr>
              <w:t>Valor</w:t>
            </w:r>
          </w:p>
        </w:tc>
        <w:tc>
          <w:tcPr>
            <w:tcW w:w="5959" w:type="dxa"/>
            <w:tcMar>
              <w:top w:w="55" w:type="dxa"/>
              <w:left w:w="75" w:type="dxa"/>
              <w:bottom w:w="55" w:type="dxa"/>
              <w:right w:w="75" w:type="dxa"/>
            </w:tcMar>
            <w:vAlign w:val="center"/>
          </w:tcPr>
          <w:p w14:paraId="0C0A2E87" w14:textId="77777777" w:rsidR="00833337" w:rsidRPr="00702073" w:rsidRDefault="00000000" w:rsidP="00A03F92">
            <w:pPr>
              <w:keepNext/>
              <w:spacing w:after="0"/>
              <w:jc w:val="both"/>
              <w:rPr>
                <w:sz w:val="22"/>
                <w:lang w:val="es-CO"/>
              </w:rPr>
            </w:pPr>
            <w:r w:rsidRPr="00702073">
              <w:rPr>
                <w:sz w:val="22"/>
                <w:lang w:val="es-CO"/>
              </w:rPr>
              <w:t>Centraliza para el estudiante las actividades, modalidades de participación, notas y resultados de evaluación asociados a su práctica.</w:t>
            </w:r>
          </w:p>
        </w:tc>
      </w:tr>
      <w:tr w:rsidR="00833337" w:rsidRPr="0014423C" w14:paraId="1D5532C1" w14:textId="77777777" w:rsidTr="00702073">
        <w:trPr>
          <w:cantSplit/>
          <w:trHeight w:val="291"/>
          <w:jc w:val="center"/>
        </w:trPr>
        <w:tc>
          <w:tcPr>
            <w:tcW w:w="3880" w:type="dxa"/>
            <w:shd w:val="clear" w:color="auto" w:fill="EEF4F9"/>
            <w:tcMar>
              <w:top w:w="55" w:type="dxa"/>
              <w:left w:w="75" w:type="dxa"/>
              <w:bottom w:w="55" w:type="dxa"/>
              <w:right w:w="75" w:type="dxa"/>
            </w:tcMar>
            <w:vAlign w:val="center"/>
          </w:tcPr>
          <w:p w14:paraId="2214C2DD"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59" w:type="dxa"/>
            <w:tcMar>
              <w:top w:w="55" w:type="dxa"/>
              <w:left w:w="75" w:type="dxa"/>
              <w:bottom w:w="55" w:type="dxa"/>
              <w:right w:w="75" w:type="dxa"/>
            </w:tcMar>
            <w:vAlign w:val="center"/>
          </w:tcPr>
          <w:p w14:paraId="118458F4" w14:textId="77777777" w:rsidR="00833337" w:rsidRPr="00702073" w:rsidRDefault="00000000" w:rsidP="00A03F92">
            <w:pPr>
              <w:keepNext/>
              <w:spacing w:after="0"/>
              <w:jc w:val="both"/>
              <w:rPr>
                <w:sz w:val="22"/>
                <w:lang w:val="es-CO"/>
              </w:rPr>
            </w:pPr>
            <w:r w:rsidRPr="00702073">
              <w:rPr>
                <w:sz w:val="22"/>
                <w:lang w:val="es-CO"/>
              </w:rPr>
              <w:t>HU-19; asignaciones; sesiones académicas; evaluaciones disponibles.</w:t>
            </w:r>
          </w:p>
        </w:tc>
      </w:tr>
      <w:tr w:rsidR="00833337" w:rsidRPr="00702073" w14:paraId="5845AED7" w14:textId="77777777" w:rsidTr="00702073">
        <w:trPr>
          <w:cantSplit/>
          <w:trHeight w:val="291"/>
          <w:jc w:val="center"/>
        </w:trPr>
        <w:tc>
          <w:tcPr>
            <w:tcW w:w="3880" w:type="dxa"/>
            <w:shd w:val="clear" w:color="auto" w:fill="EEF4F9"/>
            <w:tcMar>
              <w:top w:w="55" w:type="dxa"/>
              <w:left w:w="75" w:type="dxa"/>
              <w:bottom w:w="55" w:type="dxa"/>
              <w:right w:w="75" w:type="dxa"/>
            </w:tcMar>
            <w:vAlign w:val="center"/>
          </w:tcPr>
          <w:p w14:paraId="6888CCBC"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59" w:type="dxa"/>
            <w:tcMar>
              <w:top w:w="55" w:type="dxa"/>
              <w:left w:w="75" w:type="dxa"/>
              <w:bottom w:w="55" w:type="dxa"/>
              <w:right w:w="75" w:type="dxa"/>
            </w:tcMar>
            <w:vAlign w:val="center"/>
          </w:tcPr>
          <w:p w14:paraId="63233218" w14:textId="77777777" w:rsidR="00833337" w:rsidRPr="00702073" w:rsidRDefault="00000000" w:rsidP="00A03F92">
            <w:pPr>
              <w:keepNext/>
              <w:spacing w:after="0"/>
              <w:jc w:val="both"/>
              <w:rPr>
                <w:sz w:val="22"/>
              </w:rPr>
            </w:pPr>
            <w:r w:rsidRPr="00702073">
              <w:rPr>
                <w:sz w:val="22"/>
              </w:rPr>
              <w:t>RNF-S001; RNF-S003; RNF-C001.</w:t>
            </w:r>
          </w:p>
        </w:tc>
      </w:tr>
    </w:tbl>
    <w:p w14:paraId="04514C12" w14:textId="77777777" w:rsidR="00833337" w:rsidRPr="00702073" w:rsidRDefault="00833337" w:rsidP="00A03F92">
      <w:pPr>
        <w:spacing w:after="0"/>
        <w:jc w:val="both"/>
        <w:rPr>
          <w:sz w:val="22"/>
        </w:rPr>
      </w:pPr>
    </w:p>
    <w:p w14:paraId="3DDFF979"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estudiante, quiero consultar mis actividades, notas académicas, evaluaciones y retroalimentaciones para hacer seguimiento a mi práctica clínica.</w:t>
      </w:r>
    </w:p>
    <w:p w14:paraId="547273DE"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45D3EE7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Mientras la práctica se encuentre activa, el estudiante deberá poder consultar las citas y sesiones académicas en las que esté asignado.</w:t>
      </w:r>
    </w:p>
    <w:p w14:paraId="6E70AE8F"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vista deberá mostrar la modalidad de participación correspondiente a cada actividad.</w:t>
      </w:r>
    </w:p>
    <w:p w14:paraId="73E5A7E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estudiante deberá poder consultar sus propias notas académicas, evaluaciones, calificaciones y retroalimentaciones.</w:t>
      </w:r>
    </w:p>
    <w:p w14:paraId="4C66F77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Cuando la práctica finalice, el estudiante solo conservará acceso a sus evaluaciones y al registro no clínico de participación.</w:t>
      </w:r>
    </w:p>
    <w:p w14:paraId="252FC8F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Después de finalizar la práctica, el estudiante no deberá poder consultar la historia clínica completa, mensajes de la atención ni grabaciones, ni descargar o compartir datos clínicos.</w:t>
      </w:r>
    </w:p>
    <w:p w14:paraId="353DDC43" w14:textId="77777777" w:rsidR="00833337" w:rsidRPr="00702073" w:rsidRDefault="00833337" w:rsidP="00A03F92">
      <w:pPr>
        <w:pBdr>
          <w:bottom w:val="single" w:sz="4" w:space="1" w:color="D9E2F3"/>
        </w:pBdr>
        <w:spacing w:after="20"/>
        <w:jc w:val="both"/>
        <w:rPr>
          <w:sz w:val="22"/>
          <w:lang w:val="es-CO"/>
        </w:rPr>
      </w:pPr>
    </w:p>
    <w:p w14:paraId="2137CE15" w14:textId="77777777" w:rsidR="00833337" w:rsidRPr="00702073" w:rsidRDefault="00000000" w:rsidP="00A03F92">
      <w:pPr>
        <w:pStyle w:val="HUTitle"/>
        <w:jc w:val="both"/>
        <w:rPr>
          <w:sz w:val="22"/>
        </w:rPr>
      </w:pPr>
      <w:r w:rsidRPr="00702073">
        <w:rPr>
          <w:sz w:val="22"/>
        </w:rPr>
        <w:lastRenderedPageBreak/>
        <w:t xml:space="preserve">HU-26 | </w:t>
      </w:r>
      <w:proofErr w:type="spellStart"/>
      <w:r w:rsidRPr="00702073">
        <w:rPr>
          <w:sz w:val="22"/>
        </w:rPr>
        <w:t>Evaluar</w:t>
      </w:r>
      <w:proofErr w:type="spellEnd"/>
      <w:r w:rsidRPr="00702073">
        <w:rPr>
          <w:sz w:val="22"/>
        </w:rPr>
        <w:t xml:space="preserve"> </w:t>
      </w:r>
      <w:proofErr w:type="spellStart"/>
      <w:r w:rsidRPr="00702073">
        <w:rPr>
          <w:sz w:val="22"/>
        </w:rPr>
        <w:t>una</w:t>
      </w:r>
      <w:proofErr w:type="spellEnd"/>
      <w:r w:rsidRPr="00702073">
        <w:rPr>
          <w:sz w:val="22"/>
        </w:rPr>
        <w:t xml:space="preserve"> </w:t>
      </w:r>
      <w:proofErr w:type="spellStart"/>
      <w:r w:rsidRPr="00702073">
        <w:rPr>
          <w:sz w:val="22"/>
        </w:rPr>
        <w:t>participación</w:t>
      </w:r>
      <w:proofErr w:type="spellEnd"/>
      <w:r w:rsidRPr="00702073">
        <w:rPr>
          <w:sz w:val="22"/>
        </w:rPr>
        <w:t xml:space="preserve"> </w:t>
      </w:r>
      <w:proofErr w:type="spellStart"/>
      <w:r w:rsidRPr="00702073">
        <w:rPr>
          <w:sz w:val="22"/>
        </w:rPr>
        <w:t>clínica</w:t>
      </w:r>
      <w:proofErr w:type="spellEnd"/>
    </w:p>
    <w:tbl>
      <w:tblPr>
        <w:tblStyle w:val="Tablaconcuadrcula"/>
        <w:tblW w:w="9824" w:type="dxa"/>
        <w:jc w:val="center"/>
        <w:tblLayout w:type="fixed"/>
        <w:tblLook w:val="04A0" w:firstRow="1" w:lastRow="0" w:firstColumn="1" w:lastColumn="0" w:noHBand="0" w:noVBand="1"/>
      </w:tblPr>
      <w:tblGrid>
        <w:gridCol w:w="3874"/>
        <w:gridCol w:w="5950"/>
      </w:tblGrid>
      <w:tr w:rsidR="00833337" w:rsidRPr="00702073" w14:paraId="787976E5" w14:textId="77777777" w:rsidTr="00702073">
        <w:trPr>
          <w:cantSplit/>
          <w:trHeight w:val="278"/>
          <w:jc w:val="center"/>
        </w:trPr>
        <w:tc>
          <w:tcPr>
            <w:tcW w:w="3874" w:type="dxa"/>
            <w:shd w:val="clear" w:color="auto" w:fill="EEF4F9"/>
            <w:tcMar>
              <w:top w:w="55" w:type="dxa"/>
              <w:left w:w="75" w:type="dxa"/>
              <w:bottom w:w="55" w:type="dxa"/>
              <w:right w:w="75" w:type="dxa"/>
            </w:tcMar>
            <w:vAlign w:val="center"/>
          </w:tcPr>
          <w:p w14:paraId="74E9CA00" w14:textId="77777777" w:rsidR="00833337" w:rsidRPr="00702073" w:rsidRDefault="00000000" w:rsidP="00A03F92">
            <w:pPr>
              <w:keepNext/>
              <w:spacing w:after="0"/>
              <w:jc w:val="both"/>
              <w:rPr>
                <w:sz w:val="22"/>
              </w:rPr>
            </w:pPr>
            <w:r w:rsidRPr="00702073">
              <w:rPr>
                <w:b/>
                <w:color w:val="17365D"/>
                <w:sz w:val="22"/>
              </w:rPr>
              <w:t>Orden en Product Backlog</w:t>
            </w:r>
          </w:p>
        </w:tc>
        <w:tc>
          <w:tcPr>
            <w:tcW w:w="5950" w:type="dxa"/>
            <w:tcMar>
              <w:top w:w="55" w:type="dxa"/>
              <w:left w:w="75" w:type="dxa"/>
              <w:bottom w:w="55" w:type="dxa"/>
              <w:right w:w="75" w:type="dxa"/>
            </w:tcMar>
            <w:vAlign w:val="center"/>
          </w:tcPr>
          <w:p w14:paraId="47F7620D" w14:textId="77777777" w:rsidR="00833337" w:rsidRPr="00702073" w:rsidRDefault="00000000" w:rsidP="00A03F92">
            <w:pPr>
              <w:keepNext/>
              <w:spacing w:after="0"/>
              <w:jc w:val="both"/>
              <w:rPr>
                <w:sz w:val="22"/>
              </w:rPr>
            </w:pPr>
            <w:r w:rsidRPr="00702073">
              <w:rPr>
                <w:sz w:val="22"/>
              </w:rPr>
              <w:t>33</w:t>
            </w:r>
          </w:p>
        </w:tc>
      </w:tr>
      <w:tr w:rsidR="00833337" w:rsidRPr="00702073" w14:paraId="2059089E" w14:textId="77777777" w:rsidTr="00702073">
        <w:trPr>
          <w:cantSplit/>
          <w:trHeight w:val="293"/>
          <w:jc w:val="center"/>
        </w:trPr>
        <w:tc>
          <w:tcPr>
            <w:tcW w:w="3874" w:type="dxa"/>
            <w:shd w:val="clear" w:color="auto" w:fill="EEF4F9"/>
            <w:tcMar>
              <w:top w:w="55" w:type="dxa"/>
              <w:left w:w="75" w:type="dxa"/>
              <w:bottom w:w="55" w:type="dxa"/>
              <w:right w:w="75" w:type="dxa"/>
            </w:tcMar>
            <w:vAlign w:val="center"/>
          </w:tcPr>
          <w:p w14:paraId="66D317CA" w14:textId="77777777" w:rsidR="00833337" w:rsidRPr="00702073" w:rsidRDefault="00000000" w:rsidP="00A03F92">
            <w:pPr>
              <w:keepNext/>
              <w:spacing w:after="0"/>
              <w:jc w:val="both"/>
              <w:rPr>
                <w:sz w:val="22"/>
              </w:rPr>
            </w:pPr>
            <w:r w:rsidRPr="00702073">
              <w:rPr>
                <w:b/>
                <w:color w:val="17365D"/>
                <w:sz w:val="22"/>
              </w:rPr>
              <w:t>Épica / módulo</w:t>
            </w:r>
          </w:p>
        </w:tc>
        <w:tc>
          <w:tcPr>
            <w:tcW w:w="5950" w:type="dxa"/>
            <w:tcMar>
              <w:top w:w="55" w:type="dxa"/>
              <w:left w:w="75" w:type="dxa"/>
              <w:bottom w:w="55" w:type="dxa"/>
              <w:right w:w="75" w:type="dxa"/>
            </w:tcMar>
            <w:vAlign w:val="center"/>
          </w:tcPr>
          <w:p w14:paraId="4B44901A" w14:textId="77777777" w:rsidR="00833337" w:rsidRPr="00702073" w:rsidRDefault="00000000" w:rsidP="00A03F92">
            <w:pPr>
              <w:keepNext/>
              <w:spacing w:after="0"/>
              <w:jc w:val="both"/>
              <w:rPr>
                <w:sz w:val="22"/>
              </w:rPr>
            </w:pPr>
            <w:r w:rsidRPr="00702073">
              <w:rPr>
                <w:sz w:val="22"/>
              </w:rPr>
              <w:t>Formación / Evaluación</w:t>
            </w:r>
          </w:p>
        </w:tc>
      </w:tr>
      <w:tr w:rsidR="00833337" w:rsidRPr="00702073" w14:paraId="6B7EADFA" w14:textId="77777777" w:rsidTr="00702073">
        <w:trPr>
          <w:cantSplit/>
          <w:trHeight w:val="278"/>
          <w:jc w:val="center"/>
        </w:trPr>
        <w:tc>
          <w:tcPr>
            <w:tcW w:w="3874" w:type="dxa"/>
            <w:shd w:val="clear" w:color="auto" w:fill="EEF4F9"/>
            <w:tcMar>
              <w:top w:w="55" w:type="dxa"/>
              <w:left w:w="75" w:type="dxa"/>
              <w:bottom w:w="55" w:type="dxa"/>
              <w:right w:w="75" w:type="dxa"/>
            </w:tcMar>
            <w:vAlign w:val="center"/>
          </w:tcPr>
          <w:p w14:paraId="12AC60B4" w14:textId="77777777" w:rsidR="00833337" w:rsidRPr="00702073" w:rsidRDefault="00000000" w:rsidP="00A03F92">
            <w:pPr>
              <w:keepNext/>
              <w:spacing w:after="0"/>
              <w:jc w:val="both"/>
              <w:rPr>
                <w:sz w:val="22"/>
              </w:rPr>
            </w:pPr>
            <w:r w:rsidRPr="00702073">
              <w:rPr>
                <w:b/>
                <w:color w:val="17365D"/>
                <w:sz w:val="22"/>
              </w:rPr>
              <w:t>Requisitos origen</w:t>
            </w:r>
          </w:p>
        </w:tc>
        <w:tc>
          <w:tcPr>
            <w:tcW w:w="5950" w:type="dxa"/>
            <w:tcMar>
              <w:top w:w="55" w:type="dxa"/>
              <w:left w:w="75" w:type="dxa"/>
              <w:bottom w:w="55" w:type="dxa"/>
              <w:right w:w="75" w:type="dxa"/>
            </w:tcMar>
            <w:vAlign w:val="center"/>
          </w:tcPr>
          <w:p w14:paraId="7A06A1EB" w14:textId="77777777" w:rsidR="00833337" w:rsidRPr="00702073" w:rsidRDefault="00000000" w:rsidP="00A03F92">
            <w:pPr>
              <w:keepNext/>
              <w:spacing w:after="0"/>
              <w:jc w:val="both"/>
              <w:rPr>
                <w:sz w:val="22"/>
              </w:rPr>
            </w:pPr>
            <w:r w:rsidRPr="00702073">
              <w:rPr>
                <w:sz w:val="22"/>
              </w:rPr>
              <w:t>RFL-E001</w:t>
            </w:r>
          </w:p>
        </w:tc>
      </w:tr>
      <w:tr w:rsidR="00833337" w:rsidRPr="00702073" w14:paraId="71F05276" w14:textId="77777777" w:rsidTr="00702073">
        <w:trPr>
          <w:cantSplit/>
          <w:trHeight w:val="278"/>
          <w:jc w:val="center"/>
        </w:trPr>
        <w:tc>
          <w:tcPr>
            <w:tcW w:w="3874" w:type="dxa"/>
            <w:shd w:val="clear" w:color="auto" w:fill="EEF4F9"/>
            <w:tcMar>
              <w:top w:w="55" w:type="dxa"/>
              <w:left w:w="75" w:type="dxa"/>
              <w:bottom w:w="55" w:type="dxa"/>
              <w:right w:w="75" w:type="dxa"/>
            </w:tcMar>
            <w:vAlign w:val="center"/>
          </w:tcPr>
          <w:p w14:paraId="75E54887" w14:textId="77777777" w:rsidR="00833337" w:rsidRPr="00702073" w:rsidRDefault="00000000" w:rsidP="00A03F92">
            <w:pPr>
              <w:keepNext/>
              <w:spacing w:after="0"/>
              <w:jc w:val="both"/>
              <w:rPr>
                <w:sz w:val="22"/>
              </w:rPr>
            </w:pPr>
            <w:r w:rsidRPr="00702073">
              <w:rPr>
                <w:b/>
                <w:color w:val="17365D"/>
                <w:sz w:val="22"/>
              </w:rPr>
              <w:t>Prioridad</w:t>
            </w:r>
          </w:p>
        </w:tc>
        <w:tc>
          <w:tcPr>
            <w:tcW w:w="5950" w:type="dxa"/>
            <w:tcMar>
              <w:top w:w="55" w:type="dxa"/>
              <w:left w:w="75" w:type="dxa"/>
              <w:bottom w:w="55" w:type="dxa"/>
              <w:right w:w="75" w:type="dxa"/>
            </w:tcMar>
            <w:vAlign w:val="center"/>
          </w:tcPr>
          <w:p w14:paraId="781C54DB"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03C3C141" w14:textId="77777777" w:rsidTr="00702073">
        <w:trPr>
          <w:cantSplit/>
          <w:trHeight w:val="293"/>
          <w:jc w:val="center"/>
        </w:trPr>
        <w:tc>
          <w:tcPr>
            <w:tcW w:w="3874" w:type="dxa"/>
            <w:shd w:val="clear" w:color="auto" w:fill="EEF4F9"/>
            <w:tcMar>
              <w:top w:w="55" w:type="dxa"/>
              <w:left w:w="75" w:type="dxa"/>
              <w:bottom w:w="55" w:type="dxa"/>
              <w:right w:w="75" w:type="dxa"/>
            </w:tcMar>
            <w:vAlign w:val="center"/>
          </w:tcPr>
          <w:p w14:paraId="2B987147" w14:textId="77777777" w:rsidR="00833337" w:rsidRPr="00702073" w:rsidRDefault="00000000" w:rsidP="00A03F92">
            <w:pPr>
              <w:keepNext/>
              <w:spacing w:after="0"/>
              <w:jc w:val="both"/>
              <w:rPr>
                <w:sz w:val="22"/>
              </w:rPr>
            </w:pPr>
            <w:r w:rsidRPr="00702073">
              <w:rPr>
                <w:b/>
                <w:color w:val="17365D"/>
                <w:sz w:val="22"/>
              </w:rPr>
              <w:t>Estimación</w:t>
            </w:r>
          </w:p>
        </w:tc>
        <w:tc>
          <w:tcPr>
            <w:tcW w:w="5950" w:type="dxa"/>
            <w:tcMar>
              <w:top w:w="55" w:type="dxa"/>
              <w:left w:w="75" w:type="dxa"/>
              <w:bottom w:w="55" w:type="dxa"/>
              <w:right w:w="75" w:type="dxa"/>
            </w:tcMar>
            <w:vAlign w:val="center"/>
          </w:tcPr>
          <w:p w14:paraId="123E86BD" w14:textId="77777777" w:rsidR="00833337" w:rsidRPr="00702073" w:rsidRDefault="00000000" w:rsidP="00A03F92">
            <w:pPr>
              <w:keepNext/>
              <w:spacing w:after="0"/>
              <w:jc w:val="both"/>
              <w:rPr>
                <w:sz w:val="22"/>
              </w:rPr>
            </w:pPr>
            <w:r w:rsidRPr="00702073">
              <w:rPr>
                <w:sz w:val="22"/>
              </w:rPr>
              <w:t>5 Story Points</w:t>
            </w:r>
          </w:p>
        </w:tc>
      </w:tr>
      <w:tr w:rsidR="00833337" w:rsidRPr="0014423C" w14:paraId="2BBEEBC5" w14:textId="77777777" w:rsidTr="00702073">
        <w:trPr>
          <w:cantSplit/>
          <w:trHeight w:val="557"/>
          <w:jc w:val="center"/>
        </w:trPr>
        <w:tc>
          <w:tcPr>
            <w:tcW w:w="3874" w:type="dxa"/>
            <w:shd w:val="clear" w:color="auto" w:fill="EEF4F9"/>
            <w:tcMar>
              <w:top w:w="55" w:type="dxa"/>
              <w:left w:w="75" w:type="dxa"/>
              <w:bottom w:w="55" w:type="dxa"/>
              <w:right w:w="75" w:type="dxa"/>
            </w:tcMar>
            <w:vAlign w:val="center"/>
          </w:tcPr>
          <w:p w14:paraId="07D97DC2" w14:textId="77777777" w:rsidR="00833337" w:rsidRPr="00702073" w:rsidRDefault="00000000" w:rsidP="00A03F92">
            <w:pPr>
              <w:keepNext/>
              <w:spacing w:after="0"/>
              <w:jc w:val="both"/>
              <w:rPr>
                <w:sz w:val="22"/>
              </w:rPr>
            </w:pPr>
            <w:r w:rsidRPr="00702073">
              <w:rPr>
                <w:b/>
                <w:color w:val="17365D"/>
                <w:sz w:val="22"/>
              </w:rPr>
              <w:t>Valor</w:t>
            </w:r>
          </w:p>
        </w:tc>
        <w:tc>
          <w:tcPr>
            <w:tcW w:w="5950" w:type="dxa"/>
            <w:tcMar>
              <w:top w:w="55" w:type="dxa"/>
              <w:left w:w="75" w:type="dxa"/>
              <w:bottom w:w="55" w:type="dxa"/>
              <w:right w:w="75" w:type="dxa"/>
            </w:tcMar>
            <w:vAlign w:val="center"/>
          </w:tcPr>
          <w:p w14:paraId="3DBA3639" w14:textId="77777777" w:rsidR="00833337" w:rsidRPr="00702073" w:rsidRDefault="00000000" w:rsidP="00A03F92">
            <w:pPr>
              <w:keepNext/>
              <w:spacing w:after="0"/>
              <w:jc w:val="both"/>
              <w:rPr>
                <w:sz w:val="22"/>
                <w:lang w:val="es-CO"/>
              </w:rPr>
            </w:pPr>
            <w:r w:rsidRPr="00702073">
              <w:rPr>
                <w:sz w:val="22"/>
                <w:lang w:val="es-CO"/>
              </w:rPr>
              <w:t>Permite documentar la valoración académica y retroalimentación derivada de cada participación clínica.</w:t>
            </w:r>
          </w:p>
        </w:tc>
      </w:tr>
      <w:tr w:rsidR="00833337" w:rsidRPr="0014423C" w14:paraId="29AA6AB2" w14:textId="77777777" w:rsidTr="00702073">
        <w:trPr>
          <w:cantSplit/>
          <w:trHeight w:val="293"/>
          <w:jc w:val="center"/>
        </w:trPr>
        <w:tc>
          <w:tcPr>
            <w:tcW w:w="3874" w:type="dxa"/>
            <w:shd w:val="clear" w:color="auto" w:fill="EEF4F9"/>
            <w:tcMar>
              <w:top w:w="55" w:type="dxa"/>
              <w:left w:w="75" w:type="dxa"/>
              <w:bottom w:w="55" w:type="dxa"/>
              <w:right w:w="75" w:type="dxa"/>
            </w:tcMar>
            <w:vAlign w:val="center"/>
          </w:tcPr>
          <w:p w14:paraId="5667ADD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950" w:type="dxa"/>
            <w:tcMar>
              <w:top w:w="55" w:type="dxa"/>
              <w:left w:w="75" w:type="dxa"/>
              <w:bottom w:w="55" w:type="dxa"/>
              <w:right w:w="75" w:type="dxa"/>
            </w:tcMar>
            <w:vAlign w:val="center"/>
          </w:tcPr>
          <w:p w14:paraId="62852A08" w14:textId="77777777" w:rsidR="00833337" w:rsidRPr="00702073" w:rsidRDefault="00000000" w:rsidP="00A03F92">
            <w:pPr>
              <w:keepNext/>
              <w:spacing w:after="0"/>
              <w:jc w:val="both"/>
              <w:rPr>
                <w:sz w:val="22"/>
                <w:lang w:val="es-CO"/>
              </w:rPr>
            </w:pPr>
            <w:r w:rsidRPr="00702073">
              <w:rPr>
                <w:sz w:val="22"/>
                <w:lang w:val="es-CO"/>
              </w:rPr>
              <w:t>HU-19; participación clínica realizada; actividad académica abierta.</w:t>
            </w:r>
          </w:p>
        </w:tc>
      </w:tr>
      <w:tr w:rsidR="00833337" w:rsidRPr="00702073" w14:paraId="5DA3D8F6" w14:textId="77777777" w:rsidTr="00702073">
        <w:trPr>
          <w:cantSplit/>
          <w:trHeight w:val="293"/>
          <w:jc w:val="center"/>
        </w:trPr>
        <w:tc>
          <w:tcPr>
            <w:tcW w:w="3874" w:type="dxa"/>
            <w:shd w:val="clear" w:color="auto" w:fill="EEF4F9"/>
            <w:tcMar>
              <w:top w:w="55" w:type="dxa"/>
              <w:left w:w="75" w:type="dxa"/>
              <w:bottom w:w="55" w:type="dxa"/>
              <w:right w:w="75" w:type="dxa"/>
            </w:tcMar>
            <w:vAlign w:val="center"/>
          </w:tcPr>
          <w:p w14:paraId="09CBF6D3"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950" w:type="dxa"/>
            <w:tcMar>
              <w:top w:w="55" w:type="dxa"/>
              <w:left w:w="75" w:type="dxa"/>
              <w:bottom w:w="55" w:type="dxa"/>
              <w:right w:w="75" w:type="dxa"/>
            </w:tcMar>
            <w:vAlign w:val="center"/>
          </w:tcPr>
          <w:p w14:paraId="70C8AD0E" w14:textId="77777777" w:rsidR="00833337" w:rsidRPr="00702073" w:rsidRDefault="00000000" w:rsidP="00A03F92">
            <w:pPr>
              <w:keepNext/>
              <w:spacing w:after="0"/>
              <w:jc w:val="both"/>
              <w:rPr>
                <w:sz w:val="22"/>
              </w:rPr>
            </w:pPr>
            <w:r w:rsidRPr="00702073">
              <w:rPr>
                <w:sz w:val="22"/>
              </w:rPr>
              <w:t>RNF-S001; RNF-S003; RNF-S006.</w:t>
            </w:r>
          </w:p>
        </w:tc>
      </w:tr>
    </w:tbl>
    <w:p w14:paraId="71C73E57" w14:textId="77777777" w:rsidR="00833337" w:rsidRPr="00702073" w:rsidRDefault="00833337" w:rsidP="00A03F92">
      <w:pPr>
        <w:spacing w:after="0"/>
        <w:jc w:val="both"/>
        <w:rPr>
          <w:sz w:val="22"/>
        </w:rPr>
      </w:pPr>
    </w:p>
    <w:p w14:paraId="03AF7BCE"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médico supervisor, quiero evaluar la participación clínica de un estudiante para registrar su desempeño y proporcionar retroalimentación académica.</w:t>
      </w:r>
    </w:p>
    <w:p w14:paraId="7E2D4C66"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2AD8D899"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Después de una participación clínica, el médico supervisor deberá poder registrar una evaluación del estudiante.</w:t>
      </w:r>
    </w:p>
    <w:p w14:paraId="5BFA1CA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evaluación deberá incluir criterios evaluados, calificación, retroalimentación, fecha y cita o actividad relacionada.</w:t>
      </w:r>
    </w:p>
    <w:p w14:paraId="252A1FE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Solo el médico supervisor deberá poder modificar la evaluación mientras la actividad no se encuentre cerrada.</w:t>
      </w:r>
    </w:p>
    <w:p w14:paraId="5C17276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Una vez cerrada la actividad, las modificaciones deberán quedar restringidas según las reglas académicas definidas por la institución.</w:t>
      </w:r>
    </w:p>
    <w:p w14:paraId="7F4F7A9F"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Las operaciones sobre la evaluación deberán respetar los permisos y trazabilidad asociados con la práctica.</w:t>
      </w:r>
    </w:p>
    <w:p w14:paraId="27202EA8" w14:textId="77777777" w:rsidR="00833337" w:rsidRPr="00702073" w:rsidRDefault="00833337" w:rsidP="00A03F92">
      <w:pPr>
        <w:pBdr>
          <w:bottom w:val="single" w:sz="4" w:space="1" w:color="D9E2F3"/>
        </w:pBdr>
        <w:spacing w:after="20"/>
        <w:jc w:val="both"/>
        <w:rPr>
          <w:sz w:val="22"/>
          <w:lang w:val="es-CO"/>
        </w:rPr>
      </w:pPr>
    </w:p>
    <w:p w14:paraId="18AAB77A" w14:textId="77777777" w:rsidR="00833337" w:rsidRPr="00702073" w:rsidRDefault="00000000" w:rsidP="00A03F92">
      <w:pPr>
        <w:pStyle w:val="HUTitle"/>
        <w:jc w:val="both"/>
        <w:rPr>
          <w:sz w:val="22"/>
          <w:lang w:val="es-CO"/>
        </w:rPr>
      </w:pPr>
      <w:r w:rsidRPr="00702073">
        <w:rPr>
          <w:sz w:val="22"/>
          <w:lang w:val="es-CO"/>
        </w:rPr>
        <w:lastRenderedPageBreak/>
        <w:t>HU-27 | Consultar resultados académicos de estudiantes</w:t>
      </w:r>
    </w:p>
    <w:tbl>
      <w:tblPr>
        <w:tblStyle w:val="Tablaconcuadrcula"/>
        <w:tblW w:w="0" w:type="auto"/>
        <w:jc w:val="center"/>
        <w:tblLayout w:type="fixed"/>
        <w:tblLook w:val="04A0" w:firstRow="1" w:lastRow="0" w:firstColumn="1" w:lastColumn="0" w:noHBand="0" w:noVBand="1"/>
      </w:tblPr>
      <w:tblGrid>
        <w:gridCol w:w="3981"/>
        <w:gridCol w:w="6112"/>
      </w:tblGrid>
      <w:tr w:rsidR="00833337" w:rsidRPr="00702073" w14:paraId="6767955B" w14:textId="77777777" w:rsidTr="00702073">
        <w:trPr>
          <w:cantSplit/>
          <w:trHeight w:val="283"/>
          <w:jc w:val="center"/>
        </w:trPr>
        <w:tc>
          <w:tcPr>
            <w:tcW w:w="3981" w:type="dxa"/>
            <w:shd w:val="clear" w:color="auto" w:fill="EEF4F9"/>
            <w:tcMar>
              <w:top w:w="55" w:type="dxa"/>
              <w:left w:w="75" w:type="dxa"/>
              <w:bottom w:w="55" w:type="dxa"/>
              <w:right w:w="75" w:type="dxa"/>
            </w:tcMar>
            <w:vAlign w:val="center"/>
          </w:tcPr>
          <w:p w14:paraId="684D91FE" w14:textId="77777777" w:rsidR="00833337" w:rsidRPr="00702073" w:rsidRDefault="00000000" w:rsidP="00A03F92">
            <w:pPr>
              <w:keepNext/>
              <w:spacing w:after="0"/>
              <w:jc w:val="both"/>
              <w:rPr>
                <w:sz w:val="22"/>
              </w:rPr>
            </w:pPr>
            <w:r w:rsidRPr="00702073">
              <w:rPr>
                <w:b/>
                <w:color w:val="17365D"/>
                <w:sz w:val="22"/>
              </w:rPr>
              <w:t xml:space="preserve">Orden </w:t>
            </w:r>
            <w:proofErr w:type="spellStart"/>
            <w:r w:rsidRPr="00702073">
              <w:rPr>
                <w:b/>
                <w:color w:val="17365D"/>
                <w:sz w:val="22"/>
              </w:rPr>
              <w:t>en</w:t>
            </w:r>
            <w:proofErr w:type="spellEnd"/>
            <w:r w:rsidRPr="00702073">
              <w:rPr>
                <w:b/>
                <w:color w:val="17365D"/>
                <w:sz w:val="22"/>
              </w:rPr>
              <w:t xml:space="preserve"> Product Backlog</w:t>
            </w:r>
          </w:p>
        </w:tc>
        <w:tc>
          <w:tcPr>
            <w:tcW w:w="6112" w:type="dxa"/>
            <w:tcMar>
              <w:top w:w="55" w:type="dxa"/>
              <w:left w:w="75" w:type="dxa"/>
              <w:bottom w:w="55" w:type="dxa"/>
              <w:right w:w="75" w:type="dxa"/>
            </w:tcMar>
            <w:vAlign w:val="center"/>
          </w:tcPr>
          <w:p w14:paraId="02E6B2D7" w14:textId="77777777" w:rsidR="00833337" w:rsidRPr="00702073" w:rsidRDefault="00000000" w:rsidP="00A03F92">
            <w:pPr>
              <w:keepNext/>
              <w:spacing w:after="0"/>
              <w:jc w:val="both"/>
              <w:rPr>
                <w:sz w:val="22"/>
              </w:rPr>
            </w:pPr>
            <w:r w:rsidRPr="00702073">
              <w:rPr>
                <w:sz w:val="22"/>
              </w:rPr>
              <w:t>34</w:t>
            </w:r>
          </w:p>
        </w:tc>
      </w:tr>
      <w:tr w:rsidR="00833337" w:rsidRPr="00702073" w14:paraId="076C1734" w14:textId="77777777" w:rsidTr="00702073">
        <w:trPr>
          <w:cantSplit/>
          <w:trHeight w:val="299"/>
          <w:jc w:val="center"/>
        </w:trPr>
        <w:tc>
          <w:tcPr>
            <w:tcW w:w="3981" w:type="dxa"/>
            <w:shd w:val="clear" w:color="auto" w:fill="EEF4F9"/>
            <w:tcMar>
              <w:top w:w="55" w:type="dxa"/>
              <w:left w:w="75" w:type="dxa"/>
              <w:bottom w:w="55" w:type="dxa"/>
              <w:right w:w="75" w:type="dxa"/>
            </w:tcMar>
            <w:vAlign w:val="center"/>
          </w:tcPr>
          <w:p w14:paraId="0BD9A732" w14:textId="77777777" w:rsidR="00833337" w:rsidRPr="00702073" w:rsidRDefault="00000000" w:rsidP="00A03F92">
            <w:pPr>
              <w:keepNext/>
              <w:spacing w:after="0"/>
              <w:jc w:val="both"/>
              <w:rPr>
                <w:sz w:val="22"/>
              </w:rPr>
            </w:pPr>
            <w:r w:rsidRPr="00702073">
              <w:rPr>
                <w:b/>
                <w:color w:val="17365D"/>
                <w:sz w:val="22"/>
              </w:rPr>
              <w:t>Épica / módulo</w:t>
            </w:r>
          </w:p>
        </w:tc>
        <w:tc>
          <w:tcPr>
            <w:tcW w:w="6112" w:type="dxa"/>
            <w:tcMar>
              <w:top w:w="55" w:type="dxa"/>
              <w:left w:w="75" w:type="dxa"/>
              <w:bottom w:w="55" w:type="dxa"/>
              <w:right w:w="75" w:type="dxa"/>
            </w:tcMar>
            <w:vAlign w:val="center"/>
          </w:tcPr>
          <w:p w14:paraId="37EFD932" w14:textId="77777777" w:rsidR="00833337" w:rsidRPr="00702073" w:rsidRDefault="00000000" w:rsidP="00A03F92">
            <w:pPr>
              <w:keepNext/>
              <w:spacing w:after="0"/>
              <w:jc w:val="both"/>
              <w:rPr>
                <w:sz w:val="22"/>
              </w:rPr>
            </w:pPr>
            <w:r w:rsidRPr="00702073">
              <w:rPr>
                <w:sz w:val="22"/>
              </w:rPr>
              <w:t>Formación / Seguimiento académico</w:t>
            </w:r>
          </w:p>
        </w:tc>
      </w:tr>
      <w:tr w:rsidR="00833337" w:rsidRPr="00702073" w14:paraId="6286B99D" w14:textId="77777777" w:rsidTr="00702073">
        <w:trPr>
          <w:cantSplit/>
          <w:trHeight w:val="283"/>
          <w:jc w:val="center"/>
        </w:trPr>
        <w:tc>
          <w:tcPr>
            <w:tcW w:w="3981" w:type="dxa"/>
            <w:shd w:val="clear" w:color="auto" w:fill="EEF4F9"/>
            <w:tcMar>
              <w:top w:w="55" w:type="dxa"/>
              <w:left w:w="75" w:type="dxa"/>
              <w:bottom w:w="55" w:type="dxa"/>
              <w:right w:w="75" w:type="dxa"/>
            </w:tcMar>
            <w:vAlign w:val="center"/>
          </w:tcPr>
          <w:p w14:paraId="58C2D6AB" w14:textId="77777777" w:rsidR="00833337" w:rsidRPr="00702073" w:rsidRDefault="00000000" w:rsidP="00A03F92">
            <w:pPr>
              <w:keepNext/>
              <w:spacing w:after="0"/>
              <w:jc w:val="both"/>
              <w:rPr>
                <w:sz w:val="22"/>
              </w:rPr>
            </w:pPr>
            <w:r w:rsidRPr="00702073">
              <w:rPr>
                <w:b/>
                <w:color w:val="17365D"/>
                <w:sz w:val="22"/>
              </w:rPr>
              <w:t>Requisitos origen</w:t>
            </w:r>
          </w:p>
        </w:tc>
        <w:tc>
          <w:tcPr>
            <w:tcW w:w="6112" w:type="dxa"/>
            <w:tcMar>
              <w:top w:w="55" w:type="dxa"/>
              <w:left w:w="75" w:type="dxa"/>
              <w:bottom w:w="55" w:type="dxa"/>
              <w:right w:w="75" w:type="dxa"/>
            </w:tcMar>
            <w:vAlign w:val="center"/>
          </w:tcPr>
          <w:p w14:paraId="45B2417A" w14:textId="77777777" w:rsidR="00833337" w:rsidRPr="00702073" w:rsidRDefault="00000000" w:rsidP="00A03F92">
            <w:pPr>
              <w:keepNext/>
              <w:spacing w:after="0"/>
              <w:jc w:val="both"/>
              <w:rPr>
                <w:sz w:val="22"/>
              </w:rPr>
            </w:pPr>
            <w:r w:rsidRPr="00702073">
              <w:rPr>
                <w:sz w:val="22"/>
              </w:rPr>
              <w:t>RFL-E002</w:t>
            </w:r>
          </w:p>
        </w:tc>
      </w:tr>
      <w:tr w:rsidR="00833337" w:rsidRPr="00702073" w14:paraId="0EE2D066" w14:textId="77777777" w:rsidTr="00702073">
        <w:trPr>
          <w:cantSplit/>
          <w:trHeight w:val="283"/>
          <w:jc w:val="center"/>
        </w:trPr>
        <w:tc>
          <w:tcPr>
            <w:tcW w:w="3981" w:type="dxa"/>
            <w:shd w:val="clear" w:color="auto" w:fill="EEF4F9"/>
            <w:tcMar>
              <w:top w:w="55" w:type="dxa"/>
              <w:left w:w="75" w:type="dxa"/>
              <w:bottom w:w="55" w:type="dxa"/>
              <w:right w:w="75" w:type="dxa"/>
            </w:tcMar>
            <w:vAlign w:val="center"/>
          </w:tcPr>
          <w:p w14:paraId="658BA322" w14:textId="77777777" w:rsidR="00833337" w:rsidRPr="00702073" w:rsidRDefault="00000000" w:rsidP="00A03F92">
            <w:pPr>
              <w:keepNext/>
              <w:spacing w:after="0"/>
              <w:jc w:val="both"/>
              <w:rPr>
                <w:sz w:val="22"/>
              </w:rPr>
            </w:pPr>
            <w:r w:rsidRPr="00702073">
              <w:rPr>
                <w:b/>
                <w:color w:val="17365D"/>
                <w:sz w:val="22"/>
              </w:rPr>
              <w:t>Prioridad</w:t>
            </w:r>
          </w:p>
        </w:tc>
        <w:tc>
          <w:tcPr>
            <w:tcW w:w="6112" w:type="dxa"/>
            <w:tcMar>
              <w:top w:w="55" w:type="dxa"/>
              <w:left w:w="75" w:type="dxa"/>
              <w:bottom w:w="55" w:type="dxa"/>
              <w:right w:w="75" w:type="dxa"/>
            </w:tcMar>
            <w:vAlign w:val="center"/>
          </w:tcPr>
          <w:p w14:paraId="38FE4D28" w14:textId="77777777" w:rsidR="00833337" w:rsidRPr="00702073" w:rsidRDefault="00000000" w:rsidP="00A03F92">
            <w:pPr>
              <w:keepNext/>
              <w:spacing w:after="0"/>
              <w:jc w:val="both"/>
              <w:rPr>
                <w:sz w:val="22"/>
              </w:rPr>
            </w:pPr>
            <w:r w:rsidRPr="00702073">
              <w:rPr>
                <w:sz w:val="22"/>
              </w:rPr>
              <w:t>SHOULD — Release 2 — Evolución funcional</w:t>
            </w:r>
          </w:p>
        </w:tc>
      </w:tr>
      <w:tr w:rsidR="00833337" w:rsidRPr="00702073" w14:paraId="2E9A77D2" w14:textId="77777777" w:rsidTr="00702073">
        <w:trPr>
          <w:cantSplit/>
          <w:trHeight w:val="299"/>
          <w:jc w:val="center"/>
        </w:trPr>
        <w:tc>
          <w:tcPr>
            <w:tcW w:w="3981" w:type="dxa"/>
            <w:shd w:val="clear" w:color="auto" w:fill="EEF4F9"/>
            <w:tcMar>
              <w:top w:w="55" w:type="dxa"/>
              <w:left w:w="75" w:type="dxa"/>
              <w:bottom w:w="55" w:type="dxa"/>
              <w:right w:w="75" w:type="dxa"/>
            </w:tcMar>
            <w:vAlign w:val="center"/>
          </w:tcPr>
          <w:p w14:paraId="2E619CDE" w14:textId="77777777" w:rsidR="00833337" w:rsidRPr="00702073" w:rsidRDefault="00000000" w:rsidP="00A03F92">
            <w:pPr>
              <w:keepNext/>
              <w:spacing w:after="0"/>
              <w:jc w:val="both"/>
              <w:rPr>
                <w:sz w:val="22"/>
              </w:rPr>
            </w:pPr>
            <w:r w:rsidRPr="00702073">
              <w:rPr>
                <w:b/>
                <w:color w:val="17365D"/>
                <w:sz w:val="22"/>
              </w:rPr>
              <w:t>Estimación</w:t>
            </w:r>
          </w:p>
        </w:tc>
        <w:tc>
          <w:tcPr>
            <w:tcW w:w="6112" w:type="dxa"/>
            <w:tcMar>
              <w:top w:w="55" w:type="dxa"/>
              <w:left w:w="75" w:type="dxa"/>
              <w:bottom w:w="55" w:type="dxa"/>
              <w:right w:w="75" w:type="dxa"/>
            </w:tcMar>
            <w:vAlign w:val="center"/>
          </w:tcPr>
          <w:p w14:paraId="71CBB2E2" w14:textId="77777777" w:rsidR="00833337" w:rsidRPr="00702073" w:rsidRDefault="00000000" w:rsidP="00A03F92">
            <w:pPr>
              <w:keepNext/>
              <w:spacing w:after="0"/>
              <w:jc w:val="both"/>
              <w:rPr>
                <w:sz w:val="22"/>
              </w:rPr>
            </w:pPr>
            <w:r w:rsidRPr="00702073">
              <w:rPr>
                <w:sz w:val="22"/>
              </w:rPr>
              <w:t>8 Story Points</w:t>
            </w:r>
          </w:p>
        </w:tc>
      </w:tr>
      <w:tr w:rsidR="00833337" w:rsidRPr="0014423C" w14:paraId="12AA528F" w14:textId="77777777" w:rsidTr="00702073">
        <w:trPr>
          <w:cantSplit/>
          <w:trHeight w:val="568"/>
          <w:jc w:val="center"/>
        </w:trPr>
        <w:tc>
          <w:tcPr>
            <w:tcW w:w="3981" w:type="dxa"/>
            <w:shd w:val="clear" w:color="auto" w:fill="EEF4F9"/>
            <w:tcMar>
              <w:top w:w="55" w:type="dxa"/>
              <w:left w:w="75" w:type="dxa"/>
              <w:bottom w:w="55" w:type="dxa"/>
              <w:right w:w="75" w:type="dxa"/>
            </w:tcMar>
            <w:vAlign w:val="center"/>
          </w:tcPr>
          <w:p w14:paraId="76F38688" w14:textId="77777777" w:rsidR="00833337" w:rsidRPr="00702073" w:rsidRDefault="00000000" w:rsidP="00A03F92">
            <w:pPr>
              <w:keepNext/>
              <w:spacing w:after="0"/>
              <w:jc w:val="both"/>
              <w:rPr>
                <w:sz w:val="22"/>
              </w:rPr>
            </w:pPr>
            <w:r w:rsidRPr="00702073">
              <w:rPr>
                <w:b/>
                <w:color w:val="17365D"/>
                <w:sz w:val="22"/>
              </w:rPr>
              <w:t>Valor</w:t>
            </w:r>
          </w:p>
        </w:tc>
        <w:tc>
          <w:tcPr>
            <w:tcW w:w="6112" w:type="dxa"/>
            <w:tcMar>
              <w:top w:w="55" w:type="dxa"/>
              <w:left w:w="75" w:type="dxa"/>
              <w:bottom w:w="55" w:type="dxa"/>
              <w:right w:w="75" w:type="dxa"/>
            </w:tcMar>
            <w:vAlign w:val="center"/>
          </w:tcPr>
          <w:p w14:paraId="777D080A" w14:textId="77777777" w:rsidR="00833337" w:rsidRPr="00702073" w:rsidRDefault="00000000" w:rsidP="00A03F92">
            <w:pPr>
              <w:keepNext/>
              <w:spacing w:after="0"/>
              <w:jc w:val="both"/>
              <w:rPr>
                <w:sz w:val="22"/>
                <w:lang w:val="es-CO"/>
              </w:rPr>
            </w:pPr>
            <w:r w:rsidRPr="00702073">
              <w:rPr>
                <w:sz w:val="22"/>
                <w:lang w:val="es-CO"/>
              </w:rPr>
              <w:t>Permite al coordinador académico analizar resultados individuales y consolidados sin acceder a información clínica innecesaria.</w:t>
            </w:r>
          </w:p>
        </w:tc>
      </w:tr>
      <w:tr w:rsidR="00833337" w:rsidRPr="0014423C" w14:paraId="379FE316" w14:textId="77777777" w:rsidTr="00702073">
        <w:trPr>
          <w:cantSplit/>
          <w:trHeight w:val="299"/>
          <w:jc w:val="center"/>
        </w:trPr>
        <w:tc>
          <w:tcPr>
            <w:tcW w:w="3981" w:type="dxa"/>
            <w:shd w:val="clear" w:color="auto" w:fill="EEF4F9"/>
            <w:tcMar>
              <w:top w:w="55" w:type="dxa"/>
              <w:left w:w="75" w:type="dxa"/>
              <w:bottom w:w="55" w:type="dxa"/>
              <w:right w:w="75" w:type="dxa"/>
            </w:tcMar>
            <w:vAlign w:val="center"/>
          </w:tcPr>
          <w:p w14:paraId="2B2DF338"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6112" w:type="dxa"/>
            <w:tcMar>
              <w:top w:w="55" w:type="dxa"/>
              <w:left w:w="75" w:type="dxa"/>
              <w:bottom w:w="55" w:type="dxa"/>
              <w:right w:w="75" w:type="dxa"/>
            </w:tcMar>
            <w:vAlign w:val="center"/>
          </w:tcPr>
          <w:p w14:paraId="1CD878D2" w14:textId="77777777" w:rsidR="00833337" w:rsidRPr="00702073" w:rsidRDefault="00000000" w:rsidP="00A03F92">
            <w:pPr>
              <w:keepNext/>
              <w:spacing w:after="0"/>
              <w:jc w:val="both"/>
              <w:rPr>
                <w:sz w:val="22"/>
                <w:lang w:val="es-CO"/>
              </w:rPr>
            </w:pPr>
            <w:r w:rsidRPr="00702073">
              <w:rPr>
                <w:sz w:val="22"/>
                <w:lang w:val="es-CO"/>
              </w:rPr>
              <w:t>HU-19; HU-26; prácticas y estudiantes bajo responsabilidad del coordinador.</w:t>
            </w:r>
          </w:p>
        </w:tc>
      </w:tr>
      <w:tr w:rsidR="00833337" w:rsidRPr="00702073" w14:paraId="2A642330" w14:textId="77777777" w:rsidTr="00702073">
        <w:trPr>
          <w:cantSplit/>
          <w:trHeight w:val="299"/>
          <w:jc w:val="center"/>
        </w:trPr>
        <w:tc>
          <w:tcPr>
            <w:tcW w:w="3981" w:type="dxa"/>
            <w:shd w:val="clear" w:color="auto" w:fill="EEF4F9"/>
            <w:tcMar>
              <w:top w:w="55" w:type="dxa"/>
              <w:left w:w="75" w:type="dxa"/>
              <w:bottom w:w="55" w:type="dxa"/>
              <w:right w:w="75" w:type="dxa"/>
            </w:tcMar>
            <w:vAlign w:val="center"/>
          </w:tcPr>
          <w:p w14:paraId="0BD791D2"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6112" w:type="dxa"/>
            <w:tcMar>
              <w:top w:w="55" w:type="dxa"/>
              <w:left w:w="75" w:type="dxa"/>
              <w:bottom w:w="55" w:type="dxa"/>
              <w:right w:w="75" w:type="dxa"/>
            </w:tcMar>
            <w:vAlign w:val="center"/>
          </w:tcPr>
          <w:p w14:paraId="6801DC0F" w14:textId="77777777" w:rsidR="00833337" w:rsidRPr="00702073" w:rsidRDefault="00000000" w:rsidP="00A03F92">
            <w:pPr>
              <w:keepNext/>
              <w:spacing w:after="0"/>
              <w:jc w:val="both"/>
              <w:rPr>
                <w:sz w:val="22"/>
              </w:rPr>
            </w:pPr>
            <w:r w:rsidRPr="00702073">
              <w:rPr>
                <w:sz w:val="22"/>
              </w:rPr>
              <w:t>RNF-S001; RNF-S003; RNF-S006.</w:t>
            </w:r>
          </w:p>
        </w:tc>
      </w:tr>
    </w:tbl>
    <w:p w14:paraId="5EA6A5F4" w14:textId="77777777" w:rsidR="00833337" w:rsidRPr="00702073" w:rsidRDefault="00833337" w:rsidP="00A03F92">
      <w:pPr>
        <w:spacing w:after="0"/>
        <w:jc w:val="both"/>
        <w:rPr>
          <w:sz w:val="22"/>
        </w:rPr>
      </w:pPr>
    </w:p>
    <w:p w14:paraId="3A39605A"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coordinador académico, quiero consultar los resultados individuales y consolidados de los estudiantes a mi cargo para hacer seguimiento al desempeño de las prácticas clínicas.</w:t>
      </w:r>
    </w:p>
    <w:p w14:paraId="463226F3"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0D0D1258"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coordinador académico deberá poder consultar resultados de los estudiantes vinculados con las prácticas bajo su responsabilidad.</w:t>
      </w:r>
    </w:p>
    <w:p w14:paraId="49857A2F"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La consulta deberá incluir evaluaciones y calificaciones individuales.</w:t>
      </w:r>
    </w:p>
    <w:p w14:paraId="20AD2A1A"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sistema deberá permitir una vista consolidada de resultados para los estudiantes y prácticas correspondientes.</w:t>
      </w:r>
    </w:p>
    <w:p w14:paraId="2E34F6C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La consulta no deberá exponer información clínica que no sea necesaria para la gestión académica.</w:t>
      </w:r>
    </w:p>
    <w:p w14:paraId="40ECB14C"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acceso deberá respetar el alcance definido para el coordinador académico y quedar sujeto a los controles de permisos institucionales.</w:t>
      </w:r>
    </w:p>
    <w:p w14:paraId="535A8B7F" w14:textId="77777777" w:rsidR="00833337" w:rsidRPr="00702073" w:rsidRDefault="00833337" w:rsidP="00A03F92">
      <w:pPr>
        <w:pBdr>
          <w:bottom w:val="single" w:sz="4" w:space="1" w:color="D9E2F3"/>
        </w:pBdr>
        <w:spacing w:after="20"/>
        <w:jc w:val="both"/>
        <w:rPr>
          <w:sz w:val="22"/>
          <w:lang w:val="es-CO"/>
        </w:rPr>
      </w:pPr>
    </w:p>
    <w:p w14:paraId="53A66DA3" w14:textId="77777777" w:rsidR="00833337" w:rsidRPr="00702073" w:rsidRDefault="00000000" w:rsidP="00A03F92">
      <w:pPr>
        <w:pStyle w:val="HUTitle"/>
        <w:jc w:val="both"/>
        <w:rPr>
          <w:sz w:val="22"/>
        </w:rPr>
      </w:pPr>
      <w:r w:rsidRPr="00702073">
        <w:rPr>
          <w:sz w:val="22"/>
        </w:rPr>
        <w:lastRenderedPageBreak/>
        <w:t xml:space="preserve">HU-28 | </w:t>
      </w:r>
      <w:proofErr w:type="spellStart"/>
      <w:r w:rsidRPr="00702073">
        <w:rPr>
          <w:sz w:val="22"/>
        </w:rPr>
        <w:t>Gestionar</w:t>
      </w:r>
      <w:proofErr w:type="spellEnd"/>
      <w:r w:rsidRPr="00702073">
        <w:rPr>
          <w:sz w:val="22"/>
        </w:rPr>
        <w:t xml:space="preserve"> </w:t>
      </w:r>
      <w:proofErr w:type="spellStart"/>
      <w:r w:rsidRPr="00702073">
        <w:rPr>
          <w:sz w:val="22"/>
        </w:rPr>
        <w:t>recursos</w:t>
      </w:r>
      <w:proofErr w:type="spellEnd"/>
      <w:r w:rsidRPr="00702073">
        <w:rPr>
          <w:sz w:val="22"/>
        </w:rPr>
        <w:t xml:space="preserve"> </w:t>
      </w:r>
      <w:proofErr w:type="spellStart"/>
      <w:r w:rsidRPr="00702073">
        <w:rPr>
          <w:sz w:val="22"/>
        </w:rPr>
        <w:t>educativos</w:t>
      </w:r>
      <w:proofErr w:type="spellEnd"/>
    </w:p>
    <w:tbl>
      <w:tblPr>
        <w:tblStyle w:val="Tablaconcuadrcula"/>
        <w:tblW w:w="9645" w:type="dxa"/>
        <w:jc w:val="center"/>
        <w:tblLayout w:type="fixed"/>
        <w:tblLook w:val="04A0" w:firstRow="1" w:lastRow="0" w:firstColumn="1" w:lastColumn="0" w:noHBand="0" w:noVBand="1"/>
      </w:tblPr>
      <w:tblGrid>
        <w:gridCol w:w="3804"/>
        <w:gridCol w:w="5841"/>
      </w:tblGrid>
      <w:tr w:rsidR="00833337" w:rsidRPr="00702073" w14:paraId="479F62C0" w14:textId="77777777" w:rsidTr="00702073">
        <w:trPr>
          <w:cantSplit/>
          <w:trHeight w:val="283"/>
          <w:jc w:val="center"/>
        </w:trPr>
        <w:tc>
          <w:tcPr>
            <w:tcW w:w="3804" w:type="dxa"/>
            <w:shd w:val="clear" w:color="auto" w:fill="EEF4F9"/>
            <w:tcMar>
              <w:top w:w="55" w:type="dxa"/>
              <w:left w:w="75" w:type="dxa"/>
              <w:bottom w:w="55" w:type="dxa"/>
              <w:right w:w="75" w:type="dxa"/>
            </w:tcMar>
            <w:vAlign w:val="center"/>
          </w:tcPr>
          <w:p w14:paraId="32C8F2A3" w14:textId="77777777" w:rsidR="00833337" w:rsidRPr="00702073" w:rsidRDefault="00000000" w:rsidP="00A03F92">
            <w:pPr>
              <w:keepNext/>
              <w:spacing w:after="0"/>
              <w:jc w:val="both"/>
              <w:rPr>
                <w:sz w:val="22"/>
              </w:rPr>
            </w:pPr>
            <w:r w:rsidRPr="00702073">
              <w:rPr>
                <w:b/>
                <w:color w:val="17365D"/>
                <w:sz w:val="22"/>
              </w:rPr>
              <w:t>Orden en Product Backlog</w:t>
            </w:r>
          </w:p>
        </w:tc>
        <w:tc>
          <w:tcPr>
            <w:tcW w:w="5841" w:type="dxa"/>
            <w:tcMar>
              <w:top w:w="55" w:type="dxa"/>
              <w:left w:w="75" w:type="dxa"/>
              <w:bottom w:w="55" w:type="dxa"/>
              <w:right w:w="75" w:type="dxa"/>
            </w:tcMar>
            <w:vAlign w:val="center"/>
          </w:tcPr>
          <w:p w14:paraId="62112AAF" w14:textId="77777777" w:rsidR="00833337" w:rsidRPr="00702073" w:rsidRDefault="00000000" w:rsidP="00A03F92">
            <w:pPr>
              <w:keepNext/>
              <w:spacing w:after="0"/>
              <w:jc w:val="both"/>
              <w:rPr>
                <w:sz w:val="22"/>
              </w:rPr>
            </w:pPr>
            <w:r w:rsidRPr="00702073">
              <w:rPr>
                <w:sz w:val="22"/>
              </w:rPr>
              <w:t>38</w:t>
            </w:r>
          </w:p>
        </w:tc>
      </w:tr>
      <w:tr w:rsidR="00833337" w:rsidRPr="00702073" w14:paraId="60727AC3" w14:textId="77777777" w:rsidTr="00702073">
        <w:trPr>
          <w:cantSplit/>
          <w:trHeight w:val="298"/>
          <w:jc w:val="center"/>
        </w:trPr>
        <w:tc>
          <w:tcPr>
            <w:tcW w:w="3804" w:type="dxa"/>
            <w:shd w:val="clear" w:color="auto" w:fill="EEF4F9"/>
            <w:tcMar>
              <w:top w:w="55" w:type="dxa"/>
              <w:left w:w="75" w:type="dxa"/>
              <w:bottom w:w="55" w:type="dxa"/>
              <w:right w:w="75" w:type="dxa"/>
            </w:tcMar>
            <w:vAlign w:val="center"/>
          </w:tcPr>
          <w:p w14:paraId="489C3E29" w14:textId="77777777" w:rsidR="00833337" w:rsidRPr="00702073" w:rsidRDefault="00000000" w:rsidP="00A03F92">
            <w:pPr>
              <w:keepNext/>
              <w:spacing w:after="0"/>
              <w:jc w:val="both"/>
              <w:rPr>
                <w:sz w:val="22"/>
              </w:rPr>
            </w:pPr>
            <w:r w:rsidRPr="00702073">
              <w:rPr>
                <w:b/>
                <w:color w:val="17365D"/>
                <w:sz w:val="22"/>
              </w:rPr>
              <w:t>Épica / módulo</w:t>
            </w:r>
          </w:p>
        </w:tc>
        <w:tc>
          <w:tcPr>
            <w:tcW w:w="5841" w:type="dxa"/>
            <w:tcMar>
              <w:top w:w="55" w:type="dxa"/>
              <w:left w:w="75" w:type="dxa"/>
              <w:bottom w:w="55" w:type="dxa"/>
              <w:right w:w="75" w:type="dxa"/>
            </w:tcMar>
            <w:vAlign w:val="center"/>
          </w:tcPr>
          <w:p w14:paraId="2D097FA4" w14:textId="77777777" w:rsidR="00833337" w:rsidRPr="00702073" w:rsidRDefault="00000000" w:rsidP="00A03F92">
            <w:pPr>
              <w:keepNext/>
              <w:spacing w:after="0"/>
              <w:jc w:val="both"/>
              <w:rPr>
                <w:sz w:val="22"/>
              </w:rPr>
            </w:pPr>
            <w:r w:rsidRPr="00702073">
              <w:rPr>
                <w:sz w:val="22"/>
              </w:rPr>
              <w:t>Recursos Educativos</w:t>
            </w:r>
          </w:p>
        </w:tc>
      </w:tr>
      <w:tr w:rsidR="00833337" w:rsidRPr="00702073" w14:paraId="0C481B18" w14:textId="77777777" w:rsidTr="00702073">
        <w:trPr>
          <w:cantSplit/>
          <w:trHeight w:val="283"/>
          <w:jc w:val="center"/>
        </w:trPr>
        <w:tc>
          <w:tcPr>
            <w:tcW w:w="3804" w:type="dxa"/>
            <w:shd w:val="clear" w:color="auto" w:fill="EEF4F9"/>
            <w:tcMar>
              <w:top w:w="55" w:type="dxa"/>
              <w:left w:w="75" w:type="dxa"/>
              <w:bottom w:w="55" w:type="dxa"/>
              <w:right w:w="75" w:type="dxa"/>
            </w:tcMar>
            <w:vAlign w:val="center"/>
          </w:tcPr>
          <w:p w14:paraId="22DC6FEC" w14:textId="77777777" w:rsidR="00833337" w:rsidRPr="00702073" w:rsidRDefault="00000000" w:rsidP="00A03F92">
            <w:pPr>
              <w:keepNext/>
              <w:spacing w:after="0"/>
              <w:jc w:val="both"/>
              <w:rPr>
                <w:sz w:val="22"/>
              </w:rPr>
            </w:pPr>
            <w:r w:rsidRPr="00702073">
              <w:rPr>
                <w:b/>
                <w:color w:val="17365D"/>
                <w:sz w:val="22"/>
              </w:rPr>
              <w:t>Requisitos origen</w:t>
            </w:r>
          </w:p>
        </w:tc>
        <w:tc>
          <w:tcPr>
            <w:tcW w:w="5841" w:type="dxa"/>
            <w:tcMar>
              <w:top w:w="55" w:type="dxa"/>
              <w:left w:w="75" w:type="dxa"/>
              <w:bottom w:w="55" w:type="dxa"/>
              <w:right w:w="75" w:type="dxa"/>
            </w:tcMar>
            <w:vAlign w:val="center"/>
          </w:tcPr>
          <w:p w14:paraId="7DBE657B" w14:textId="77777777" w:rsidR="00833337" w:rsidRPr="00702073" w:rsidRDefault="00000000" w:rsidP="00A03F92">
            <w:pPr>
              <w:keepNext/>
              <w:spacing w:after="0"/>
              <w:jc w:val="both"/>
              <w:rPr>
                <w:sz w:val="22"/>
              </w:rPr>
            </w:pPr>
            <w:r w:rsidRPr="00702073">
              <w:rPr>
                <w:sz w:val="22"/>
              </w:rPr>
              <w:t>RFL-RE001; RFL-RE002</w:t>
            </w:r>
          </w:p>
        </w:tc>
      </w:tr>
      <w:tr w:rsidR="00833337" w:rsidRPr="00702073" w14:paraId="73CA8FF2" w14:textId="77777777" w:rsidTr="00702073">
        <w:trPr>
          <w:cantSplit/>
          <w:trHeight w:val="283"/>
          <w:jc w:val="center"/>
        </w:trPr>
        <w:tc>
          <w:tcPr>
            <w:tcW w:w="3804" w:type="dxa"/>
            <w:shd w:val="clear" w:color="auto" w:fill="EEF4F9"/>
            <w:tcMar>
              <w:top w:w="55" w:type="dxa"/>
              <w:left w:w="75" w:type="dxa"/>
              <w:bottom w:w="55" w:type="dxa"/>
              <w:right w:w="75" w:type="dxa"/>
            </w:tcMar>
            <w:vAlign w:val="center"/>
          </w:tcPr>
          <w:p w14:paraId="4544217D" w14:textId="77777777" w:rsidR="00833337" w:rsidRPr="00702073" w:rsidRDefault="00000000" w:rsidP="00A03F92">
            <w:pPr>
              <w:keepNext/>
              <w:spacing w:after="0"/>
              <w:jc w:val="both"/>
              <w:rPr>
                <w:sz w:val="22"/>
              </w:rPr>
            </w:pPr>
            <w:r w:rsidRPr="00702073">
              <w:rPr>
                <w:b/>
                <w:color w:val="17365D"/>
                <w:sz w:val="22"/>
              </w:rPr>
              <w:t>Prioridad</w:t>
            </w:r>
          </w:p>
        </w:tc>
        <w:tc>
          <w:tcPr>
            <w:tcW w:w="5841" w:type="dxa"/>
            <w:tcMar>
              <w:top w:w="55" w:type="dxa"/>
              <w:left w:w="75" w:type="dxa"/>
              <w:bottom w:w="55" w:type="dxa"/>
              <w:right w:w="75" w:type="dxa"/>
            </w:tcMar>
            <w:vAlign w:val="center"/>
          </w:tcPr>
          <w:p w14:paraId="61C593F9" w14:textId="77777777" w:rsidR="00833337" w:rsidRPr="00702073" w:rsidRDefault="00000000" w:rsidP="00A03F92">
            <w:pPr>
              <w:keepNext/>
              <w:spacing w:after="0"/>
              <w:jc w:val="both"/>
              <w:rPr>
                <w:sz w:val="22"/>
              </w:rPr>
            </w:pPr>
            <w:r w:rsidRPr="00702073">
              <w:rPr>
                <w:sz w:val="22"/>
              </w:rPr>
              <w:t>COULD — Release 3 — Capacidades complementarias</w:t>
            </w:r>
          </w:p>
        </w:tc>
      </w:tr>
      <w:tr w:rsidR="00833337" w:rsidRPr="00702073" w14:paraId="70EBCE6F" w14:textId="77777777" w:rsidTr="00702073">
        <w:trPr>
          <w:cantSplit/>
          <w:trHeight w:val="298"/>
          <w:jc w:val="center"/>
        </w:trPr>
        <w:tc>
          <w:tcPr>
            <w:tcW w:w="3804" w:type="dxa"/>
            <w:shd w:val="clear" w:color="auto" w:fill="EEF4F9"/>
            <w:tcMar>
              <w:top w:w="55" w:type="dxa"/>
              <w:left w:w="75" w:type="dxa"/>
              <w:bottom w:w="55" w:type="dxa"/>
              <w:right w:w="75" w:type="dxa"/>
            </w:tcMar>
            <w:vAlign w:val="center"/>
          </w:tcPr>
          <w:p w14:paraId="3D01249C" w14:textId="77777777" w:rsidR="00833337" w:rsidRPr="00702073" w:rsidRDefault="00000000" w:rsidP="00A03F92">
            <w:pPr>
              <w:keepNext/>
              <w:spacing w:after="0"/>
              <w:jc w:val="both"/>
              <w:rPr>
                <w:sz w:val="22"/>
              </w:rPr>
            </w:pPr>
            <w:r w:rsidRPr="00702073">
              <w:rPr>
                <w:b/>
                <w:color w:val="17365D"/>
                <w:sz w:val="22"/>
              </w:rPr>
              <w:t>Estimación</w:t>
            </w:r>
          </w:p>
        </w:tc>
        <w:tc>
          <w:tcPr>
            <w:tcW w:w="5841" w:type="dxa"/>
            <w:tcMar>
              <w:top w:w="55" w:type="dxa"/>
              <w:left w:w="75" w:type="dxa"/>
              <w:bottom w:w="55" w:type="dxa"/>
              <w:right w:w="75" w:type="dxa"/>
            </w:tcMar>
            <w:vAlign w:val="center"/>
          </w:tcPr>
          <w:p w14:paraId="6FE64B83" w14:textId="77777777" w:rsidR="00833337" w:rsidRPr="00702073" w:rsidRDefault="00000000" w:rsidP="00A03F92">
            <w:pPr>
              <w:keepNext/>
              <w:spacing w:after="0"/>
              <w:jc w:val="both"/>
              <w:rPr>
                <w:sz w:val="22"/>
              </w:rPr>
            </w:pPr>
            <w:r w:rsidRPr="00702073">
              <w:rPr>
                <w:sz w:val="22"/>
              </w:rPr>
              <w:t>8 Story Points</w:t>
            </w:r>
          </w:p>
        </w:tc>
      </w:tr>
      <w:tr w:rsidR="00833337" w:rsidRPr="0014423C" w14:paraId="523F298A" w14:textId="77777777" w:rsidTr="00702073">
        <w:trPr>
          <w:cantSplit/>
          <w:trHeight w:val="567"/>
          <w:jc w:val="center"/>
        </w:trPr>
        <w:tc>
          <w:tcPr>
            <w:tcW w:w="3804" w:type="dxa"/>
            <w:shd w:val="clear" w:color="auto" w:fill="EEF4F9"/>
            <w:tcMar>
              <w:top w:w="55" w:type="dxa"/>
              <w:left w:w="75" w:type="dxa"/>
              <w:bottom w:w="55" w:type="dxa"/>
              <w:right w:w="75" w:type="dxa"/>
            </w:tcMar>
            <w:vAlign w:val="center"/>
          </w:tcPr>
          <w:p w14:paraId="215B5D41" w14:textId="77777777" w:rsidR="00833337" w:rsidRPr="00702073" w:rsidRDefault="00000000" w:rsidP="00A03F92">
            <w:pPr>
              <w:keepNext/>
              <w:spacing w:after="0"/>
              <w:jc w:val="both"/>
              <w:rPr>
                <w:sz w:val="22"/>
              </w:rPr>
            </w:pPr>
            <w:r w:rsidRPr="00702073">
              <w:rPr>
                <w:b/>
                <w:color w:val="17365D"/>
                <w:sz w:val="22"/>
              </w:rPr>
              <w:t>Valor</w:t>
            </w:r>
          </w:p>
        </w:tc>
        <w:tc>
          <w:tcPr>
            <w:tcW w:w="5841" w:type="dxa"/>
            <w:tcMar>
              <w:top w:w="55" w:type="dxa"/>
              <w:left w:w="75" w:type="dxa"/>
              <w:bottom w:w="55" w:type="dxa"/>
              <w:right w:w="75" w:type="dxa"/>
            </w:tcMar>
            <w:vAlign w:val="center"/>
          </w:tcPr>
          <w:p w14:paraId="491553DD" w14:textId="77777777" w:rsidR="00833337" w:rsidRPr="00702073" w:rsidRDefault="00000000" w:rsidP="00A03F92">
            <w:pPr>
              <w:keepNext/>
              <w:spacing w:after="0"/>
              <w:jc w:val="both"/>
              <w:rPr>
                <w:sz w:val="22"/>
                <w:lang w:val="es-CO"/>
              </w:rPr>
            </w:pPr>
            <w:r w:rsidRPr="00702073">
              <w:rPr>
                <w:sz w:val="22"/>
                <w:lang w:val="es-CO"/>
              </w:rPr>
              <w:t>Apoya la planificación de prácticas y sesiones mediante control de disponibilidad de recursos educativos.</w:t>
            </w:r>
          </w:p>
        </w:tc>
      </w:tr>
      <w:tr w:rsidR="00833337" w:rsidRPr="0014423C" w14:paraId="33896369" w14:textId="77777777" w:rsidTr="00702073">
        <w:trPr>
          <w:cantSplit/>
          <w:trHeight w:val="582"/>
          <w:jc w:val="center"/>
        </w:trPr>
        <w:tc>
          <w:tcPr>
            <w:tcW w:w="3804" w:type="dxa"/>
            <w:shd w:val="clear" w:color="auto" w:fill="EEF4F9"/>
            <w:tcMar>
              <w:top w:w="55" w:type="dxa"/>
              <w:left w:w="75" w:type="dxa"/>
              <w:bottom w:w="55" w:type="dxa"/>
              <w:right w:w="75" w:type="dxa"/>
            </w:tcMar>
            <w:vAlign w:val="center"/>
          </w:tcPr>
          <w:p w14:paraId="5C296E52" w14:textId="77777777" w:rsidR="00833337" w:rsidRPr="00702073" w:rsidRDefault="00000000" w:rsidP="00A03F92">
            <w:pPr>
              <w:keepNext/>
              <w:spacing w:after="0"/>
              <w:jc w:val="both"/>
              <w:rPr>
                <w:sz w:val="22"/>
              </w:rPr>
            </w:pPr>
            <w:proofErr w:type="spellStart"/>
            <w:r w:rsidRPr="00702073">
              <w:rPr>
                <w:b/>
                <w:color w:val="17365D"/>
                <w:sz w:val="22"/>
              </w:rPr>
              <w:t>Dependencias</w:t>
            </w:r>
            <w:proofErr w:type="spellEnd"/>
          </w:p>
        </w:tc>
        <w:tc>
          <w:tcPr>
            <w:tcW w:w="5841" w:type="dxa"/>
            <w:tcMar>
              <w:top w:w="55" w:type="dxa"/>
              <w:left w:w="75" w:type="dxa"/>
              <w:bottom w:w="55" w:type="dxa"/>
              <w:right w:w="75" w:type="dxa"/>
            </w:tcMar>
            <w:vAlign w:val="center"/>
          </w:tcPr>
          <w:p w14:paraId="3C7A1BCD" w14:textId="77777777" w:rsidR="00833337" w:rsidRPr="00702073" w:rsidRDefault="00000000" w:rsidP="00A03F92">
            <w:pPr>
              <w:keepNext/>
              <w:spacing w:after="0"/>
              <w:jc w:val="both"/>
              <w:rPr>
                <w:sz w:val="22"/>
                <w:lang w:val="es-CO"/>
              </w:rPr>
            </w:pPr>
            <w:r w:rsidRPr="00702073">
              <w:rPr>
                <w:sz w:val="22"/>
                <w:lang w:val="es-CO"/>
              </w:rPr>
              <w:t>Prácticas y sesiones; catálogo de aulas, salas, simuladores, equipos audiovisuales y materiales.</w:t>
            </w:r>
          </w:p>
        </w:tc>
      </w:tr>
      <w:tr w:rsidR="00833337" w:rsidRPr="00702073" w14:paraId="7D2B67D6" w14:textId="77777777" w:rsidTr="00702073">
        <w:trPr>
          <w:cantSplit/>
          <w:trHeight w:val="298"/>
          <w:jc w:val="center"/>
        </w:trPr>
        <w:tc>
          <w:tcPr>
            <w:tcW w:w="3804" w:type="dxa"/>
            <w:shd w:val="clear" w:color="auto" w:fill="EEF4F9"/>
            <w:tcMar>
              <w:top w:w="55" w:type="dxa"/>
              <w:left w:w="75" w:type="dxa"/>
              <w:bottom w:w="55" w:type="dxa"/>
              <w:right w:w="75" w:type="dxa"/>
            </w:tcMar>
            <w:vAlign w:val="center"/>
          </w:tcPr>
          <w:p w14:paraId="38B7881D" w14:textId="77777777" w:rsidR="00833337" w:rsidRPr="00702073" w:rsidRDefault="00000000" w:rsidP="00A03F92">
            <w:pPr>
              <w:keepNext/>
              <w:spacing w:after="0"/>
              <w:jc w:val="both"/>
              <w:rPr>
                <w:sz w:val="22"/>
              </w:rPr>
            </w:pPr>
            <w:proofErr w:type="spellStart"/>
            <w:r w:rsidRPr="00702073">
              <w:rPr>
                <w:b/>
                <w:color w:val="17365D"/>
                <w:sz w:val="22"/>
              </w:rPr>
              <w:t>Atributos</w:t>
            </w:r>
            <w:proofErr w:type="spellEnd"/>
            <w:r w:rsidRPr="00702073">
              <w:rPr>
                <w:b/>
                <w:color w:val="17365D"/>
                <w:sz w:val="22"/>
              </w:rPr>
              <w:t xml:space="preserve"> / </w:t>
            </w:r>
            <w:proofErr w:type="spellStart"/>
            <w:r w:rsidRPr="00702073">
              <w:rPr>
                <w:b/>
                <w:color w:val="17365D"/>
                <w:sz w:val="22"/>
              </w:rPr>
              <w:t>restricciones</w:t>
            </w:r>
            <w:proofErr w:type="spellEnd"/>
            <w:r w:rsidRPr="00702073">
              <w:rPr>
                <w:b/>
                <w:color w:val="17365D"/>
                <w:sz w:val="22"/>
              </w:rPr>
              <w:t xml:space="preserve"> </w:t>
            </w:r>
            <w:proofErr w:type="spellStart"/>
            <w:r w:rsidRPr="00702073">
              <w:rPr>
                <w:b/>
                <w:color w:val="17365D"/>
                <w:sz w:val="22"/>
              </w:rPr>
              <w:t>relacionadas</w:t>
            </w:r>
            <w:proofErr w:type="spellEnd"/>
          </w:p>
        </w:tc>
        <w:tc>
          <w:tcPr>
            <w:tcW w:w="5841" w:type="dxa"/>
            <w:tcMar>
              <w:top w:w="55" w:type="dxa"/>
              <w:left w:w="75" w:type="dxa"/>
              <w:bottom w:w="55" w:type="dxa"/>
              <w:right w:w="75" w:type="dxa"/>
            </w:tcMar>
            <w:vAlign w:val="center"/>
          </w:tcPr>
          <w:p w14:paraId="73ED999F" w14:textId="77777777" w:rsidR="00833337" w:rsidRPr="00702073" w:rsidRDefault="00000000" w:rsidP="00A03F92">
            <w:pPr>
              <w:keepNext/>
              <w:spacing w:after="0"/>
              <w:jc w:val="both"/>
              <w:rPr>
                <w:sz w:val="22"/>
              </w:rPr>
            </w:pPr>
            <w:r w:rsidRPr="00702073">
              <w:rPr>
                <w:sz w:val="22"/>
              </w:rPr>
              <w:t>RNF-S001; RNF-F003.</w:t>
            </w:r>
          </w:p>
        </w:tc>
      </w:tr>
    </w:tbl>
    <w:p w14:paraId="053B7F59" w14:textId="77777777" w:rsidR="00833337" w:rsidRPr="00702073" w:rsidRDefault="00833337" w:rsidP="00A03F92">
      <w:pPr>
        <w:spacing w:after="0"/>
        <w:jc w:val="both"/>
        <w:rPr>
          <w:sz w:val="22"/>
        </w:rPr>
      </w:pPr>
    </w:p>
    <w:p w14:paraId="56911D85" w14:textId="77777777" w:rsidR="00833337" w:rsidRPr="00702073" w:rsidRDefault="00000000" w:rsidP="00A03F92">
      <w:pPr>
        <w:spacing w:after="100"/>
        <w:jc w:val="both"/>
        <w:rPr>
          <w:sz w:val="22"/>
          <w:lang w:val="es-CO"/>
        </w:rPr>
      </w:pPr>
      <w:r w:rsidRPr="00702073">
        <w:rPr>
          <w:b/>
          <w:color w:val="17365D"/>
          <w:sz w:val="22"/>
          <w:lang w:val="es-CO"/>
        </w:rPr>
        <w:t xml:space="preserve">Historia de usuario: </w:t>
      </w:r>
      <w:r w:rsidRPr="00702073">
        <w:rPr>
          <w:sz w:val="22"/>
          <w:lang w:val="es-CO"/>
        </w:rPr>
        <w:t>Como coordinador académico, quiero consultar y reservar recursos educativos para asegurar su disponibilidad durante una práctica o sesión académica.</w:t>
      </w:r>
    </w:p>
    <w:p w14:paraId="18266D42" w14:textId="77777777" w:rsidR="00833337" w:rsidRPr="00702073" w:rsidRDefault="00000000" w:rsidP="00A03F92">
      <w:pPr>
        <w:keepNext/>
        <w:spacing w:after="40"/>
        <w:jc w:val="both"/>
        <w:rPr>
          <w:sz w:val="22"/>
          <w:lang w:val="es-CO"/>
        </w:rPr>
      </w:pPr>
      <w:r w:rsidRPr="00702073">
        <w:rPr>
          <w:b/>
          <w:color w:val="17365D"/>
          <w:sz w:val="22"/>
          <w:lang w:val="es-CO"/>
        </w:rPr>
        <w:t>Criterios de aceptación</w:t>
      </w:r>
    </w:p>
    <w:p w14:paraId="153A2CB5"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1. </w:t>
      </w:r>
      <w:r w:rsidRPr="00702073">
        <w:rPr>
          <w:sz w:val="22"/>
          <w:lang w:val="es-CO"/>
        </w:rPr>
        <w:t>El sistema deberá permitir consultar disponibilidad por tipo, ubicación, fecha, franja horaria y estado.</w:t>
      </w:r>
    </w:p>
    <w:p w14:paraId="73D1EA47"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2. </w:t>
      </w:r>
      <w:r w:rsidRPr="00702073">
        <w:rPr>
          <w:sz w:val="22"/>
          <w:lang w:val="es-CO"/>
        </w:rPr>
        <w:t>Los estados de los recursos deberán incluir “disponible”, “reservado”, “en uso” y “fuera de servicio”.</w:t>
      </w:r>
    </w:p>
    <w:p w14:paraId="57158D6B"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3. </w:t>
      </w:r>
      <w:r w:rsidRPr="00702073">
        <w:rPr>
          <w:sz w:val="22"/>
          <w:lang w:val="es-CO"/>
        </w:rPr>
        <w:t>El coordinador académico deberá poder reservar, asignar y liberar recursos para una práctica o sesión.</w:t>
      </w:r>
    </w:p>
    <w:p w14:paraId="70DF23CD"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4. </w:t>
      </w:r>
      <w:r w:rsidRPr="00702073">
        <w:rPr>
          <w:sz w:val="22"/>
          <w:lang w:val="es-CO"/>
        </w:rPr>
        <w:t>Antes de confirmar una reserva, el sistema deberá comprobar la disponibilidad del recurso.</w:t>
      </w:r>
    </w:p>
    <w:p w14:paraId="3B6D58D3" w14:textId="77777777" w:rsidR="00833337" w:rsidRPr="00702073" w:rsidRDefault="00000000" w:rsidP="00A03F92">
      <w:pPr>
        <w:spacing w:after="60"/>
        <w:ind w:left="216" w:hanging="216"/>
        <w:jc w:val="both"/>
        <w:rPr>
          <w:sz w:val="22"/>
          <w:lang w:val="es-CO"/>
        </w:rPr>
      </w:pPr>
      <w:r w:rsidRPr="00702073">
        <w:rPr>
          <w:b/>
          <w:color w:val="17365D"/>
          <w:sz w:val="22"/>
          <w:lang w:val="es-CO"/>
        </w:rPr>
        <w:t xml:space="preserve">5. </w:t>
      </w:r>
      <w:r w:rsidRPr="00702073">
        <w:rPr>
          <w:sz w:val="22"/>
          <w:lang w:val="es-CO"/>
        </w:rPr>
        <w:t>El sistema deberá rechazar reservas que se superpongan para el mismo recurso, fecha y franja horaria.</w:t>
      </w:r>
    </w:p>
    <w:p w14:paraId="6CF5591C" w14:textId="77777777" w:rsidR="00833337" w:rsidRPr="00702073" w:rsidRDefault="00833337" w:rsidP="00A03F92">
      <w:pPr>
        <w:pBdr>
          <w:bottom w:val="single" w:sz="4" w:space="1" w:color="D9E2F3"/>
        </w:pBdr>
        <w:spacing w:after="20"/>
        <w:jc w:val="both"/>
        <w:rPr>
          <w:lang w:val="es-CO"/>
        </w:rPr>
      </w:pPr>
    </w:p>
    <w:p w14:paraId="1B688BCC" w14:textId="77777777" w:rsidR="00833337" w:rsidRPr="00702073" w:rsidRDefault="00000000" w:rsidP="00A03F92">
      <w:pPr>
        <w:pStyle w:val="Ttulo2"/>
        <w:jc w:val="both"/>
        <w:rPr>
          <w:lang w:val="es-CO"/>
        </w:rPr>
      </w:pPr>
      <w:bookmarkStart w:id="19" w:name="_Toc242724420"/>
      <w:r w:rsidRPr="00702073">
        <w:rPr>
          <w:lang w:val="es-CO"/>
        </w:rPr>
        <w:t>6.5 Facturación y pagos</w:t>
      </w:r>
      <w:bookmarkEnd w:id="19"/>
    </w:p>
    <w:p w14:paraId="14C7D812" w14:textId="77777777" w:rsidR="00833337" w:rsidRPr="001A37AE" w:rsidRDefault="00000000" w:rsidP="00A03F92">
      <w:pPr>
        <w:pStyle w:val="HUTitle"/>
        <w:jc w:val="both"/>
        <w:rPr>
          <w:sz w:val="22"/>
          <w:lang w:val="es-CO"/>
        </w:rPr>
      </w:pPr>
      <w:r w:rsidRPr="001A37AE">
        <w:rPr>
          <w:sz w:val="22"/>
          <w:lang w:val="es-CO"/>
        </w:rPr>
        <w:t>HU-29 | Consultar una factura electrónica</w:t>
      </w:r>
    </w:p>
    <w:tbl>
      <w:tblPr>
        <w:tblStyle w:val="Tablaconcuadrcula"/>
        <w:tblW w:w="9644" w:type="dxa"/>
        <w:jc w:val="center"/>
        <w:tblLayout w:type="fixed"/>
        <w:tblLook w:val="04A0" w:firstRow="1" w:lastRow="0" w:firstColumn="1" w:lastColumn="0" w:noHBand="0" w:noVBand="1"/>
      </w:tblPr>
      <w:tblGrid>
        <w:gridCol w:w="3804"/>
        <w:gridCol w:w="5840"/>
      </w:tblGrid>
      <w:tr w:rsidR="00833337" w:rsidRPr="001A37AE" w14:paraId="38CCB740" w14:textId="77777777" w:rsidTr="001A37AE">
        <w:trPr>
          <w:cantSplit/>
          <w:trHeight w:val="194"/>
          <w:jc w:val="center"/>
        </w:trPr>
        <w:tc>
          <w:tcPr>
            <w:tcW w:w="3804" w:type="dxa"/>
            <w:shd w:val="clear" w:color="auto" w:fill="EEF4F9"/>
            <w:tcMar>
              <w:top w:w="55" w:type="dxa"/>
              <w:left w:w="75" w:type="dxa"/>
              <w:bottom w:w="55" w:type="dxa"/>
              <w:right w:w="75" w:type="dxa"/>
            </w:tcMar>
            <w:vAlign w:val="center"/>
          </w:tcPr>
          <w:p w14:paraId="51B8DE8A" w14:textId="77777777" w:rsidR="00833337" w:rsidRPr="001A37AE" w:rsidRDefault="00000000" w:rsidP="00A03F92">
            <w:pPr>
              <w:keepNext/>
              <w:spacing w:after="0"/>
              <w:jc w:val="both"/>
              <w:rPr>
                <w:sz w:val="22"/>
              </w:rPr>
            </w:pPr>
            <w:r w:rsidRPr="001A37AE">
              <w:rPr>
                <w:b/>
                <w:color w:val="17365D"/>
                <w:sz w:val="22"/>
              </w:rPr>
              <w:t xml:space="preserve">Orden </w:t>
            </w:r>
            <w:proofErr w:type="spellStart"/>
            <w:r w:rsidRPr="001A37AE">
              <w:rPr>
                <w:b/>
                <w:color w:val="17365D"/>
                <w:sz w:val="22"/>
              </w:rPr>
              <w:t>en</w:t>
            </w:r>
            <w:proofErr w:type="spellEnd"/>
            <w:r w:rsidRPr="001A37AE">
              <w:rPr>
                <w:b/>
                <w:color w:val="17365D"/>
                <w:sz w:val="22"/>
              </w:rPr>
              <w:t xml:space="preserve"> Product Backlog</w:t>
            </w:r>
          </w:p>
        </w:tc>
        <w:tc>
          <w:tcPr>
            <w:tcW w:w="5840" w:type="dxa"/>
            <w:tcMar>
              <w:top w:w="55" w:type="dxa"/>
              <w:left w:w="75" w:type="dxa"/>
              <w:bottom w:w="55" w:type="dxa"/>
              <w:right w:w="75" w:type="dxa"/>
            </w:tcMar>
            <w:vAlign w:val="center"/>
          </w:tcPr>
          <w:p w14:paraId="3C3E3038" w14:textId="77777777" w:rsidR="00833337" w:rsidRPr="001A37AE" w:rsidRDefault="00000000" w:rsidP="00A03F92">
            <w:pPr>
              <w:keepNext/>
              <w:spacing w:after="0"/>
              <w:jc w:val="both"/>
              <w:rPr>
                <w:sz w:val="22"/>
              </w:rPr>
            </w:pPr>
            <w:r w:rsidRPr="001A37AE">
              <w:rPr>
                <w:sz w:val="22"/>
              </w:rPr>
              <w:t>19</w:t>
            </w:r>
          </w:p>
        </w:tc>
      </w:tr>
      <w:tr w:rsidR="00833337" w:rsidRPr="001A37AE" w14:paraId="2E10430E" w14:textId="77777777" w:rsidTr="001A37AE">
        <w:trPr>
          <w:cantSplit/>
          <w:trHeight w:val="205"/>
          <w:jc w:val="center"/>
        </w:trPr>
        <w:tc>
          <w:tcPr>
            <w:tcW w:w="3804" w:type="dxa"/>
            <w:shd w:val="clear" w:color="auto" w:fill="EEF4F9"/>
            <w:tcMar>
              <w:top w:w="55" w:type="dxa"/>
              <w:left w:w="75" w:type="dxa"/>
              <w:bottom w:w="55" w:type="dxa"/>
              <w:right w:w="75" w:type="dxa"/>
            </w:tcMar>
            <w:vAlign w:val="center"/>
          </w:tcPr>
          <w:p w14:paraId="209EE31A" w14:textId="77777777" w:rsidR="00833337" w:rsidRPr="001A37AE" w:rsidRDefault="00000000" w:rsidP="00A03F92">
            <w:pPr>
              <w:keepNext/>
              <w:spacing w:after="0"/>
              <w:jc w:val="both"/>
              <w:rPr>
                <w:sz w:val="22"/>
              </w:rPr>
            </w:pPr>
            <w:r w:rsidRPr="001A37AE">
              <w:rPr>
                <w:b/>
                <w:color w:val="17365D"/>
                <w:sz w:val="22"/>
              </w:rPr>
              <w:t>Épica / módulo</w:t>
            </w:r>
          </w:p>
        </w:tc>
        <w:tc>
          <w:tcPr>
            <w:tcW w:w="5840" w:type="dxa"/>
            <w:tcMar>
              <w:top w:w="55" w:type="dxa"/>
              <w:left w:w="75" w:type="dxa"/>
              <w:bottom w:w="55" w:type="dxa"/>
              <w:right w:w="75" w:type="dxa"/>
            </w:tcMar>
            <w:vAlign w:val="center"/>
          </w:tcPr>
          <w:p w14:paraId="0A7B0F8D" w14:textId="77777777" w:rsidR="00833337" w:rsidRPr="001A37AE" w:rsidRDefault="00000000" w:rsidP="00A03F92">
            <w:pPr>
              <w:keepNext/>
              <w:spacing w:after="0"/>
              <w:jc w:val="both"/>
              <w:rPr>
                <w:sz w:val="22"/>
              </w:rPr>
            </w:pPr>
            <w:r w:rsidRPr="001A37AE">
              <w:rPr>
                <w:sz w:val="22"/>
              </w:rPr>
              <w:t>Facturación y Pagos</w:t>
            </w:r>
          </w:p>
        </w:tc>
      </w:tr>
      <w:tr w:rsidR="00833337" w:rsidRPr="001A37AE" w14:paraId="24900D87" w14:textId="77777777" w:rsidTr="001A37AE">
        <w:trPr>
          <w:cantSplit/>
          <w:trHeight w:val="194"/>
          <w:jc w:val="center"/>
        </w:trPr>
        <w:tc>
          <w:tcPr>
            <w:tcW w:w="3804" w:type="dxa"/>
            <w:shd w:val="clear" w:color="auto" w:fill="EEF4F9"/>
            <w:tcMar>
              <w:top w:w="55" w:type="dxa"/>
              <w:left w:w="75" w:type="dxa"/>
              <w:bottom w:w="55" w:type="dxa"/>
              <w:right w:w="75" w:type="dxa"/>
            </w:tcMar>
            <w:vAlign w:val="center"/>
          </w:tcPr>
          <w:p w14:paraId="40E937B8" w14:textId="77777777" w:rsidR="00833337" w:rsidRPr="001A37AE" w:rsidRDefault="00000000" w:rsidP="00A03F92">
            <w:pPr>
              <w:keepNext/>
              <w:spacing w:after="0"/>
              <w:jc w:val="both"/>
              <w:rPr>
                <w:sz w:val="22"/>
              </w:rPr>
            </w:pPr>
            <w:r w:rsidRPr="001A37AE">
              <w:rPr>
                <w:b/>
                <w:color w:val="17365D"/>
                <w:sz w:val="22"/>
              </w:rPr>
              <w:t>Requisitos origen</w:t>
            </w:r>
          </w:p>
        </w:tc>
        <w:tc>
          <w:tcPr>
            <w:tcW w:w="5840" w:type="dxa"/>
            <w:tcMar>
              <w:top w:w="55" w:type="dxa"/>
              <w:left w:w="75" w:type="dxa"/>
              <w:bottom w:w="55" w:type="dxa"/>
              <w:right w:w="75" w:type="dxa"/>
            </w:tcMar>
            <w:vAlign w:val="center"/>
          </w:tcPr>
          <w:p w14:paraId="4E0B5A32" w14:textId="77777777" w:rsidR="00833337" w:rsidRPr="001A37AE" w:rsidRDefault="00000000" w:rsidP="00A03F92">
            <w:pPr>
              <w:keepNext/>
              <w:spacing w:after="0"/>
              <w:jc w:val="both"/>
              <w:rPr>
                <w:sz w:val="22"/>
              </w:rPr>
            </w:pPr>
            <w:r w:rsidRPr="001A37AE">
              <w:rPr>
                <w:sz w:val="22"/>
              </w:rPr>
              <w:t>RFL-F001</w:t>
            </w:r>
          </w:p>
        </w:tc>
      </w:tr>
      <w:tr w:rsidR="00833337" w:rsidRPr="001A37AE" w14:paraId="7AA3EF25" w14:textId="77777777" w:rsidTr="001A37AE">
        <w:trPr>
          <w:cantSplit/>
          <w:trHeight w:val="194"/>
          <w:jc w:val="center"/>
        </w:trPr>
        <w:tc>
          <w:tcPr>
            <w:tcW w:w="3804" w:type="dxa"/>
            <w:shd w:val="clear" w:color="auto" w:fill="EEF4F9"/>
            <w:tcMar>
              <w:top w:w="55" w:type="dxa"/>
              <w:left w:w="75" w:type="dxa"/>
              <w:bottom w:w="55" w:type="dxa"/>
              <w:right w:w="75" w:type="dxa"/>
            </w:tcMar>
            <w:vAlign w:val="center"/>
          </w:tcPr>
          <w:p w14:paraId="4563B3F5" w14:textId="77777777" w:rsidR="00833337" w:rsidRPr="001A37AE" w:rsidRDefault="00000000" w:rsidP="00A03F92">
            <w:pPr>
              <w:keepNext/>
              <w:spacing w:after="0"/>
              <w:jc w:val="both"/>
              <w:rPr>
                <w:sz w:val="22"/>
              </w:rPr>
            </w:pPr>
            <w:r w:rsidRPr="001A37AE">
              <w:rPr>
                <w:b/>
                <w:color w:val="17365D"/>
                <w:sz w:val="22"/>
              </w:rPr>
              <w:t>Prioridad</w:t>
            </w:r>
          </w:p>
        </w:tc>
        <w:tc>
          <w:tcPr>
            <w:tcW w:w="5840" w:type="dxa"/>
            <w:tcMar>
              <w:top w:w="55" w:type="dxa"/>
              <w:left w:w="75" w:type="dxa"/>
              <w:bottom w:w="55" w:type="dxa"/>
              <w:right w:w="75" w:type="dxa"/>
            </w:tcMar>
            <w:vAlign w:val="center"/>
          </w:tcPr>
          <w:p w14:paraId="1CFB9586" w14:textId="77777777" w:rsidR="00833337" w:rsidRPr="001A37AE" w:rsidRDefault="00000000" w:rsidP="00A03F92">
            <w:pPr>
              <w:keepNext/>
              <w:spacing w:after="0"/>
              <w:jc w:val="both"/>
              <w:rPr>
                <w:sz w:val="22"/>
              </w:rPr>
            </w:pPr>
            <w:r w:rsidRPr="001A37AE">
              <w:rPr>
                <w:sz w:val="22"/>
              </w:rPr>
              <w:t>MUST — Release 1 — MVP operativo integral</w:t>
            </w:r>
          </w:p>
        </w:tc>
      </w:tr>
      <w:tr w:rsidR="00833337" w:rsidRPr="001A37AE" w14:paraId="5D5ED96B" w14:textId="77777777" w:rsidTr="001A37AE">
        <w:trPr>
          <w:cantSplit/>
          <w:trHeight w:val="205"/>
          <w:jc w:val="center"/>
        </w:trPr>
        <w:tc>
          <w:tcPr>
            <w:tcW w:w="3804" w:type="dxa"/>
            <w:shd w:val="clear" w:color="auto" w:fill="EEF4F9"/>
            <w:tcMar>
              <w:top w:w="55" w:type="dxa"/>
              <w:left w:w="75" w:type="dxa"/>
              <w:bottom w:w="55" w:type="dxa"/>
              <w:right w:w="75" w:type="dxa"/>
            </w:tcMar>
            <w:vAlign w:val="center"/>
          </w:tcPr>
          <w:p w14:paraId="7E1A6ADB" w14:textId="77777777" w:rsidR="00833337" w:rsidRPr="001A37AE" w:rsidRDefault="00000000" w:rsidP="00A03F92">
            <w:pPr>
              <w:keepNext/>
              <w:spacing w:after="0"/>
              <w:jc w:val="both"/>
              <w:rPr>
                <w:sz w:val="22"/>
              </w:rPr>
            </w:pPr>
            <w:r w:rsidRPr="001A37AE">
              <w:rPr>
                <w:b/>
                <w:color w:val="17365D"/>
                <w:sz w:val="22"/>
              </w:rPr>
              <w:t>Estimación</w:t>
            </w:r>
          </w:p>
        </w:tc>
        <w:tc>
          <w:tcPr>
            <w:tcW w:w="5840" w:type="dxa"/>
            <w:tcMar>
              <w:top w:w="55" w:type="dxa"/>
              <w:left w:w="75" w:type="dxa"/>
              <w:bottom w:w="55" w:type="dxa"/>
              <w:right w:w="75" w:type="dxa"/>
            </w:tcMar>
            <w:vAlign w:val="center"/>
          </w:tcPr>
          <w:p w14:paraId="56823CAF" w14:textId="77777777" w:rsidR="00833337" w:rsidRPr="001A37AE" w:rsidRDefault="00000000" w:rsidP="00A03F92">
            <w:pPr>
              <w:keepNext/>
              <w:spacing w:after="0"/>
              <w:jc w:val="both"/>
              <w:rPr>
                <w:sz w:val="22"/>
              </w:rPr>
            </w:pPr>
            <w:r w:rsidRPr="001A37AE">
              <w:rPr>
                <w:sz w:val="22"/>
              </w:rPr>
              <w:t>13 Story Points</w:t>
            </w:r>
          </w:p>
        </w:tc>
      </w:tr>
      <w:tr w:rsidR="00833337" w:rsidRPr="0014423C" w14:paraId="5C175873" w14:textId="77777777" w:rsidTr="001A37AE">
        <w:trPr>
          <w:cantSplit/>
          <w:trHeight w:val="389"/>
          <w:jc w:val="center"/>
        </w:trPr>
        <w:tc>
          <w:tcPr>
            <w:tcW w:w="3804" w:type="dxa"/>
            <w:shd w:val="clear" w:color="auto" w:fill="EEF4F9"/>
            <w:tcMar>
              <w:top w:w="55" w:type="dxa"/>
              <w:left w:w="75" w:type="dxa"/>
              <w:bottom w:w="55" w:type="dxa"/>
              <w:right w:w="75" w:type="dxa"/>
            </w:tcMar>
            <w:vAlign w:val="center"/>
          </w:tcPr>
          <w:p w14:paraId="1AC7C187" w14:textId="77777777" w:rsidR="00833337" w:rsidRPr="001A37AE" w:rsidRDefault="00000000" w:rsidP="00A03F92">
            <w:pPr>
              <w:keepNext/>
              <w:spacing w:after="0"/>
              <w:jc w:val="both"/>
              <w:rPr>
                <w:sz w:val="22"/>
              </w:rPr>
            </w:pPr>
            <w:r w:rsidRPr="001A37AE">
              <w:rPr>
                <w:b/>
                <w:color w:val="17365D"/>
                <w:sz w:val="22"/>
              </w:rPr>
              <w:t>Valor</w:t>
            </w:r>
          </w:p>
        </w:tc>
        <w:tc>
          <w:tcPr>
            <w:tcW w:w="5840" w:type="dxa"/>
            <w:tcMar>
              <w:top w:w="55" w:type="dxa"/>
              <w:left w:w="75" w:type="dxa"/>
              <w:bottom w:w="55" w:type="dxa"/>
              <w:right w:w="75" w:type="dxa"/>
            </w:tcMar>
            <w:vAlign w:val="center"/>
          </w:tcPr>
          <w:p w14:paraId="7C5821D8" w14:textId="77777777" w:rsidR="00833337" w:rsidRPr="001A37AE" w:rsidRDefault="00000000" w:rsidP="00A03F92">
            <w:pPr>
              <w:keepNext/>
              <w:spacing w:after="0"/>
              <w:jc w:val="both"/>
              <w:rPr>
                <w:sz w:val="22"/>
                <w:lang w:val="es-CO"/>
              </w:rPr>
            </w:pPr>
            <w:r w:rsidRPr="001A37AE">
              <w:rPr>
                <w:sz w:val="22"/>
                <w:lang w:val="es-CO"/>
              </w:rPr>
              <w:t>Hace visible al paciente la factura generada por una atención facturable y habilita el ciclo posterior de pago.</w:t>
            </w:r>
          </w:p>
        </w:tc>
      </w:tr>
      <w:tr w:rsidR="00833337" w:rsidRPr="0014423C" w14:paraId="7332ED3D" w14:textId="77777777" w:rsidTr="001A37AE">
        <w:trPr>
          <w:cantSplit/>
          <w:trHeight w:val="400"/>
          <w:jc w:val="center"/>
        </w:trPr>
        <w:tc>
          <w:tcPr>
            <w:tcW w:w="3804" w:type="dxa"/>
            <w:shd w:val="clear" w:color="auto" w:fill="EEF4F9"/>
            <w:tcMar>
              <w:top w:w="55" w:type="dxa"/>
              <w:left w:w="75" w:type="dxa"/>
              <w:bottom w:w="55" w:type="dxa"/>
              <w:right w:w="75" w:type="dxa"/>
            </w:tcMar>
            <w:vAlign w:val="center"/>
          </w:tcPr>
          <w:p w14:paraId="06A90CB9"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840" w:type="dxa"/>
            <w:tcMar>
              <w:top w:w="55" w:type="dxa"/>
              <w:left w:w="75" w:type="dxa"/>
              <w:bottom w:w="55" w:type="dxa"/>
              <w:right w:w="75" w:type="dxa"/>
            </w:tcMar>
            <w:vAlign w:val="center"/>
          </w:tcPr>
          <w:p w14:paraId="1E59B9A0" w14:textId="77777777" w:rsidR="00833337" w:rsidRPr="001A37AE" w:rsidRDefault="00000000" w:rsidP="00A03F92">
            <w:pPr>
              <w:keepNext/>
              <w:spacing w:after="0"/>
              <w:jc w:val="both"/>
              <w:rPr>
                <w:sz w:val="22"/>
                <w:lang w:val="es-CO"/>
              </w:rPr>
            </w:pPr>
            <w:r w:rsidRPr="001A37AE">
              <w:rPr>
                <w:sz w:val="22"/>
                <w:lang w:val="es-CO"/>
              </w:rPr>
              <w:t>Atención finalizada y facturable; reglas vigentes; sistema externo de facturación hospitalaria.</w:t>
            </w:r>
          </w:p>
        </w:tc>
      </w:tr>
      <w:tr w:rsidR="00833337" w:rsidRPr="001A37AE" w14:paraId="28767567" w14:textId="77777777" w:rsidTr="001A37AE">
        <w:trPr>
          <w:cantSplit/>
          <w:trHeight w:val="205"/>
          <w:jc w:val="center"/>
        </w:trPr>
        <w:tc>
          <w:tcPr>
            <w:tcW w:w="3804" w:type="dxa"/>
            <w:shd w:val="clear" w:color="auto" w:fill="EEF4F9"/>
            <w:tcMar>
              <w:top w:w="55" w:type="dxa"/>
              <w:left w:w="75" w:type="dxa"/>
              <w:bottom w:w="55" w:type="dxa"/>
              <w:right w:w="75" w:type="dxa"/>
            </w:tcMar>
            <w:vAlign w:val="center"/>
          </w:tcPr>
          <w:p w14:paraId="03C42D42"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840" w:type="dxa"/>
            <w:tcMar>
              <w:top w:w="55" w:type="dxa"/>
              <w:left w:w="75" w:type="dxa"/>
              <w:bottom w:w="55" w:type="dxa"/>
              <w:right w:w="75" w:type="dxa"/>
            </w:tcMar>
            <w:vAlign w:val="center"/>
          </w:tcPr>
          <w:p w14:paraId="1808E644" w14:textId="77777777" w:rsidR="00833337" w:rsidRPr="001A37AE" w:rsidRDefault="00000000" w:rsidP="00A03F92">
            <w:pPr>
              <w:keepNext/>
              <w:spacing w:after="0"/>
              <w:jc w:val="both"/>
              <w:rPr>
                <w:sz w:val="22"/>
              </w:rPr>
            </w:pPr>
            <w:r w:rsidRPr="001A37AE">
              <w:rPr>
                <w:sz w:val="22"/>
              </w:rPr>
              <w:t>RNF-F005; RNF-S006; RNF-C001.</w:t>
            </w:r>
          </w:p>
        </w:tc>
      </w:tr>
    </w:tbl>
    <w:p w14:paraId="6382BAD2" w14:textId="77777777" w:rsidR="00833337" w:rsidRPr="001A37AE" w:rsidRDefault="00833337" w:rsidP="00A03F92">
      <w:pPr>
        <w:spacing w:after="0"/>
        <w:jc w:val="both"/>
        <w:rPr>
          <w:sz w:val="22"/>
        </w:rPr>
      </w:pPr>
    </w:p>
    <w:p w14:paraId="2945F24B" w14:textId="77777777" w:rsidR="00833337" w:rsidRPr="001A37AE" w:rsidRDefault="00000000" w:rsidP="00A03F92">
      <w:pPr>
        <w:spacing w:after="100"/>
        <w:jc w:val="both"/>
        <w:rPr>
          <w:sz w:val="22"/>
          <w:lang w:val="es-CO"/>
        </w:rPr>
      </w:pPr>
      <w:r w:rsidRPr="001A37AE">
        <w:rPr>
          <w:b/>
          <w:color w:val="17365D"/>
          <w:sz w:val="22"/>
          <w:lang w:val="es-CO"/>
        </w:rPr>
        <w:lastRenderedPageBreak/>
        <w:t xml:space="preserve">Historia de usuario: </w:t>
      </w:r>
      <w:r w:rsidRPr="001A37AE">
        <w:rPr>
          <w:sz w:val="22"/>
          <w:lang w:val="es-CO"/>
        </w:rPr>
        <w:t>Como paciente, quiero consultar la factura electrónica asociada a una atención facturable para conocer los conceptos y valor a pagar.</w:t>
      </w:r>
    </w:p>
    <w:p w14:paraId="7B6CDF37"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1ABC351F"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Cuando una atención esté finalizada y el servicio sea facturable, el sistema deberá enviar al sistema de facturación hospitalaria los datos requeridos para solicitar la emisión de la factura electrónica.</w:t>
      </w:r>
    </w:p>
    <w:p w14:paraId="414EAEB8"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Antes del envío, el sistema deberá aplicar la versión vigente de las reglas de facturación y conservar la versión, los datos de entrada y el resultado.</w:t>
      </w:r>
    </w:p>
    <w:p w14:paraId="02919520"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Si existe una inconsistencia en los datos o reglas de facturación, el sistema no deberá solicitar la emisión y deberá informar el error al responsable de facturación y contabilidad.</w:t>
      </w:r>
    </w:p>
    <w:p w14:paraId="26129CA8"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Al recibir la respuesta, el sistema deberá almacenar identificador, número, fecha de emisión, conceptos, impuestos, total, estado y archivo o enlace PDF devueltos por el sistema externo.</w:t>
      </w:r>
    </w:p>
    <w:p w14:paraId="33109D12"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El sistema deberá notificar al paciente cuando la factura se encuentre disponible para consulta.</w:t>
      </w:r>
    </w:p>
    <w:p w14:paraId="1F668353"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6. </w:t>
      </w:r>
      <w:r w:rsidRPr="001A37AE">
        <w:rPr>
          <w:sz w:val="22"/>
          <w:lang w:val="es-CO"/>
        </w:rPr>
        <w:t>La numeración y validación tributaria de la factura seguirán siendo responsabilidad del sistema externo de facturación hospitalaria.</w:t>
      </w:r>
    </w:p>
    <w:p w14:paraId="3AC8BB14" w14:textId="77777777" w:rsidR="00833337" w:rsidRPr="001A37AE" w:rsidRDefault="00833337" w:rsidP="00A03F92">
      <w:pPr>
        <w:pBdr>
          <w:bottom w:val="single" w:sz="4" w:space="1" w:color="D9E2F3"/>
        </w:pBdr>
        <w:spacing w:after="20"/>
        <w:jc w:val="both"/>
        <w:rPr>
          <w:sz w:val="22"/>
          <w:lang w:val="es-CO"/>
        </w:rPr>
      </w:pPr>
    </w:p>
    <w:p w14:paraId="41BDC362" w14:textId="77777777" w:rsidR="00833337" w:rsidRPr="001A37AE" w:rsidRDefault="00000000" w:rsidP="00A03F92">
      <w:pPr>
        <w:pStyle w:val="HUTitle"/>
        <w:jc w:val="both"/>
        <w:rPr>
          <w:sz w:val="22"/>
          <w:lang w:val="es-CO"/>
        </w:rPr>
      </w:pPr>
      <w:r w:rsidRPr="001A37AE">
        <w:rPr>
          <w:sz w:val="22"/>
          <w:lang w:val="es-CO"/>
        </w:rPr>
        <w:t>HU-30 | Pagar una factura en línea</w:t>
      </w:r>
    </w:p>
    <w:tbl>
      <w:tblPr>
        <w:tblStyle w:val="Tablaconcuadrcula"/>
        <w:tblW w:w="10050" w:type="dxa"/>
        <w:jc w:val="center"/>
        <w:tblLayout w:type="fixed"/>
        <w:tblLook w:val="04A0" w:firstRow="1" w:lastRow="0" w:firstColumn="1" w:lastColumn="0" w:noHBand="0" w:noVBand="1"/>
      </w:tblPr>
      <w:tblGrid>
        <w:gridCol w:w="3964"/>
        <w:gridCol w:w="6086"/>
      </w:tblGrid>
      <w:tr w:rsidR="00833337" w:rsidRPr="001A37AE" w14:paraId="45B07F5A" w14:textId="77777777" w:rsidTr="001A37AE">
        <w:trPr>
          <w:cantSplit/>
          <w:trHeight w:val="237"/>
          <w:jc w:val="center"/>
        </w:trPr>
        <w:tc>
          <w:tcPr>
            <w:tcW w:w="3964" w:type="dxa"/>
            <w:shd w:val="clear" w:color="auto" w:fill="EEF4F9"/>
            <w:tcMar>
              <w:top w:w="55" w:type="dxa"/>
              <w:left w:w="75" w:type="dxa"/>
              <w:bottom w:w="55" w:type="dxa"/>
              <w:right w:w="75" w:type="dxa"/>
            </w:tcMar>
            <w:vAlign w:val="center"/>
          </w:tcPr>
          <w:p w14:paraId="27FD6DA1" w14:textId="77777777" w:rsidR="00833337" w:rsidRPr="001A37AE" w:rsidRDefault="00000000" w:rsidP="00A03F92">
            <w:pPr>
              <w:keepNext/>
              <w:spacing w:after="0"/>
              <w:jc w:val="both"/>
              <w:rPr>
                <w:sz w:val="22"/>
              </w:rPr>
            </w:pPr>
            <w:r w:rsidRPr="001A37AE">
              <w:rPr>
                <w:b/>
                <w:color w:val="17365D"/>
                <w:sz w:val="22"/>
              </w:rPr>
              <w:t xml:space="preserve">Orden </w:t>
            </w:r>
            <w:proofErr w:type="spellStart"/>
            <w:r w:rsidRPr="001A37AE">
              <w:rPr>
                <w:b/>
                <w:color w:val="17365D"/>
                <w:sz w:val="22"/>
              </w:rPr>
              <w:t>en</w:t>
            </w:r>
            <w:proofErr w:type="spellEnd"/>
            <w:r w:rsidRPr="001A37AE">
              <w:rPr>
                <w:b/>
                <w:color w:val="17365D"/>
                <w:sz w:val="22"/>
              </w:rPr>
              <w:t xml:space="preserve"> Product Backlog</w:t>
            </w:r>
          </w:p>
        </w:tc>
        <w:tc>
          <w:tcPr>
            <w:tcW w:w="6086" w:type="dxa"/>
            <w:tcMar>
              <w:top w:w="55" w:type="dxa"/>
              <w:left w:w="75" w:type="dxa"/>
              <w:bottom w:w="55" w:type="dxa"/>
              <w:right w:w="75" w:type="dxa"/>
            </w:tcMar>
            <w:vAlign w:val="center"/>
          </w:tcPr>
          <w:p w14:paraId="406389F6" w14:textId="77777777" w:rsidR="00833337" w:rsidRPr="001A37AE" w:rsidRDefault="00000000" w:rsidP="00A03F92">
            <w:pPr>
              <w:keepNext/>
              <w:spacing w:after="0"/>
              <w:jc w:val="both"/>
              <w:rPr>
                <w:sz w:val="22"/>
              </w:rPr>
            </w:pPr>
            <w:r w:rsidRPr="001A37AE">
              <w:rPr>
                <w:sz w:val="22"/>
              </w:rPr>
              <w:t>20</w:t>
            </w:r>
          </w:p>
        </w:tc>
      </w:tr>
      <w:tr w:rsidR="00833337" w:rsidRPr="001A37AE" w14:paraId="79DD3926" w14:textId="77777777" w:rsidTr="001A37AE">
        <w:trPr>
          <w:cantSplit/>
          <w:trHeight w:val="249"/>
          <w:jc w:val="center"/>
        </w:trPr>
        <w:tc>
          <w:tcPr>
            <w:tcW w:w="3964" w:type="dxa"/>
            <w:shd w:val="clear" w:color="auto" w:fill="EEF4F9"/>
            <w:tcMar>
              <w:top w:w="55" w:type="dxa"/>
              <w:left w:w="75" w:type="dxa"/>
              <w:bottom w:w="55" w:type="dxa"/>
              <w:right w:w="75" w:type="dxa"/>
            </w:tcMar>
            <w:vAlign w:val="center"/>
          </w:tcPr>
          <w:p w14:paraId="1F12897F" w14:textId="77777777" w:rsidR="00833337" w:rsidRPr="001A37AE" w:rsidRDefault="00000000" w:rsidP="00A03F92">
            <w:pPr>
              <w:keepNext/>
              <w:spacing w:after="0"/>
              <w:jc w:val="both"/>
              <w:rPr>
                <w:sz w:val="22"/>
              </w:rPr>
            </w:pPr>
            <w:r w:rsidRPr="001A37AE">
              <w:rPr>
                <w:b/>
                <w:color w:val="17365D"/>
                <w:sz w:val="22"/>
              </w:rPr>
              <w:t>Épica / módulo</w:t>
            </w:r>
          </w:p>
        </w:tc>
        <w:tc>
          <w:tcPr>
            <w:tcW w:w="6086" w:type="dxa"/>
            <w:tcMar>
              <w:top w:w="55" w:type="dxa"/>
              <w:left w:w="75" w:type="dxa"/>
              <w:bottom w:w="55" w:type="dxa"/>
              <w:right w:w="75" w:type="dxa"/>
            </w:tcMar>
            <w:vAlign w:val="center"/>
          </w:tcPr>
          <w:p w14:paraId="253192E6" w14:textId="77777777" w:rsidR="00833337" w:rsidRPr="001A37AE" w:rsidRDefault="00000000" w:rsidP="00A03F92">
            <w:pPr>
              <w:keepNext/>
              <w:spacing w:after="0"/>
              <w:jc w:val="both"/>
              <w:rPr>
                <w:sz w:val="22"/>
              </w:rPr>
            </w:pPr>
            <w:r w:rsidRPr="001A37AE">
              <w:rPr>
                <w:sz w:val="22"/>
              </w:rPr>
              <w:t>Facturación y Pagos</w:t>
            </w:r>
          </w:p>
        </w:tc>
      </w:tr>
      <w:tr w:rsidR="00833337" w:rsidRPr="001A37AE" w14:paraId="53ED9FC7" w14:textId="77777777" w:rsidTr="001A37AE">
        <w:trPr>
          <w:cantSplit/>
          <w:trHeight w:val="237"/>
          <w:jc w:val="center"/>
        </w:trPr>
        <w:tc>
          <w:tcPr>
            <w:tcW w:w="3964" w:type="dxa"/>
            <w:shd w:val="clear" w:color="auto" w:fill="EEF4F9"/>
            <w:tcMar>
              <w:top w:w="55" w:type="dxa"/>
              <w:left w:w="75" w:type="dxa"/>
              <w:bottom w:w="55" w:type="dxa"/>
              <w:right w:w="75" w:type="dxa"/>
            </w:tcMar>
            <w:vAlign w:val="center"/>
          </w:tcPr>
          <w:p w14:paraId="36E65E77" w14:textId="77777777" w:rsidR="00833337" w:rsidRPr="001A37AE" w:rsidRDefault="00000000" w:rsidP="00A03F92">
            <w:pPr>
              <w:keepNext/>
              <w:spacing w:after="0"/>
              <w:jc w:val="both"/>
              <w:rPr>
                <w:sz w:val="22"/>
              </w:rPr>
            </w:pPr>
            <w:r w:rsidRPr="001A37AE">
              <w:rPr>
                <w:b/>
                <w:color w:val="17365D"/>
                <w:sz w:val="22"/>
              </w:rPr>
              <w:t>Requisitos origen</w:t>
            </w:r>
          </w:p>
        </w:tc>
        <w:tc>
          <w:tcPr>
            <w:tcW w:w="6086" w:type="dxa"/>
            <w:tcMar>
              <w:top w:w="55" w:type="dxa"/>
              <w:left w:w="75" w:type="dxa"/>
              <w:bottom w:w="55" w:type="dxa"/>
              <w:right w:w="75" w:type="dxa"/>
            </w:tcMar>
            <w:vAlign w:val="center"/>
          </w:tcPr>
          <w:p w14:paraId="3EC2D838" w14:textId="77777777" w:rsidR="00833337" w:rsidRPr="001A37AE" w:rsidRDefault="00000000" w:rsidP="00A03F92">
            <w:pPr>
              <w:keepNext/>
              <w:spacing w:after="0"/>
              <w:jc w:val="both"/>
              <w:rPr>
                <w:sz w:val="22"/>
              </w:rPr>
            </w:pPr>
            <w:r w:rsidRPr="001A37AE">
              <w:rPr>
                <w:sz w:val="22"/>
              </w:rPr>
              <w:t>RFL-F002; RFL-F003</w:t>
            </w:r>
          </w:p>
        </w:tc>
      </w:tr>
      <w:tr w:rsidR="00833337" w:rsidRPr="001A37AE" w14:paraId="32C1D5E4" w14:textId="77777777" w:rsidTr="001A37AE">
        <w:trPr>
          <w:cantSplit/>
          <w:trHeight w:val="237"/>
          <w:jc w:val="center"/>
        </w:trPr>
        <w:tc>
          <w:tcPr>
            <w:tcW w:w="3964" w:type="dxa"/>
            <w:shd w:val="clear" w:color="auto" w:fill="EEF4F9"/>
            <w:tcMar>
              <w:top w:w="55" w:type="dxa"/>
              <w:left w:w="75" w:type="dxa"/>
              <w:bottom w:w="55" w:type="dxa"/>
              <w:right w:w="75" w:type="dxa"/>
            </w:tcMar>
            <w:vAlign w:val="center"/>
          </w:tcPr>
          <w:p w14:paraId="5E17816A" w14:textId="77777777" w:rsidR="00833337" w:rsidRPr="001A37AE" w:rsidRDefault="00000000" w:rsidP="00A03F92">
            <w:pPr>
              <w:keepNext/>
              <w:spacing w:after="0"/>
              <w:jc w:val="both"/>
              <w:rPr>
                <w:sz w:val="22"/>
              </w:rPr>
            </w:pPr>
            <w:r w:rsidRPr="001A37AE">
              <w:rPr>
                <w:b/>
                <w:color w:val="17365D"/>
                <w:sz w:val="22"/>
              </w:rPr>
              <w:t>Prioridad</w:t>
            </w:r>
          </w:p>
        </w:tc>
        <w:tc>
          <w:tcPr>
            <w:tcW w:w="6086" w:type="dxa"/>
            <w:tcMar>
              <w:top w:w="55" w:type="dxa"/>
              <w:left w:w="75" w:type="dxa"/>
              <w:bottom w:w="55" w:type="dxa"/>
              <w:right w:w="75" w:type="dxa"/>
            </w:tcMar>
            <w:vAlign w:val="center"/>
          </w:tcPr>
          <w:p w14:paraId="46CC9D78" w14:textId="77777777" w:rsidR="00833337" w:rsidRPr="001A37AE" w:rsidRDefault="00000000" w:rsidP="00A03F92">
            <w:pPr>
              <w:keepNext/>
              <w:spacing w:after="0"/>
              <w:jc w:val="both"/>
              <w:rPr>
                <w:sz w:val="22"/>
              </w:rPr>
            </w:pPr>
            <w:r w:rsidRPr="001A37AE">
              <w:rPr>
                <w:sz w:val="22"/>
              </w:rPr>
              <w:t>MUST — Release 1 — MVP operativo integral</w:t>
            </w:r>
          </w:p>
        </w:tc>
      </w:tr>
      <w:tr w:rsidR="00833337" w:rsidRPr="001A37AE" w14:paraId="5B3E94A7" w14:textId="77777777" w:rsidTr="001A37AE">
        <w:trPr>
          <w:cantSplit/>
          <w:trHeight w:val="249"/>
          <w:jc w:val="center"/>
        </w:trPr>
        <w:tc>
          <w:tcPr>
            <w:tcW w:w="3964" w:type="dxa"/>
            <w:shd w:val="clear" w:color="auto" w:fill="EEF4F9"/>
            <w:tcMar>
              <w:top w:w="55" w:type="dxa"/>
              <w:left w:w="75" w:type="dxa"/>
              <w:bottom w:w="55" w:type="dxa"/>
              <w:right w:w="75" w:type="dxa"/>
            </w:tcMar>
            <w:vAlign w:val="center"/>
          </w:tcPr>
          <w:p w14:paraId="513768BD" w14:textId="77777777" w:rsidR="00833337" w:rsidRPr="001A37AE" w:rsidRDefault="00000000" w:rsidP="00A03F92">
            <w:pPr>
              <w:keepNext/>
              <w:spacing w:after="0"/>
              <w:jc w:val="both"/>
              <w:rPr>
                <w:sz w:val="22"/>
              </w:rPr>
            </w:pPr>
            <w:r w:rsidRPr="001A37AE">
              <w:rPr>
                <w:b/>
                <w:color w:val="17365D"/>
                <w:sz w:val="22"/>
              </w:rPr>
              <w:t>Estimación</w:t>
            </w:r>
          </w:p>
        </w:tc>
        <w:tc>
          <w:tcPr>
            <w:tcW w:w="6086" w:type="dxa"/>
            <w:tcMar>
              <w:top w:w="55" w:type="dxa"/>
              <w:left w:w="75" w:type="dxa"/>
              <w:bottom w:w="55" w:type="dxa"/>
              <w:right w:w="75" w:type="dxa"/>
            </w:tcMar>
            <w:vAlign w:val="center"/>
          </w:tcPr>
          <w:p w14:paraId="55B9FD7D" w14:textId="77777777" w:rsidR="00833337" w:rsidRPr="001A37AE" w:rsidRDefault="00000000" w:rsidP="00A03F92">
            <w:pPr>
              <w:keepNext/>
              <w:spacing w:after="0"/>
              <w:jc w:val="both"/>
              <w:rPr>
                <w:sz w:val="22"/>
              </w:rPr>
            </w:pPr>
            <w:r w:rsidRPr="001A37AE">
              <w:rPr>
                <w:sz w:val="22"/>
              </w:rPr>
              <w:t>13 Story Points</w:t>
            </w:r>
          </w:p>
        </w:tc>
      </w:tr>
      <w:tr w:rsidR="00833337" w:rsidRPr="0014423C" w14:paraId="59E95F7A" w14:textId="77777777" w:rsidTr="001A37AE">
        <w:trPr>
          <w:cantSplit/>
          <w:trHeight w:val="474"/>
          <w:jc w:val="center"/>
        </w:trPr>
        <w:tc>
          <w:tcPr>
            <w:tcW w:w="3964" w:type="dxa"/>
            <w:shd w:val="clear" w:color="auto" w:fill="EEF4F9"/>
            <w:tcMar>
              <w:top w:w="55" w:type="dxa"/>
              <w:left w:w="75" w:type="dxa"/>
              <w:bottom w:w="55" w:type="dxa"/>
              <w:right w:w="75" w:type="dxa"/>
            </w:tcMar>
            <w:vAlign w:val="center"/>
          </w:tcPr>
          <w:p w14:paraId="0AD9A842" w14:textId="77777777" w:rsidR="00833337" w:rsidRPr="001A37AE" w:rsidRDefault="00000000" w:rsidP="00A03F92">
            <w:pPr>
              <w:keepNext/>
              <w:spacing w:after="0"/>
              <w:jc w:val="both"/>
              <w:rPr>
                <w:sz w:val="22"/>
              </w:rPr>
            </w:pPr>
            <w:r w:rsidRPr="001A37AE">
              <w:rPr>
                <w:b/>
                <w:color w:val="17365D"/>
                <w:sz w:val="22"/>
              </w:rPr>
              <w:t>Valor</w:t>
            </w:r>
          </w:p>
        </w:tc>
        <w:tc>
          <w:tcPr>
            <w:tcW w:w="6086" w:type="dxa"/>
            <w:tcMar>
              <w:top w:w="55" w:type="dxa"/>
              <w:left w:w="75" w:type="dxa"/>
              <w:bottom w:w="55" w:type="dxa"/>
              <w:right w:w="75" w:type="dxa"/>
            </w:tcMar>
            <w:vAlign w:val="center"/>
          </w:tcPr>
          <w:p w14:paraId="5B189A6E" w14:textId="77777777" w:rsidR="00833337" w:rsidRPr="001A37AE" w:rsidRDefault="00000000" w:rsidP="00A03F92">
            <w:pPr>
              <w:keepNext/>
              <w:spacing w:after="0"/>
              <w:jc w:val="both"/>
              <w:rPr>
                <w:sz w:val="22"/>
                <w:lang w:val="es-CO"/>
              </w:rPr>
            </w:pPr>
            <w:r w:rsidRPr="001A37AE">
              <w:rPr>
                <w:sz w:val="22"/>
                <w:lang w:val="es-CO"/>
              </w:rPr>
              <w:t>Permite cerrar el ciclo financiero de la atención mediante un pago electrónico trazable y comprobable.</w:t>
            </w:r>
          </w:p>
        </w:tc>
      </w:tr>
      <w:tr w:rsidR="00833337" w:rsidRPr="0014423C" w14:paraId="33FDCAAE" w14:textId="77777777" w:rsidTr="001A37AE">
        <w:trPr>
          <w:cantSplit/>
          <w:trHeight w:val="249"/>
          <w:jc w:val="center"/>
        </w:trPr>
        <w:tc>
          <w:tcPr>
            <w:tcW w:w="3964" w:type="dxa"/>
            <w:shd w:val="clear" w:color="auto" w:fill="EEF4F9"/>
            <w:tcMar>
              <w:top w:w="55" w:type="dxa"/>
              <w:left w:w="75" w:type="dxa"/>
              <w:bottom w:w="55" w:type="dxa"/>
              <w:right w:w="75" w:type="dxa"/>
            </w:tcMar>
            <w:vAlign w:val="center"/>
          </w:tcPr>
          <w:p w14:paraId="6900AC46"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6086" w:type="dxa"/>
            <w:tcMar>
              <w:top w:w="55" w:type="dxa"/>
              <w:left w:w="75" w:type="dxa"/>
              <w:bottom w:w="55" w:type="dxa"/>
              <w:right w:w="75" w:type="dxa"/>
            </w:tcMar>
            <w:vAlign w:val="center"/>
          </w:tcPr>
          <w:p w14:paraId="59DDFB47" w14:textId="77777777" w:rsidR="00833337" w:rsidRPr="001A37AE" w:rsidRDefault="00000000" w:rsidP="00A03F92">
            <w:pPr>
              <w:keepNext/>
              <w:spacing w:after="0"/>
              <w:jc w:val="both"/>
              <w:rPr>
                <w:sz w:val="22"/>
                <w:lang w:val="es-CO"/>
              </w:rPr>
            </w:pPr>
            <w:r w:rsidRPr="001A37AE">
              <w:rPr>
                <w:sz w:val="22"/>
                <w:lang w:val="es-CO"/>
              </w:rPr>
              <w:t>HU-29; factura pendiente; pasarela de pagos aprobada por el Hospital.</w:t>
            </w:r>
          </w:p>
        </w:tc>
      </w:tr>
      <w:tr w:rsidR="00833337" w:rsidRPr="001A37AE" w14:paraId="150FCC14" w14:textId="77777777" w:rsidTr="001A37AE">
        <w:trPr>
          <w:cantSplit/>
          <w:trHeight w:val="249"/>
          <w:jc w:val="center"/>
        </w:trPr>
        <w:tc>
          <w:tcPr>
            <w:tcW w:w="3964" w:type="dxa"/>
            <w:shd w:val="clear" w:color="auto" w:fill="EEF4F9"/>
            <w:tcMar>
              <w:top w:w="55" w:type="dxa"/>
              <w:left w:w="75" w:type="dxa"/>
              <w:bottom w:w="55" w:type="dxa"/>
              <w:right w:w="75" w:type="dxa"/>
            </w:tcMar>
            <w:vAlign w:val="center"/>
          </w:tcPr>
          <w:p w14:paraId="2A5540AA"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6086" w:type="dxa"/>
            <w:tcMar>
              <w:top w:w="55" w:type="dxa"/>
              <w:left w:w="75" w:type="dxa"/>
              <w:bottom w:w="55" w:type="dxa"/>
              <w:right w:w="75" w:type="dxa"/>
            </w:tcMar>
            <w:vAlign w:val="center"/>
          </w:tcPr>
          <w:p w14:paraId="239E903A" w14:textId="77777777" w:rsidR="00833337" w:rsidRPr="001A37AE" w:rsidRDefault="00000000" w:rsidP="00A03F92">
            <w:pPr>
              <w:keepNext/>
              <w:spacing w:after="0"/>
              <w:jc w:val="both"/>
              <w:rPr>
                <w:sz w:val="22"/>
              </w:rPr>
            </w:pPr>
            <w:r w:rsidRPr="001A37AE">
              <w:rPr>
                <w:sz w:val="22"/>
              </w:rPr>
              <w:t>RNF-S001; RNF-S004; RNF-S006; RNF-C001.</w:t>
            </w:r>
          </w:p>
        </w:tc>
      </w:tr>
    </w:tbl>
    <w:p w14:paraId="1A14C7ED" w14:textId="77777777" w:rsidR="00833337" w:rsidRPr="001A37AE" w:rsidRDefault="00833337" w:rsidP="00A03F92">
      <w:pPr>
        <w:spacing w:after="0"/>
        <w:jc w:val="both"/>
        <w:rPr>
          <w:sz w:val="22"/>
        </w:rPr>
      </w:pPr>
    </w:p>
    <w:p w14:paraId="2A468C77"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paciente o pagador autorizado, quiero pagar una factura en línea para cancelar el valor de la atención y obtener un comprobante del pago realizado.</w:t>
      </w:r>
    </w:p>
    <w:p w14:paraId="6F878200"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3C9332DC"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sistema deberá permitir pagar facturas en pesos colombianos mediante PSE y tarjetas débito o crédito a través de la pasarela aprobada por el Hospital.</w:t>
      </w:r>
    </w:p>
    <w:p w14:paraId="7612FB4F"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La transacción deberá manejar los estados “pendiente”, “aprobada”, “rechazada”, “cancelada” y “reembolsada”.</w:t>
      </w:r>
    </w:p>
    <w:p w14:paraId="513FFA49"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Cuando la pasarela confirme una transacción como “aprobada”, el sistema deberá asociar la referencia de pago con la factura y marcarla como pagada.</w:t>
      </w:r>
    </w:p>
    <w:p w14:paraId="1E71B4A3"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Después de un pago aprobado, el sistema deberá generar un comprobante descargable en PDF y notificar al pagador.</w:t>
      </w:r>
    </w:p>
    <w:p w14:paraId="0B2B9D32"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Las transacciones rechazadas o canceladas no deberán modificar el saldo ni el estado de pago de la factura.</w:t>
      </w:r>
    </w:p>
    <w:p w14:paraId="233A41AF" w14:textId="77777777" w:rsidR="00833337" w:rsidRPr="001A37AE" w:rsidRDefault="00000000" w:rsidP="00A03F92">
      <w:pPr>
        <w:spacing w:after="60"/>
        <w:ind w:left="216" w:hanging="216"/>
        <w:jc w:val="both"/>
        <w:rPr>
          <w:sz w:val="22"/>
          <w:lang w:val="es-CO"/>
        </w:rPr>
      </w:pPr>
      <w:r w:rsidRPr="001A37AE">
        <w:rPr>
          <w:b/>
          <w:color w:val="17365D"/>
          <w:sz w:val="22"/>
          <w:lang w:val="es-CO"/>
        </w:rPr>
        <w:lastRenderedPageBreak/>
        <w:t xml:space="preserve">6. </w:t>
      </w:r>
      <w:r w:rsidRPr="001A37AE">
        <w:rPr>
          <w:sz w:val="22"/>
          <w:lang w:val="es-CO"/>
        </w:rPr>
        <w:t>El sistema deberá conservar únicamente referencias y estados necesarios de la transacción y no almacenar datos completos de tarjetas.</w:t>
      </w:r>
    </w:p>
    <w:p w14:paraId="0CF6AB19" w14:textId="77777777" w:rsidR="00833337" w:rsidRPr="001A37AE" w:rsidRDefault="00833337" w:rsidP="00A03F92">
      <w:pPr>
        <w:pBdr>
          <w:bottom w:val="single" w:sz="4" w:space="1" w:color="D9E2F3"/>
        </w:pBdr>
        <w:spacing w:after="20"/>
        <w:jc w:val="both"/>
        <w:rPr>
          <w:sz w:val="22"/>
          <w:lang w:val="es-CO"/>
        </w:rPr>
      </w:pPr>
    </w:p>
    <w:p w14:paraId="6E0E8D5C" w14:textId="77777777" w:rsidR="00833337" w:rsidRPr="001A37AE" w:rsidRDefault="00000000" w:rsidP="00A03F92">
      <w:pPr>
        <w:pStyle w:val="HUTitle"/>
        <w:jc w:val="both"/>
        <w:rPr>
          <w:sz w:val="22"/>
        </w:rPr>
      </w:pPr>
      <w:r w:rsidRPr="001A37AE">
        <w:rPr>
          <w:sz w:val="22"/>
        </w:rPr>
        <w:t xml:space="preserve">HU-31 | </w:t>
      </w:r>
      <w:proofErr w:type="spellStart"/>
      <w:r w:rsidRPr="001A37AE">
        <w:rPr>
          <w:sz w:val="22"/>
        </w:rPr>
        <w:t>Gestionar</w:t>
      </w:r>
      <w:proofErr w:type="spellEnd"/>
      <w:r w:rsidRPr="001A37AE">
        <w:rPr>
          <w:sz w:val="22"/>
        </w:rPr>
        <w:t xml:space="preserve"> reversos y </w:t>
      </w:r>
      <w:proofErr w:type="spellStart"/>
      <w:r w:rsidRPr="001A37AE">
        <w:rPr>
          <w:sz w:val="22"/>
        </w:rPr>
        <w:t>reembolsos</w:t>
      </w:r>
      <w:proofErr w:type="spellEnd"/>
    </w:p>
    <w:tbl>
      <w:tblPr>
        <w:tblStyle w:val="Tablaconcuadrcula"/>
        <w:tblW w:w="9898" w:type="dxa"/>
        <w:jc w:val="center"/>
        <w:tblLayout w:type="fixed"/>
        <w:tblLook w:val="04A0" w:firstRow="1" w:lastRow="0" w:firstColumn="1" w:lastColumn="0" w:noHBand="0" w:noVBand="1"/>
      </w:tblPr>
      <w:tblGrid>
        <w:gridCol w:w="3904"/>
        <w:gridCol w:w="5994"/>
      </w:tblGrid>
      <w:tr w:rsidR="00833337" w:rsidRPr="001A37AE" w14:paraId="525EFFC7" w14:textId="77777777" w:rsidTr="001A37AE">
        <w:trPr>
          <w:cantSplit/>
          <w:trHeight w:val="205"/>
          <w:jc w:val="center"/>
        </w:trPr>
        <w:tc>
          <w:tcPr>
            <w:tcW w:w="3904" w:type="dxa"/>
            <w:shd w:val="clear" w:color="auto" w:fill="EEF4F9"/>
            <w:tcMar>
              <w:top w:w="55" w:type="dxa"/>
              <w:left w:w="75" w:type="dxa"/>
              <w:bottom w:w="55" w:type="dxa"/>
              <w:right w:w="75" w:type="dxa"/>
            </w:tcMar>
            <w:vAlign w:val="center"/>
          </w:tcPr>
          <w:p w14:paraId="3F51F3DD" w14:textId="77777777" w:rsidR="00833337" w:rsidRPr="001A37AE" w:rsidRDefault="00000000" w:rsidP="00A03F92">
            <w:pPr>
              <w:keepNext/>
              <w:spacing w:after="0"/>
              <w:jc w:val="both"/>
              <w:rPr>
                <w:sz w:val="22"/>
              </w:rPr>
            </w:pPr>
            <w:r w:rsidRPr="001A37AE">
              <w:rPr>
                <w:b/>
                <w:color w:val="17365D"/>
                <w:sz w:val="22"/>
              </w:rPr>
              <w:t>Orden en Product Backlog</w:t>
            </w:r>
          </w:p>
        </w:tc>
        <w:tc>
          <w:tcPr>
            <w:tcW w:w="5994" w:type="dxa"/>
            <w:tcMar>
              <w:top w:w="55" w:type="dxa"/>
              <w:left w:w="75" w:type="dxa"/>
              <w:bottom w:w="55" w:type="dxa"/>
              <w:right w:w="75" w:type="dxa"/>
            </w:tcMar>
            <w:vAlign w:val="center"/>
          </w:tcPr>
          <w:p w14:paraId="46053F6D" w14:textId="77777777" w:rsidR="00833337" w:rsidRPr="001A37AE" w:rsidRDefault="00000000" w:rsidP="00A03F92">
            <w:pPr>
              <w:keepNext/>
              <w:spacing w:after="0"/>
              <w:jc w:val="both"/>
              <w:rPr>
                <w:sz w:val="22"/>
              </w:rPr>
            </w:pPr>
            <w:r w:rsidRPr="001A37AE">
              <w:rPr>
                <w:sz w:val="22"/>
              </w:rPr>
              <w:t>35</w:t>
            </w:r>
          </w:p>
        </w:tc>
      </w:tr>
      <w:tr w:rsidR="00833337" w:rsidRPr="001A37AE" w14:paraId="7586154C" w14:textId="77777777" w:rsidTr="001A37AE">
        <w:trPr>
          <w:cantSplit/>
          <w:trHeight w:val="216"/>
          <w:jc w:val="center"/>
        </w:trPr>
        <w:tc>
          <w:tcPr>
            <w:tcW w:w="3904" w:type="dxa"/>
            <w:shd w:val="clear" w:color="auto" w:fill="EEF4F9"/>
            <w:tcMar>
              <w:top w:w="55" w:type="dxa"/>
              <w:left w:w="75" w:type="dxa"/>
              <w:bottom w:w="55" w:type="dxa"/>
              <w:right w:w="75" w:type="dxa"/>
            </w:tcMar>
            <w:vAlign w:val="center"/>
          </w:tcPr>
          <w:p w14:paraId="21876490" w14:textId="77777777" w:rsidR="00833337" w:rsidRPr="001A37AE" w:rsidRDefault="00000000" w:rsidP="00A03F92">
            <w:pPr>
              <w:keepNext/>
              <w:spacing w:after="0"/>
              <w:jc w:val="both"/>
              <w:rPr>
                <w:sz w:val="22"/>
              </w:rPr>
            </w:pPr>
            <w:r w:rsidRPr="001A37AE">
              <w:rPr>
                <w:b/>
                <w:color w:val="17365D"/>
                <w:sz w:val="22"/>
              </w:rPr>
              <w:t>Épica / módulo</w:t>
            </w:r>
          </w:p>
        </w:tc>
        <w:tc>
          <w:tcPr>
            <w:tcW w:w="5994" w:type="dxa"/>
            <w:tcMar>
              <w:top w:w="55" w:type="dxa"/>
              <w:left w:w="75" w:type="dxa"/>
              <w:bottom w:w="55" w:type="dxa"/>
              <w:right w:w="75" w:type="dxa"/>
            </w:tcMar>
            <w:vAlign w:val="center"/>
          </w:tcPr>
          <w:p w14:paraId="6229B809" w14:textId="77777777" w:rsidR="00833337" w:rsidRPr="001A37AE" w:rsidRDefault="00000000" w:rsidP="00A03F92">
            <w:pPr>
              <w:keepNext/>
              <w:spacing w:after="0"/>
              <w:jc w:val="both"/>
              <w:rPr>
                <w:sz w:val="22"/>
              </w:rPr>
            </w:pPr>
            <w:r w:rsidRPr="001A37AE">
              <w:rPr>
                <w:sz w:val="22"/>
              </w:rPr>
              <w:t>Facturación y Pagos</w:t>
            </w:r>
          </w:p>
        </w:tc>
      </w:tr>
      <w:tr w:rsidR="00833337" w:rsidRPr="001A37AE" w14:paraId="131DAE78" w14:textId="77777777" w:rsidTr="001A37AE">
        <w:trPr>
          <w:cantSplit/>
          <w:trHeight w:val="205"/>
          <w:jc w:val="center"/>
        </w:trPr>
        <w:tc>
          <w:tcPr>
            <w:tcW w:w="3904" w:type="dxa"/>
            <w:shd w:val="clear" w:color="auto" w:fill="EEF4F9"/>
            <w:tcMar>
              <w:top w:w="55" w:type="dxa"/>
              <w:left w:w="75" w:type="dxa"/>
              <w:bottom w:w="55" w:type="dxa"/>
              <w:right w:w="75" w:type="dxa"/>
            </w:tcMar>
            <w:vAlign w:val="center"/>
          </w:tcPr>
          <w:p w14:paraId="33EBF142" w14:textId="77777777" w:rsidR="00833337" w:rsidRPr="001A37AE" w:rsidRDefault="00000000" w:rsidP="00A03F92">
            <w:pPr>
              <w:keepNext/>
              <w:spacing w:after="0"/>
              <w:jc w:val="both"/>
              <w:rPr>
                <w:sz w:val="22"/>
              </w:rPr>
            </w:pPr>
            <w:r w:rsidRPr="001A37AE">
              <w:rPr>
                <w:b/>
                <w:color w:val="17365D"/>
                <w:sz w:val="22"/>
              </w:rPr>
              <w:t>Requisitos origen</w:t>
            </w:r>
          </w:p>
        </w:tc>
        <w:tc>
          <w:tcPr>
            <w:tcW w:w="5994" w:type="dxa"/>
            <w:tcMar>
              <w:top w:w="55" w:type="dxa"/>
              <w:left w:w="75" w:type="dxa"/>
              <w:bottom w:w="55" w:type="dxa"/>
              <w:right w:w="75" w:type="dxa"/>
            </w:tcMar>
            <w:vAlign w:val="center"/>
          </w:tcPr>
          <w:p w14:paraId="7D933323" w14:textId="77777777" w:rsidR="00833337" w:rsidRPr="001A37AE" w:rsidRDefault="00000000" w:rsidP="00A03F92">
            <w:pPr>
              <w:keepNext/>
              <w:spacing w:after="0"/>
              <w:jc w:val="both"/>
              <w:rPr>
                <w:sz w:val="22"/>
              </w:rPr>
            </w:pPr>
            <w:r w:rsidRPr="001A37AE">
              <w:rPr>
                <w:sz w:val="22"/>
              </w:rPr>
              <w:t>RFL-F004</w:t>
            </w:r>
          </w:p>
        </w:tc>
      </w:tr>
      <w:tr w:rsidR="00833337" w:rsidRPr="001A37AE" w14:paraId="715175A7" w14:textId="77777777" w:rsidTr="001A37AE">
        <w:trPr>
          <w:cantSplit/>
          <w:trHeight w:val="205"/>
          <w:jc w:val="center"/>
        </w:trPr>
        <w:tc>
          <w:tcPr>
            <w:tcW w:w="3904" w:type="dxa"/>
            <w:shd w:val="clear" w:color="auto" w:fill="EEF4F9"/>
            <w:tcMar>
              <w:top w:w="55" w:type="dxa"/>
              <w:left w:w="75" w:type="dxa"/>
              <w:bottom w:w="55" w:type="dxa"/>
              <w:right w:w="75" w:type="dxa"/>
            </w:tcMar>
            <w:vAlign w:val="center"/>
          </w:tcPr>
          <w:p w14:paraId="74BAE2AB" w14:textId="77777777" w:rsidR="00833337" w:rsidRPr="001A37AE" w:rsidRDefault="00000000" w:rsidP="00A03F92">
            <w:pPr>
              <w:keepNext/>
              <w:spacing w:after="0"/>
              <w:jc w:val="both"/>
              <w:rPr>
                <w:sz w:val="22"/>
              </w:rPr>
            </w:pPr>
            <w:r w:rsidRPr="001A37AE">
              <w:rPr>
                <w:b/>
                <w:color w:val="17365D"/>
                <w:sz w:val="22"/>
              </w:rPr>
              <w:t>Prioridad</w:t>
            </w:r>
          </w:p>
        </w:tc>
        <w:tc>
          <w:tcPr>
            <w:tcW w:w="5994" w:type="dxa"/>
            <w:tcMar>
              <w:top w:w="55" w:type="dxa"/>
              <w:left w:w="75" w:type="dxa"/>
              <w:bottom w:w="55" w:type="dxa"/>
              <w:right w:w="75" w:type="dxa"/>
            </w:tcMar>
            <w:vAlign w:val="center"/>
          </w:tcPr>
          <w:p w14:paraId="4096B95A" w14:textId="77777777" w:rsidR="00833337" w:rsidRPr="001A37AE" w:rsidRDefault="00000000" w:rsidP="00A03F92">
            <w:pPr>
              <w:keepNext/>
              <w:spacing w:after="0"/>
              <w:jc w:val="both"/>
              <w:rPr>
                <w:sz w:val="22"/>
              </w:rPr>
            </w:pPr>
            <w:r w:rsidRPr="001A37AE">
              <w:rPr>
                <w:sz w:val="22"/>
              </w:rPr>
              <w:t>SHOULD — Release 2 — Evolución funcional</w:t>
            </w:r>
          </w:p>
        </w:tc>
      </w:tr>
      <w:tr w:rsidR="00833337" w:rsidRPr="001A37AE" w14:paraId="6CAD41CF" w14:textId="77777777" w:rsidTr="001A37AE">
        <w:trPr>
          <w:cantSplit/>
          <w:trHeight w:val="216"/>
          <w:jc w:val="center"/>
        </w:trPr>
        <w:tc>
          <w:tcPr>
            <w:tcW w:w="3904" w:type="dxa"/>
            <w:shd w:val="clear" w:color="auto" w:fill="EEF4F9"/>
            <w:tcMar>
              <w:top w:w="55" w:type="dxa"/>
              <w:left w:w="75" w:type="dxa"/>
              <w:bottom w:w="55" w:type="dxa"/>
              <w:right w:w="75" w:type="dxa"/>
            </w:tcMar>
            <w:vAlign w:val="center"/>
          </w:tcPr>
          <w:p w14:paraId="5D1B7E34" w14:textId="77777777" w:rsidR="00833337" w:rsidRPr="001A37AE" w:rsidRDefault="00000000" w:rsidP="00A03F92">
            <w:pPr>
              <w:keepNext/>
              <w:spacing w:after="0"/>
              <w:jc w:val="both"/>
              <w:rPr>
                <w:sz w:val="22"/>
              </w:rPr>
            </w:pPr>
            <w:r w:rsidRPr="001A37AE">
              <w:rPr>
                <w:b/>
                <w:color w:val="17365D"/>
                <w:sz w:val="22"/>
              </w:rPr>
              <w:t>Estimación</w:t>
            </w:r>
          </w:p>
        </w:tc>
        <w:tc>
          <w:tcPr>
            <w:tcW w:w="5994" w:type="dxa"/>
            <w:tcMar>
              <w:top w:w="55" w:type="dxa"/>
              <w:left w:w="75" w:type="dxa"/>
              <w:bottom w:w="55" w:type="dxa"/>
              <w:right w:w="75" w:type="dxa"/>
            </w:tcMar>
            <w:vAlign w:val="center"/>
          </w:tcPr>
          <w:p w14:paraId="02C57885" w14:textId="77777777" w:rsidR="00833337" w:rsidRPr="001A37AE" w:rsidRDefault="00000000" w:rsidP="00A03F92">
            <w:pPr>
              <w:keepNext/>
              <w:spacing w:after="0"/>
              <w:jc w:val="both"/>
              <w:rPr>
                <w:sz w:val="22"/>
              </w:rPr>
            </w:pPr>
            <w:r w:rsidRPr="001A37AE">
              <w:rPr>
                <w:sz w:val="22"/>
              </w:rPr>
              <w:t>13 Story Points</w:t>
            </w:r>
          </w:p>
        </w:tc>
      </w:tr>
      <w:tr w:rsidR="00833337" w:rsidRPr="0014423C" w14:paraId="555EF28F" w14:textId="77777777" w:rsidTr="001A37AE">
        <w:trPr>
          <w:cantSplit/>
          <w:trHeight w:val="411"/>
          <w:jc w:val="center"/>
        </w:trPr>
        <w:tc>
          <w:tcPr>
            <w:tcW w:w="3904" w:type="dxa"/>
            <w:shd w:val="clear" w:color="auto" w:fill="EEF4F9"/>
            <w:tcMar>
              <w:top w:w="55" w:type="dxa"/>
              <w:left w:w="75" w:type="dxa"/>
              <w:bottom w:w="55" w:type="dxa"/>
              <w:right w:w="75" w:type="dxa"/>
            </w:tcMar>
            <w:vAlign w:val="center"/>
          </w:tcPr>
          <w:p w14:paraId="4DC28495" w14:textId="77777777" w:rsidR="00833337" w:rsidRPr="001A37AE" w:rsidRDefault="00000000" w:rsidP="00A03F92">
            <w:pPr>
              <w:keepNext/>
              <w:spacing w:after="0"/>
              <w:jc w:val="both"/>
              <w:rPr>
                <w:sz w:val="22"/>
              </w:rPr>
            </w:pPr>
            <w:r w:rsidRPr="001A37AE">
              <w:rPr>
                <w:b/>
                <w:color w:val="17365D"/>
                <w:sz w:val="22"/>
              </w:rPr>
              <w:t>Valor</w:t>
            </w:r>
          </w:p>
        </w:tc>
        <w:tc>
          <w:tcPr>
            <w:tcW w:w="5994" w:type="dxa"/>
            <w:tcMar>
              <w:top w:w="55" w:type="dxa"/>
              <w:left w:w="75" w:type="dxa"/>
              <w:bottom w:w="55" w:type="dxa"/>
              <w:right w:w="75" w:type="dxa"/>
            </w:tcMar>
            <w:vAlign w:val="center"/>
          </w:tcPr>
          <w:p w14:paraId="3A652591" w14:textId="77777777" w:rsidR="00833337" w:rsidRPr="001A37AE" w:rsidRDefault="00000000" w:rsidP="00A03F92">
            <w:pPr>
              <w:keepNext/>
              <w:spacing w:after="0"/>
              <w:jc w:val="both"/>
              <w:rPr>
                <w:sz w:val="22"/>
                <w:lang w:val="es-CO"/>
              </w:rPr>
            </w:pPr>
            <w:r w:rsidRPr="001A37AE">
              <w:rPr>
                <w:sz w:val="22"/>
                <w:lang w:val="es-CO"/>
              </w:rPr>
              <w:t>Permite resolver excepciones financieras posteriores al pago manteniendo trazabilidad de cada decisión.</w:t>
            </w:r>
          </w:p>
        </w:tc>
      </w:tr>
      <w:tr w:rsidR="00833337" w:rsidRPr="0014423C" w14:paraId="36B833E1" w14:textId="77777777" w:rsidTr="001A37AE">
        <w:trPr>
          <w:cantSplit/>
          <w:trHeight w:val="216"/>
          <w:jc w:val="center"/>
        </w:trPr>
        <w:tc>
          <w:tcPr>
            <w:tcW w:w="3904" w:type="dxa"/>
            <w:shd w:val="clear" w:color="auto" w:fill="EEF4F9"/>
            <w:tcMar>
              <w:top w:w="55" w:type="dxa"/>
              <w:left w:w="75" w:type="dxa"/>
              <w:bottom w:w="55" w:type="dxa"/>
              <w:right w:w="75" w:type="dxa"/>
            </w:tcMar>
            <w:vAlign w:val="center"/>
          </w:tcPr>
          <w:p w14:paraId="368C2B58"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994" w:type="dxa"/>
            <w:tcMar>
              <w:top w:w="55" w:type="dxa"/>
              <w:left w:w="75" w:type="dxa"/>
              <w:bottom w:w="55" w:type="dxa"/>
              <w:right w:w="75" w:type="dxa"/>
            </w:tcMar>
            <w:vAlign w:val="center"/>
          </w:tcPr>
          <w:p w14:paraId="3A67AF2D" w14:textId="77777777" w:rsidR="00833337" w:rsidRPr="001A37AE" w:rsidRDefault="00000000" w:rsidP="00A03F92">
            <w:pPr>
              <w:keepNext/>
              <w:spacing w:after="0"/>
              <w:jc w:val="both"/>
              <w:rPr>
                <w:sz w:val="22"/>
                <w:lang w:val="es-CO"/>
              </w:rPr>
            </w:pPr>
            <w:r w:rsidRPr="001A37AE">
              <w:rPr>
                <w:sz w:val="22"/>
                <w:lang w:val="es-CO"/>
              </w:rPr>
              <w:t>HU-29; HU-30; solicitud de reverso o reembolso; pasarela de pagos.</w:t>
            </w:r>
          </w:p>
        </w:tc>
      </w:tr>
      <w:tr w:rsidR="00833337" w:rsidRPr="001A37AE" w14:paraId="20A7EB10" w14:textId="77777777" w:rsidTr="001A37AE">
        <w:trPr>
          <w:cantSplit/>
          <w:trHeight w:val="216"/>
          <w:jc w:val="center"/>
        </w:trPr>
        <w:tc>
          <w:tcPr>
            <w:tcW w:w="3904" w:type="dxa"/>
            <w:shd w:val="clear" w:color="auto" w:fill="EEF4F9"/>
            <w:tcMar>
              <w:top w:w="55" w:type="dxa"/>
              <w:left w:w="75" w:type="dxa"/>
              <w:bottom w:w="55" w:type="dxa"/>
              <w:right w:w="75" w:type="dxa"/>
            </w:tcMar>
            <w:vAlign w:val="center"/>
          </w:tcPr>
          <w:p w14:paraId="53AB131B"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994" w:type="dxa"/>
            <w:tcMar>
              <w:top w:w="55" w:type="dxa"/>
              <w:left w:w="75" w:type="dxa"/>
              <w:bottom w:w="55" w:type="dxa"/>
              <w:right w:w="75" w:type="dxa"/>
            </w:tcMar>
            <w:vAlign w:val="center"/>
          </w:tcPr>
          <w:p w14:paraId="6508E0E0" w14:textId="77777777" w:rsidR="00833337" w:rsidRPr="001A37AE" w:rsidRDefault="00000000" w:rsidP="00A03F92">
            <w:pPr>
              <w:keepNext/>
              <w:spacing w:after="0"/>
              <w:jc w:val="both"/>
              <w:rPr>
                <w:sz w:val="22"/>
              </w:rPr>
            </w:pPr>
            <w:r w:rsidRPr="001A37AE">
              <w:rPr>
                <w:sz w:val="22"/>
              </w:rPr>
              <w:t>RNF-S001; RNF-S006; RNF-C002.</w:t>
            </w:r>
          </w:p>
        </w:tc>
      </w:tr>
    </w:tbl>
    <w:p w14:paraId="64F177B0" w14:textId="77777777" w:rsidR="00833337" w:rsidRPr="001A37AE" w:rsidRDefault="00833337" w:rsidP="00A03F92">
      <w:pPr>
        <w:spacing w:after="0"/>
        <w:jc w:val="both"/>
        <w:rPr>
          <w:sz w:val="22"/>
        </w:rPr>
      </w:pPr>
    </w:p>
    <w:p w14:paraId="1E898197"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responsable de facturación y contabilidad, quiero revisar y resolver solicitudes de reverso o reembolso para gestionar correctamente las excepciones de pago.</w:t>
      </w:r>
    </w:p>
    <w:p w14:paraId="1C3D51DA"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7779E36C"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responsable autorizado deberá poder consultar y revisar solicitudes de reverso o reembolso.</w:t>
      </w:r>
    </w:p>
    <w:p w14:paraId="1A168E2A"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Para cada solicitud deberá poder aprobarla o rechazarla.</w:t>
      </w:r>
    </w:p>
    <w:p w14:paraId="6E589255"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Cuando la solicitud sea aprobada, el sistema deberá enviar la operación correspondiente a la pasarela de pagos.</w:t>
      </w:r>
    </w:p>
    <w:p w14:paraId="56F2C61B"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El sistema deberá actualizar la transacción al estado resultante de la operación.</w:t>
      </w:r>
    </w:p>
    <w:p w14:paraId="3AA6E422"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Cada decisión deberá registrar responsable, fecha, motivo, valor y referencia externa.</w:t>
      </w:r>
    </w:p>
    <w:p w14:paraId="2F8ABC87" w14:textId="77777777" w:rsidR="00833337" w:rsidRPr="001A37AE" w:rsidRDefault="00833337" w:rsidP="00A03F92">
      <w:pPr>
        <w:pBdr>
          <w:bottom w:val="single" w:sz="4" w:space="1" w:color="D9E2F3"/>
        </w:pBdr>
        <w:spacing w:after="20"/>
        <w:jc w:val="both"/>
        <w:rPr>
          <w:sz w:val="22"/>
          <w:lang w:val="es-CO"/>
        </w:rPr>
      </w:pPr>
    </w:p>
    <w:p w14:paraId="786F4827" w14:textId="77777777" w:rsidR="00833337" w:rsidRPr="001A37AE" w:rsidRDefault="00000000" w:rsidP="00A03F92">
      <w:pPr>
        <w:pStyle w:val="HUTitle"/>
        <w:jc w:val="both"/>
        <w:rPr>
          <w:sz w:val="22"/>
        </w:rPr>
      </w:pPr>
      <w:r w:rsidRPr="001A37AE">
        <w:rPr>
          <w:sz w:val="22"/>
        </w:rPr>
        <w:lastRenderedPageBreak/>
        <w:t xml:space="preserve">HU-32 | Conciliar </w:t>
      </w:r>
      <w:proofErr w:type="spellStart"/>
      <w:r w:rsidRPr="001A37AE">
        <w:rPr>
          <w:sz w:val="22"/>
        </w:rPr>
        <w:t>pagos</w:t>
      </w:r>
      <w:proofErr w:type="spellEnd"/>
    </w:p>
    <w:tbl>
      <w:tblPr>
        <w:tblStyle w:val="Tablaconcuadrcula"/>
        <w:tblW w:w="0" w:type="auto"/>
        <w:jc w:val="center"/>
        <w:tblLayout w:type="fixed"/>
        <w:tblLook w:val="04A0" w:firstRow="1" w:lastRow="0" w:firstColumn="1" w:lastColumn="0" w:noHBand="0" w:noVBand="1"/>
      </w:tblPr>
      <w:tblGrid>
        <w:gridCol w:w="3964"/>
        <w:gridCol w:w="6086"/>
      </w:tblGrid>
      <w:tr w:rsidR="00833337" w:rsidRPr="001A37AE" w14:paraId="65F14D19" w14:textId="77777777" w:rsidTr="001A37AE">
        <w:trPr>
          <w:cantSplit/>
          <w:trHeight w:val="222"/>
          <w:jc w:val="center"/>
        </w:trPr>
        <w:tc>
          <w:tcPr>
            <w:tcW w:w="3964" w:type="dxa"/>
            <w:shd w:val="clear" w:color="auto" w:fill="EEF4F9"/>
            <w:tcMar>
              <w:top w:w="55" w:type="dxa"/>
              <w:left w:w="75" w:type="dxa"/>
              <w:bottom w:w="55" w:type="dxa"/>
              <w:right w:w="75" w:type="dxa"/>
            </w:tcMar>
            <w:vAlign w:val="center"/>
          </w:tcPr>
          <w:p w14:paraId="602FFA73" w14:textId="77777777" w:rsidR="00833337" w:rsidRPr="001A37AE" w:rsidRDefault="00000000" w:rsidP="00A03F92">
            <w:pPr>
              <w:keepNext/>
              <w:spacing w:after="0"/>
              <w:jc w:val="both"/>
              <w:rPr>
                <w:sz w:val="22"/>
              </w:rPr>
            </w:pPr>
            <w:r w:rsidRPr="001A37AE">
              <w:rPr>
                <w:b/>
                <w:color w:val="17365D"/>
                <w:sz w:val="22"/>
              </w:rPr>
              <w:t>Orden en Product Backlog</w:t>
            </w:r>
          </w:p>
        </w:tc>
        <w:tc>
          <w:tcPr>
            <w:tcW w:w="6086" w:type="dxa"/>
            <w:tcMar>
              <w:top w:w="55" w:type="dxa"/>
              <w:left w:w="75" w:type="dxa"/>
              <w:bottom w:w="55" w:type="dxa"/>
              <w:right w:w="75" w:type="dxa"/>
            </w:tcMar>
            <w:vAlign w:val="center"/>
          </w:tcPr>
          <w:p w14:paraId="2BA7F867" w14:textId="77777777" w:rsidR="00833337" w:rsidRPr="001A37AE" w:rsidRDefault="00000000" w:rsidP="00A03F92">
            <w:pPr>
              <w:keepNext/>
              <w:spacing w:after="0"/>
              <w:jc w:val="both"/>
              <w:rPr>
                <w:sz w:val="22"/>
              </w:rPr>
            </w:pPr>
            <w:r w:rsidRPr="001A37AE">
              <w:rPr>
                <w:sz w:val="22"/>
              </w:rPr>
              <w:t>36</w:t>
            </w:r>
          </w:p>
        </w:tc>
      </w:tr>
      <w:tr w:rsidR="00833337" w:rsidRPr="001A37AE" w14:paraId="32156B59" w14:textId="77777777" w:rsidTr="001A37AE">
        <w:trPr>
          <w:cantSplit/>
          <w:trHeight w:val="234"/>
          <w:jc w:val="center"/>
        </w:trPr>
        <w:tc>
          <w:tcPr>
            <w:tcW w:w="3964" w:type="dxa"/>
            <w:shd w:val="clear" w:color="auto" w:fill="EEF4F9"/>
            <w:tcMar>
              <w:top w:w="55" w:type="dxa"/>
              <w:left w:w="75" w:type="dxa"/>
              <w:bottom w:w="55" w:type="dxa"/>
              <w:right w:w="75" w:type="dxa"/>
            </w:tcMar>
            <w:vAlign w:val="center"/>
          </w:tcPr>
          <w:p w14:paraId="7527B56F" w14:textId="77777777" w:rsidR="00833337" w:rsidRPr="001A37AE" w:rsidRDefault="00000000" w:rsidP="00A03F92">
            <w:pPr>
              <w:keepNext/>
              <w:spacing w:after="0"/>
              <w:jc w:val="both"/>
              <w:rPr>
                <w:sz w:val="22"/>
              </w:rPr>
            </w:pPr>
            <w:r w:rsidRPr="001A37AE">
              <w:rPr>
                <w:b/>
                <w:color w:val="17365D"/>
                <w:sz w:val="22"/>
              </w:rPr>
              <w:t>Épica / módulo</w:t>
            </w:r>
          </w:p>
        </w:tc>
        <w:tc>
          <w:tcPr>
            <w:tcW w:w="6086" w:type="dxa"/>
            <w:tcMar>
              <w:top w:w="55" w:type="dxa"/>
              <w:left w:w="75" w:type="dxa"/>
              <w:bottom w:w="55" w:type="dxa"/>
              <w:right w:w="75" w:type="dxa"/>
            </w:tcMar>
            <w:vAlign w:val="center"/>
          </w:tcPr>
          <w:p w14:paraId="0F685F1C" w14:textId="77777777" w:rsidR="00833337" w:rsidRPr="001A37AE" w:rsidRDefault="00000000" w:rsidP="00A03F92">
            <w:pPr>
              <w:keepNext/>
              <w:spacing w:after="0"/>
              <w:jc w:val="both"/>
              <w:rPr>
                <w:sz w:val="22"/>
              </w:rPr>
            </w:pPr>
            <w:r w:rsidRPr="001A37AE">
              <w:rPr>
                <w:sz w:val="22"/>
              </w:rPr>
              <w:t>Facturación y Pagos</w:t>
            </w:r>
          </w:p>
        </w:tc>
      </w:tr>
      <w:tr w:rsidR="00833337" w:rsidRPr="001A37AE" w14:paraId="09E73E38" w14:textId="77777777" w:rsidTr="001A37AE">
        <w:trPr>
          <w:cantSplit/>
          <w:trHeight w:val="222"/>
          <w:jc w:val="center"/>
        </w:trPr>
        <w:tc>
          <w:tcPr>
            <w:tcW w:w="3964" w:type="dxa"/>
            <w:shd w:val="clear" w:color="auto" w:fill="EEF4F9"/>
            <w:tcMar>
              <w:top w:w="55" w:type="dxa"/>
              <w:left w:w="75" w:type="dxa"/>
              <w:bottom w:w="55" w:type="dxa"/>
              <w:right w:w="75" w:type="dxa"/>
            </w:tcMar>
            <w:vAlign w:val="center"/>
          </w:tcPr>
          <w:p w14:paraId="7AC3F551" w14:textId="77777777" w:rsidR="00833337" w:rsidRPr="001A37AE" w:rsidRDefault="00000000" w:rsidP="00A03F92">
            <w:pPr>
              <w:keepNext/>
              <w:spacing w:after="0"/>
              <w:jc w:val="both"/>
              <w:rPr>
                <w:sz w:val="22"/>
              </w:rPr>
            </w:pPr>
            <w:r w:rsidRPr="001A37AE">
              <w:rPr>
                <w:b/>
                <w:color w:val="17365D"/>
                <w:sz w:val="22"/>
              </w:rPr>
              <w:t>Requisitos origen</w:t>
            </w:r>
          </w:p>
        </w:tc>
        <w:tc>
          <w:tcPr>
            <w:tcW w:w="6086" w:type="dxa"/>
            <w:tcMar>
              <w:top w:w="55" w:type="dxa"/>
              <w:left w:w="75" w:type="dxa"/>
              <w:bottom w:w="55" w:type="dxa"/>
              <w:right w:w="75" w:type="dxa"/>
            </w:tcMar>
            <w:vAlign w:val="center"/>
          </w:tcPr>
          <w:p w14:paraId="4AA72946" w14:textId="77777777" w:rsidR="00833337" w:rsidRPr="001A37AE" w:rsidRDefault="00000000" w:rsidP="00A03F92">
            <w:pPr>
              <w:keepNext/>
              <w:spacing w:after="0"/>
              <w:jc w:val="both"/>
              <w:rPr>
                <w:sz w:val="22"/>
              </w:rPr>
            </w:pPr>
            <w:r w:rsidRPr="001A37AE">
              <w:rPr>
                <w:sz w:val="22"/>
              </w:rPr>
              <w:t>RFL-F005</w:t>
            </w:r>
          </w:p>
        </w:tc>
      </w:tr>
      <w:tr w:rsidR="00833337" w:rsidRPr="001A37AE" w14:paraId="6D667638" w14:textId="77777777" w:rsidTr="001A37AE">
        <w:trPr>
          <w:cantSplit/>
          <w:trHeight w:val="222"/>
          <w:jc w:val="center"/>
        </w:trPr>
        <w:tc>
          <w:tcPr>
            <w:tcW w:w="3964" w:type="dxa"/>
            <w:shd w:val="clear" w:color="auto" w:fill="EEF4F9"/>
            <w:tcMar>
              <w:top w:w="55" w:type="dxa"/>
              <w:left w:w="75" w:type="dxa"/>
              <w:bottom w:w="55" w:type="dxa"/>
              <w:right w:w="75" w:type="dxa"/>
            </w:tcMar>
            <w:vAlign w:val="center"/>
          </w:tcPr>
          <w:p w14:paraId="074AB161" w14:textId="77777777" w:rsidR="00833337" w:rsidRPr="001A37AE" w:rsidRDefault="00000000" w:rsidP="00A03F92">
            <w:pPr>
              <w:keepNext/>
              <w:spacing w:after="0"/>
              <w:jc w:val="both"/>
              <w:rPr>
                <w:sz w:val="22"/>
              </w:rPr>
            </w:pPr>
            <w:r w:rsidRPr="001A37AE">
              <w:rPr>
                <w:b/>
                <w:color w:val="17365D"/>
                <w:sz w:val="22"/>
              </w:rPr>
              <w:t>Prioridad</w:t>
            </w:r>
          </w:p>
        </w:tc>
        <w:tc>
          <w:tcPr>
            <w:tcW w:w="6086" w:type="dxa"/>
            <w:tcMar>
              <w:top w:w="55" w:type="dxa"/>
              <w:left w:w="75" w:type="dxa"/>
              <w:bottom w:w="55" w:type="dxa"/>
              <w:right w:w="75" w:type="dxa"/>
            </w:tcMar>
            <w:vAlign w:val="center"/>
          </w:tcPr>
          <w:p w14:paraId="57839135" w14:textId="77777777" w:rsidR="00833337" w:rsidRPr="001A37AE" w:rsidRDefault="00000000" w:rsidP="00A03F92">
            <w:pPr>
              <w:keepNext/>
              <w:spacing w:after="0"/>
              <w:jc w:val="both"/>
              <w:rPr>
                <w:sz w:val="22"/>
              </w:rPr>
            </w:pPr>
            <w:r w:rsidRPr="001A37AE">
              <w:rPr>
                <w:sz w:val="22"/>
              </w:rPr>
              <w:t>SHOULD — Release 2 — Evolución funcional</w:t>
            </w:r>
          </w:p>
        </w:tc>
      </w:tr>
      <w:tr w:rsidR="00833337" w:rsidRPr="001A37AE" w14:paraId="50575EDF" w14:textId="77777777" w:rsidTr="001A37AE">
        <w:trPr>
          <w:cantSplit/>
          <w:trHeight w:val="234"/>
          <w:jc w:val="center"/>
        </w:trPr>
        <w:tc>
          <w:tcPr>
            <w:tcW w:w="3964" w:type="dxa"/>
            <w:shd w:val="clear" w:color="auto" w:fill="EEF4F9"/>
            <w:tcMar>
              <w:top w:w="55" w:type="dxa"/>
              <w:left w:w="75" w:type="dxa"/>
              <w:bottom w:w="55" w:type="dxa"/>
              <w:right w:w="75" w:type="dxa"/>
            </w:tcMar>
            <w:vAlign w:val="center"/>
          </w:tcPr>
          <w:p w14:paraId="0ED225A1" w14:textId="77777777" w:rsidR="00833337" w:rsidRPr="001A37AE" w:rsidRDefault="00000000" w:rsidP="00A03F92">
            <w:pPr>
              <w:keepNext/>
              <w:spacing w:after="0"/>
              <w:jc w:val="both"/>
              <w:rPr>
                <w:sz w:val="22"/>
              </w:rPr>
            </w:pPr>
            <w:r w:rsidRPr="001A37AE">
              <w:rPr>
                <w:b/>
                <w:color w:val="17365D"/>
                <w:sz w:val="22"/>
              </w:rPr>
              <w:t>Estimación</w:t>
            </w:r>
          </w:p>
        </w:tc>
        <w:tc>
          <w:tcPr>
            <w:tcW w:w="6086" w:type="dxa"/>
            <w:tcMar>
              <w:top w:w="55" w:type="dxa"/>
              <w:left w:w="75" w:type="dxa"/>
              <w:bottom w:w="55" w:type="dxa"/>
              <w:right w:w="75" w:type="dxa"/>
            </w:tcMar>
            <w:vAlign w:val="center"/>
          </w:tcPr>
          <w:p w14:paraId="2EFA3887" w14:textId="77777777" w:rsidR="00833337" w:rsidRPr="001A37AE" w:rsidRDefault="00000000" w:rsidP="00A03F92">
            <w:pPr>
              <w:keepNext/>
              <w:spacing w:after="0"/>
              <w:jc w:val="both"/>
              <w:rPr>
                <w:sz w:val="22"/>
              </w:rPr>
            </w:pPr>
            <w:r w:rsidRPr="001A37AE">
              <w:rPr>
                <w:sz w:val="22"/>
              </w:rPr>
              <w:t>8 Story Points</w:t>
            </w:r>
          </w:p>
        </w:tc>
      </w:tr>
      <w:tr w:rsidR="00833337" w:rsidRPr="0014423C" w14:paraId="227A5619" w14:textId="77777777" w:rsidTr="001A37AE">
        <w:trPr>
          <w:cantSplit/>
          <w:trHeight w:val="445"/>
          <w:jc w:val="center"/>
        </w:trPr>
        <w:tc>
          <w:tcPr>
            <w:tcW w:w="3964" w:type="dxa"/>
            <w:shd w:val="clear" w:color="auto" w:fill="EEF4F9"/>
            <w:tcMar>
              <w:top w:w="55" w:type="dxa"/>
              <w:left w:w="75" w:type="dxa"/>
              <w:bottom w:w="55" w:type="dxa"/>
              <w:right w:w="75" w:type="dxa"/>
            </w:tcMar>
            <w:vAlign w:val="center"/>
          </w:tcPr>
          <w:p w14:paraId="42DF63F5" w14:textId="77777777" w:rsidR="00833337" w:rsidRPr="001A37AE" w:rsidRDefault="00000000" w:rsidP="00A03F92">
            <w:pPr>
              <w:keepNext/>
              <w:spacing w:after="0"/>
              <w:jc w:val="both"/>
              <w:rPr>
                <w:sz w:val="22"/>
              </w:rPr>
            </w:pPr>
            <w:r w:rsidRPr="001A37AE">
              <w:rPr>
                <w:b/>
                <w:color w:val="17365D"/>
                <w:sz w:val="22"/>
              </w:rPr>
              <w:t>Valor</w:t>
            </w:r>
          </w:p>
        </w:tc>
        <w:tc>
          <w:tcPr>
            <w:tcW w:w="6086" w:type="dxa"/>
            <w:tcMar>
              <w:top w:w="55" w:type="dxa"/>
              <w:left w:w="75" w:type="dxa"/>
              <w:bottom w:w="55" w:type="dxa"/>
              <w:right w:w="75" w:type="dxa"/>
            </w:tcMar>
            <w:vAlign w:val="center"/>
          </w:tcPr>
          <w:p w14:paraId="0F0A8AC5" w14:textId="77777777" w:rsidR="00833337" w:rsidRPr="001A37AE" w:rsidRDefault="00000000" w:rsidP="00A03F92">
            <w:pPr>
              <w:keepNext/>
              <w:spacing w:after="0"/>
              <w:jc w:val="both"/>
              <w:rPr>
                <w:sz w:val="22"/>
                <w:lang w:val="es-CO"/>
              </w:rPr>
            </w:pPr>
            <w:r w:rsidRPr="001A37AE">
              <w:rPr>
                <w:sz w:val="22"/>
                <w:lang w:val="es-CO"/>
              </w:rPr>
              <w:t>Permite identificar y analizar diferencias entre los registros internos, la pasarela y el sistema de facturación hospitalaria.</w:t>
            </w:r>
          </w:p>
        </w:tc>
      </w:tr>
      <w:tr w:rsidR="00833337" w:rsidRPr="0014423C" w14:paraId="4E15ED6F" w14:textId="77777777" w:rsidTr="001A37AE">
        <w:trPr>
          <w:cantSplit/>
          <w:trHeight w:val="457"/>
          <w:jc w:val="center"/>
        </w:trPr>
        <w:tc>
          <w:tcPr>
            <w:tcW w:w="3964" w:type="dxa"/>
            <w:shd w:val="clear" w:color="auto" w:fill="EEF4F9"/>
            <w:tcMar>
              <w:top w:w="55" w:type="dxa"/>
              <w:left w:w="75" w:type="dxa"/>
              <w:bottom w:w="55" w:type="dxa"/>
              <w:right w:w="75" w:type="dxa"/>
            </w:tcMar>
            <w:vAlign w:val="center"/>
          </w:tcPr>
          <w:p w14:paraId="4A45CF34"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6086" w:type="dxa"/>
            <w:tcMar>
              <w:top w:w="55" w:type="dxa"/>
              <w:left w:w="75" w:type="dxa"/>
              <w:bottom w:w="55" w:type="dxa"/>
              <w:right w:w="75" w:type="dxa"/>
            </w:tcMar>
            <w:vAlign w:val="center"/>
          </w:tcPr>
          <w:p w14:paraId="732ADAB9" w14:textId="77777777" w:rsidR="00833337" w:rsidRPr="001A37AE" w:rsidRDefault="00000000" w:rsidP="00A03F92">
            <w:pPr>
              <w:keepNext/>
              <w:spacing w:after="0"/>
              <w:jc w:val="both"/>
              <w:rPr>
                <w:sz w:val="22"/>
                <w:lang w:val="es-CO"/>
              </w:rPr>
            </w:pPr>
            <w:r w:rsidRPr="001A37AE">
              <w:rPr>
                <w:sz w:val="22"/>
                <w:lang w:val="es-CO"/>
              </w:rPr>
              <w:t>HU-29; HU-30; sistema de facturación; pasarela; HU-31 cuando existan reversos o reembolsos.</w:t>
            </w:r>
          </w:p>
        </w:tc>
      </w:tr>
      <w:tr w:rsidR="00833337" w:rsidRPr="001A37AE" w14:paraId="25A925E9" w14:textId="77777777" w:rsidTr="001A37AE">
        <w:trPr>
          <w:cantSplit/>
          <w:trHeight w:val="234"/>
          <w:jc w:val="center"/>
        </w:trPr>
        <w:tc>
          <w:tcPr>
            <w:tcW w:w="3964" w:type="dxa"/>
            <w:shd w:val="clear" w:color="auto" w:fill="EEF4F9"/>
            <w:tcMar>
              <w:top w:w="55" w:type="dxa"/>
              <w:left w:w="75" w:type="dxa"/>
              <w:bottom w:w="55" w:type="dxa"/>
              <w:right w:w="75" w:type="dxa"/>
            </w:tcMar>
            <w:vAlign w:val="center"/>
          </w:tcPr>
          <w:p w14:paraId="3A42897A"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6086" w:type="dxa"/>
            <w:tcMar>
              <w:top w:w="55" w:type="dxa"/>
              <w:left w:w="75" w:type="dxa"/>
              <w:bottom w:w="55" w:type="dxa"/>
              <w:right w:w="75" w:type="dxa"/>
            </w:tcMar>
            <w:vAlign w:val="center"/>
          </w:tcPr>
          <w:p w14:paraId="25A0D21B" w14:textId="77777777" w:rsidR="00833337" w:rsidRPr="001A37AE" w:rsidRDefault="00000000" w:rsidP="00A03F92">
            <w:pPr>
              <w:keepNext/>
              <w:spacing w:after="0"/>
              <w:jc w:val="both"/>
              <w:rPr>
                <w:sz w:val="22"/>
              </w:rPr>
            </w:pPr>
            <w:r w:rsidRPr="001A37AE">
              <w:rPr>
                <w:sz w:val="22"/>
              </w:rPr>
              <w:t>RNF-S001; RNF-S006; RNF-C002.</w:t>
            </w:r>
          </w:p>
        </w:tc>
      </w:tr>
    </w:tbl>
    <w:p w14:paraId="652015C9" w14:textId="77777777" w:rsidR="00833337" w:rsidRPr="001A37AE" w:rsidRDefault="00833337" w:rsidP="00A03F92">
      <w:pPr>
        <w:spacing w:after="0"/>
        <w:jc w:val="both"/>
        <w:rPr>
          <w:sz w:val="22"/>
        </w:rPr>
      </w:pPr>
    </w:p>
    <w:p w14:paraId="1AF0BE6D"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responsable de facturación y contabilidad, quiero consultar y conciliar pagos entre los sistemas involucrados para identificar y resolver diferencias financieras.</w:t>
      </w:r>
    </w:p>
    <w:p w14:paraId="20C61F7C"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6BB2A140"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sistema deberá permitir consultar pagos por rango de fechas, paciente, pagador, número de factura, medio de pago, referencia externa y estado.</w:t>
      </w:r>
    </w:p>
    <w:p w14:paraId="3EE0FFD9"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La consulta deberá comparar la información disponible en el Hospital Virtual, la pasarela y el sistema de facturación hospitalaria.</w:t>
      </w:r>
    </w:p>
    <w:p w14:paraId="58C3FB60"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El sistema deberá identificar diferencias entre las fuentes consultadas.</w:t>
      </w:r>
    </w:p>
    <w:p w14:paraId="718F8004"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El responsable deberá poder utilizar los datos de referencia y estado para apoyar el proceso de conciliación.</w:t>
      </w:r>
    </w:p>
    <w:p w14:paraId="292F1A1B"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La consulta y acciones asociadas deberán respetar los permisos del responsable de facturación y contabilidad.</w:t>
      </w:r>
    </w:p>
    <w:p w14:paraId="0F095301" w14:textId="77777777" w:rsidR="00833337" w:rsidRPr="001A37AE" w:rsidRDefault="00833337" w:rsidP="00A03F92">
      <w:pPr>
        <w:pBdr>
          <w:bottom w:val="single" w:sz="4" w:space="1" w:color="D9E2F3"/>
        </w:pBdr>
        <w:spacing w:after="20"/>
        <w:jc w:val="both"/>
        <w:rPr>
          <w:sz w:val="22"/>
          <w:lang w:val="es-CO"/>
        </w:rPr>
      </w:pPr>
    </w:p>
    <w:p w14:paraId="73C214FE" w14:textId="77777777" w:rsidR="00833337" w:rsidRPr="001A37AE" w:rsidRDefault="00000000" w:rsidP="00A03F92">
      <w:pPr>
        <w:pStyle w:val="Ttulo2"/>
        <w:jc w:val="both"/>
        <w:rPr>
          <w:sz w:val="22"/>
          <w:szCs w:val="22"/>
          <w:lang w:val="es-CO"/>
        </w:rPr>
      </w:pPr>
      <w:bookmarkStart w:id="20" w:name="_Toc242724421"/>
      <w:r w:rsidRPr="001A37AE">
        <w:rPr>
          <w:sz w:val="22"/>
          <w:szCs w:val="22"/>
          <w:lang w:val="es-CO"/>
        </w:rPr>
        <w:lastRenderedPageBreak/>
        <w:t>6.6 Reportes, integraciones y recursos</w:t>
      </w:r>
      <w:bookmarkEnd w:id="20"/>
    </w:p>
    <w:p w14:paraId="77AC46FC" w14:textId="77777777" w:rsidR="00833337" w:rsidRPr="001A37AE" w:rsidRDefault="00000000" w:rsidP="00A03F92">
      <w:pPr>
        <w:pStyle w:val="HUTitle"/>
        <w:jc w:val="both"/>
        <w:rPr>
          <w:sz w:val="22"/>
          <w:lang w:val="es-CO"/>
        </w:rPr>
      </w:pPr>
      <w:r w:rsidRPr="001A37AE">
        <w:rPr>
          <w:sz w:val="22"/>
          <w:lang w:val="es-CO"/>
        </w:rPr>
        <w:t>HU-33A | Intercambiar diariamente información financiera con el sistema contable</w:t>
      </w:r>
    </w:p>
    <w:tbl>
      <w:tblPr>
        <w:tblStyle w:val="Tablaconcuadrcula"/>
        <w:tblW w:w="0" w:type="auto"/>
        <w:jc w:val="center"/>
        <w:tblLayout w:type="fixed"/>
        <w:tblLook w:val="04A0" w:firstRow="1" w:lastRow="0" w:firstColumn="1" w:lastColumn="0" w:noHBand="0" w:noVBand="1"/>
      </w:tblPr>
      <w:tblGrid>
        <w:gridCol w:w="3852"/>
        <w:gridCol w:w="5914"/>
      </w:tblGrid>
      <w:tr w:rsidR="00833337" w:rsidRPr="001A37AE" w14:paraId="43B9173F" w14:textId="77777777" w:rsidTr="001A37AE">
        <w:trPr>
          <w:cantSplit/>
          <w:trHeight w:val="260"/>
          <w:jc w:val="center"/>
        </w:trPr>
        <w:tc>
          <w:tcPr>
            <w:tcW w:w="3852" w:type="dxa"/>
            <w:shd w:val="clear" w:color="auto" w:fill="EEF4F9"/>
            <w:tcMar>
              <w:top w:w="55" w:type="dxa"/>
              <w:left w:w="75" w:type="dxa"/>
              <w:bottom w:w="55" w:type="dxa"/>
              <w:right w:w="75" w:type="dxa"/>
            </w:tcMar>
            <w:vAlign w:val="center"/>
          </w:tcPr>
          <w:p w14:paraId="272C3559" w14:textId="77777777" w:rsidR="00833337" w:rsidRPr="001A37AE" w:rsidRDefault="00000000" w:rsidP="00A03F92">
            <w:pPr>
              <w:keepNext/>
              <w:spacing w:after="0"/>
              <w:jc w:val="both"/>
              <w:rPr>
                <w:sz w:val="22"/>
              </w:rPr>
            </w:pPr>
            <w:r w:rsidRPr="001A37AE">
              <w:rPr>
                <w:b/>
                <w:color w:val="17365D"/>
                <w:sz w:val="22"/>
              </w:rPr>
              <w:t xml:space="preserve">Orden </w:t>
            </w:r>
            <w:proofErr w:type="spellStart"/>
            <w:r w:rsidRPr="001A37AE">
              <w:rPr>
                <w:b/>
                <w:color w:val="17365D"/>
                <w:sz w:val="22"/>
              </w:rPr>
              <w:t>en</w:t>
            </w:r>
            <w:proofErr w:type="spellEnd"/>
            <w:r w:rsidRPr="001A37AE">
              <w:rPr>
                <w:b/>
                <w:color w:val="17365D"/>
                <w:sz w:val="22"/>
              </w:rPr>
              <w:t xml:space="preserve"> Product Backlog</w:t>
            </w:r>
          </w:p>
        </w:tc>
        <w:tc>
          <w:tcPr>
            <w:tcW w:w="5914" w:type="dxa"/>
            <w:tcMar>
              <w:top w:w="55" w:type="dxa"/>
              <w:left w:w="75" w:type="dxa"/>
              <w:bottom w:w="55" w:type="dxa"/>
              <w:right w:w="75" w:type="dxa"/>
            </w:tcMar>
            <w:vAlign w:val="center"/>
          </w:tcPr>
          <w:p w14:paraId="66075E4A" w14:textId="77777777" w:rsidR="00833337" w:rsidRPr="001A37AE" w:rsidRDefault="00000000" w:rsidP="00A03F92">
            <w:pPr>
              <w:keepNext/>
              <w:spacing w:after="0"/>
              <w:jc w:val="both"/>
              <w:rPr>
                <w:sz w:val="22"/>
              </w:rPr>
            </w:pPr>
            <w:r w:rsidRPr="001A37AE">
              <w:rPr>
                <w:sz w:val="22"/>
              </w:rPr>
              <w:t>21</w:t>
            </w:r>
          </w:p>
        </w:tc>
      </w:tr>
      <w:tr w:rsidR="00833337" w:rsidRPr="001A37AE" w14:paraId="401C66A2" w14:textId="77777777" w:rsidTr="001A37AE">
        <w:trPr>
          <w:cantSplit/>
          <w:trHeight w:val="274"/>
          <w:jc w:val="center"/>
        </w:trPr>
        <w:tc>
          <w:tcPr>
            <w:tcW w:w="3852" w:type="dxa"/>
            <w:shd w:val="clear" w:color="auto" w:fill="EEF4F9"/>
            <w:tcMar>
              <w:top w:w="55" w:type="dxa"/>
              <w:left w:w="75" w:type="dxa"/>
              <w:bottom w:w="55" w:type="dxa"/>
              <w:right w:w="75" w:type="dxa"/>
            </w:tcMar>
            <w:vAlign w:val="center"/>
          </w:tcPr>
          <w:p w14:paraId="2EBDA7FA" w14:textId="77777777" w:rsidR="00833337" w:rsidRPr="001A37AE" w:rsidRDefault="00000000" w:rsidP="00A03F92">
            <w:pPr>
              <w:keepNext/>
              <w:spacing w:after="0"/>
              <w:jc w:val="both"/>
              <w:rPr>
                <w:sz w:val="22"/>
              </w:rPr>
            </w:pPr>
            <w:r w:rsidRPr="001A37AE">
              <w:rPr>
                <w:b/>
                <w:color w:val="17365D"/>
                <w:sz w:val="22"/>
              </w:rPr>
              <w:t>Épica / módulo</w:t>
            </w:r>
          </w:p>
        </w:tc>
        <w:tc>
          <w:tcPr>
            <w:tcW w:w="5914" w:type="dxa"/>
            <w:tcMar>
              <w:top w:w="55" w:type="dxa"/>
              <w:left w:w="75" w:type="dxa"/>
              <w:bottom w:w="55" w:type="dxa"/>
              <w:right w:w="75" w:type="dxa"/>
            </w:tcMar>
            <w:vAlign w:val="center"/>
          </w:tcPr>
          <w:p w14:paraId="3CE1DE5D" w14:textId="77777777" w:rsidR="00833337" w:rsidRPr="001A37AE" w:rsidRDefault="00000000" w:rsidP="00A03F92">
            <w:pPr>
              <w:keepNext/>
              <w:spacing w:after="0"/>
              <w:jc w:val="both"/>
              <w:rPr>
                <w:sz w:val="22"/>
              </w:rPr>
            </w:pPr>
            <w:r w:rsidRPr="001A37AE">
              <w:rPr>
                <w:sz w:val="22"/>
              </w:rPr>
              <w:t>Reportes e Integraciones / Contabilidad</w:t>
            </w:r>
          </w:p>
        </w:tc>
      </w:tr>
      <w:tr w:rsidR="00833337" w:rsidRPr="001A37AE" w14:paraId="430AD165" w14:textId="77777777" w:rsidTr="001A37AE">
        <w:trPr>
          <w:cantSplit/>
          <w:trHeight w:val="260"/>
          <w:jc w:val="center"/>
        </w:trPr>
        <w:tc>
          <w:tcPr>
            <w:tcW w:w="3852" w:type="dxa"/>
            <w:shd w:val="clear" w:color="auto" w:fill="EEF4F9"/>
            <w:tcMar>
              <w:top w:w="55" w:type="dxa"/>
              <w:left w:w="75" w:type="dxa"/>
              <w:bottom w:w="55" w:type="dxa"/>
              <w:right w:w="75" w:type="dxa"/>
            </w:tcMar>
            <w:vAlign w:val="center"/>
          </w:tcPr>
          <w:p w14:paraId="1C9A2E52" w14:textId="77777777" w:rsidR="00833337" w:rsidRPr="001A37AE" w:rsidRDefault="00000000" w:rsidP="00A03F92">
            <w:pPr>
              <w:keepNext/>
              <w:spacing w:after="0"/>
              <w:jc w:val="both"/>
              <w:rPr>
                <w:sz w:val="22"/>
              </w:rPr>
            </w:pPr>
            <w:r w:rsidRPr="001A37AE">
              <w:rPr>
                <w:b/>
                <w:color w:val="17365D"/>
                <w:sz w:val="22"/>
              </w:rPr>
              <w:t>Requisitos origen</w:t>
            </w:r>
          </w:p>
        </w:tc>
        <w:tc>
          <w:tcPr>
            <w:tcW w:w="5914" w:type="dxa"/>
            <w:tcMar>
              <w:top w:w="55" w:type="dxa"/>
              <w:left w:w="75" w:type="dxa"/>
              <w:bottom w:w="55" w:type="dxa"/>
              <w:right w:w="75" w:type="dxa"/>
            </w:tcMar>
            <w:vAlign w:val="center"/>
          </w:tcPr>
          <w:p w14:paraId="61EFAE9E" w14:textId="77777777" w:rsidR="00833337" w:rsidRPr="001A37AE" w:rsidRDefault="00000000" w:rsidP="00A03F92">
            <w:pPr>
              <w:keepNext/>
              <w:spacing w:after="0"/>
              <w:jc w:val="both"/>
              <w:rPr>
                <w:sz w:val="22"/>
              </w:rPr>
            </w:pPr>
            <w:r w:rsidRPr="001A37AE">
              <w:rPr>
                <w:sz w:val="22"/>
              </w:rPr>
              <w:t>RFL-R001A</w:t>
            </w:r>
          </w:p>
        </w:tc>
      </w:tr>
      <w:tr w:rsidR="00833337" w:rsidRPr="001A37AE" w14:paraId="55B1DC56" w14:textId="77777777" w:rsidTr="001A37AE">
        <w:trPr>
          <w:cantSplit/>
          <w:trHeight w:val="260"/>
          <w:jc w:val="center"/>
        </w:trPr>
        <w:tc>
          <w:tcPr>
            <w:tcW w:w="3852" w:type="dxa"/>
            <w:shd w:val="clear" w:color="auto" w:fill="EEF4F9"/>
            <w:tcMar>
              <w:top w:w="55" w:type="dxa"/>
              <w:left w:w="75" w:type="dxa"/>
              <w:bottom w:w="55" w:type="dxa"/>
              <w:right w:w="75" w:type="dxa"/>
            </w:tcMar>
            <w:vAlign w:val="center"/>
          </w:tcPr>
          <w:p w14:paraId="110FDC0C" w14:textId="77777777" w:rsidR="00833337" w:rsidRPr="001A37AE" w:rsidRDefault="00000000" w:rsidP="00A03F92">
            <w:pPr>
              <w:keepNext/>
              <w:spacing w:after="0"/>
              <w:jc w:val="both"/>
              <w:rPr>
                <w:sz w:val="22"/>
              </w:rPr>
            </w:pPr>
            <w:r w:rsidRPr="001A37AE">
              <w:rPr>
                <w:b/>
                <w:color w:val="17365D"/>
                <w:sz w:val="22"/>
              </w:rPr>
              <w:t>Prioridad</w:t>
            </w:r>
          </w:p>
        </w:tc>
        <w:tc>
          <w:tcPr>
            <w:tcW w:w="5914" w:type="dxa"/>
            <w:tcMar>
              <w:top w:w="55" w:type="dxa"/>
              <w:left w:w="75" w:type="dxa"/>
              <w:bottom w:w="55" w:type="dxa"/>
              <w:right w:w="75" w:type="dxa"/>
            </w:tcMar>
            <w:vAlign w:val="center"/>
          </w:tcPr>
          <w:p w14:paraId="28796F5C" w14:textId="77777777" w:rsidR="00833337" w:rsidRPr="001A37AE" w:rsidRDefault="00000000" w:rsidP="00A03F92">
            <w:pPr>
              <w:keepNext/>
              <w:spacing w:after="0"/>
              <w:jc w:val="both"/>
              <w:rPr>
                <w:sz w:val="22"/>
              </w:rPr>
            </w:pPr>
            <w:r w:rsidRPr="001A37AE">
              <w:rPr>
                <w:sz w:val="22"/>
              </w:rPr>
              <w:t>MUST — Release 1 — MVP operativo integral</w:t>
            </w:r>
          </w:p>
        </w:tc>
      </w:tr>
      <w:tr w:rsidR="00833337" w:rsidRPr="001A37AE" w14:paraId="331FFCC1" w14:textId="77777777" w:rsidTr="001A37AE">
        <w:trPr>
          <w:cantSplit/>
          <w:trHeight w:val="274"/>
          <w:jc w:val="center"/>
        </w:trPr>
        <w:tc>
          <w:tcPr>
            <w:tcW w:w="3852" w:type="dxa"/>
            <w:shd w:val="clear" w:color="auto" w:fill="EEF4F9"/>
            <w:tcMar>
              <w:top w:w="55" w:type="dxa"/>
              <w:left w:w="75" w:type="dxa"/>
              <w:bottom w:w="55" w:type="dxa"/>
              <w:right w:w="75" w:type="dxa"/>
            </w:tcMar>
            <w:vAlign w:val="center"/>
          </w:tcPr>
          <w:p w14:paraId="235EA6C3" w14:textId="77777777" w:rsidR="00833337" w:rsidRPr="001A37AE" w:rsidRDefault="00000000" w:rsidP="00A03F92">
            <w:pPr>
              <w:keepNext/>
              <w:spacing w:after="0"/>
              <w:jc w:val="both"/>
              <w:rPr>
                <w:sz w:val="22"/>
              </w:rPr>
            </w:pPr>
            <w:r w:rsidRPr="001A37AE">
              <w:rPr>
                <w:b/>
                <w:color w:val="17365D"/>
                <w:sz w:val="22"/>
              </w:rPr>
              <w:t>Estimación</w:t>
            </w:r>
          </w:p>
        </w:tc>
        <w:tc>
          <w:tcPr>
            <w:tcW w:w="5914" w:type="dxa"/>
            <w:tcMar>
              <w:top w:w="55" w:type="dxa"/>
              <w:left w:w="75" w:type="dxa"/>
              <w:bottom w:w="55" w:type="dxa"/>
              <w:right w:w="75" w:type="dxa"/>
            </w:tcMar>
            <w:vAlign w:val="center"/>
          </w:tcPr>
          <w:p w14:paraId="01304050" w14:textId="77777777" w:rsidR="00833337" w:rsidRPr="001A37AE" w:rsidRDefault="00000000" w:rsidP="00A03F92">
            <w:pPr>
              <w:keepNext/>
              <w:spacing w:after="0"/>
              <w:jc w:val="both"/>
              <w:rPr>
                <w:sz w:val="22"/>
              </w:rPr>
            </w:pPr>
            <w:r w:rsidRPr="001A37AE">
              <w:rPr>
                <w:sz w:val="22"/>
              </w:rPr>
              <w:t>13 Story Points</w:t>
            </w:r>
          </w:p>
        </w:tc>
      </w:tr>
      <w:tr w:rsidR="00833337" w:rsidRPr="0014423C" w14:paraId="1EC70B89" w14:textId="77777777" w:rsidTr="001A37AE">
        <w:trPr>
          <w:cantSplit/>
          <w:trHeight w:val="521"/>
          <w:jc w:val="center"/>
        </w:trPr>
        <w:tc>
          <w:tcPr>
            <w:tcW w:w="3852" w:type="dxa"/>
            <w:shd w:val="clear" w:color="auto" w:fill="EEF4F9"/>
            <w:tcMar>
              <w:top w:w="55" w:type="dxa"/>
              <w:left w:w="75" w:type="dxa"/>
              <w:bottom w:w="55" w:type="dxa"/>
              <w:right w:w="75" w:type="dxa"/>
            </w:tcMar>
            <w:vAlign w:val="center"/>
          </w:tcPr>
          <w:p w14:paraId="6D303AB9" w14:textId="77777777" w:rsidR="00833337" w:rsidRPr="001A37AE" w:rsidRDefault="00000000" w:rsidP="00A03F92">
            <w:pPr>
              <w:keepNext/>
              <w:spacing w:after="0"/>
              <w:jc w:val="both"/>
              <w:rPr>
                <w:sz w:val="22"/>
              </w:rPr>
            </w:pPr>
            <w:r w:rsidRPr="001A37AE">
              <w:rPr>
                <w:b/>
                <w:color w:val="17365D"/>
                <w:sz w:val="22"/>
              </w:rPr>
              <w:t>Valor</w:t>
            </w:r>
          </w:p>
        </w:tc>
        <w:tc>
          <w:tcPr>
            <w:tcW w:w="5914" w:type="dxa"/>
            <w:tcMar>
              <w:top w:w="55" w:type="dxa"/>
              <w:left w:w="75" w:type="dxa"/>
              <w:bottom w:w="55" w:type="dxa"/>
              <w:right w:w="75" w:type="dxa"/>
            </w:tcMar>
            <w:vAlign w:val="center"/>
          </w:tcPr>
          <w:p w14:paraId="6E49C2E7" w14:textId="77777777" w:rsidR="00833337" w:rsidRPr="001A37AE" w:rsidRDefault="00000000" w:rsidP="00A03F92">
            <w:pPr>
              <w:keepNext/>
              <w:spacing w:after="0"/>
              <w:jc w:val="both"/>
              <w:rPr>
                <w:sz w:val="22"/>
                <w:lang w:val="es-CO"/>
              </w:rPr>
            </w:pPr>
            <w:r w:rsidRPr="001A37AE">
              <w:rPr>
                <w:sz w:val="22"/>
                <w:lang w:val="es-CO"/>
              </w:rPr>
              <w:t>Integra la operación financiera del Hospital Virtual con los procesos contables institucionales.</w:t>
            </w:r>
          </w:p>
        </w:tc>
      </w:tr>
      <w:tr w:rsidR="00833337" w:rsidRPr="0014423C" w14:paraId="14A7B409" w14:textId="77777777" w:rsidTr="001A37AE">
        <w:trPr>
          <w:cantSplit/>
          <w:trHeight w:val="534"/>
          <w:jc w:val="center"/>
        </w:trPr>
        <w:tc>
          <w:tcPr>
            <w:tcW w:w="3852" w:type="dxa"/>
            <w:shd w:val="clear" w:color="auto" w:fill="EEF4F9"/>
            <w:tcMar>
              <w:top w:w="55" w:type="dxa"/>
              <w:left w:w="75" w:type="dxa"/>
              <w:bottom w:w="55" w:type="dxa"/>
              <w:right w:w="75" w:type="dxa"/>
            </w:tcMar>
            <w:vAlign w:val="center"/>
          </w:tcPr>
          <w:p w14:paraId="551244BC"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914" w:type="dxa"/>
            <w:tcMar>
              <w:top w:w="55" w:type="dxa"/>
              <w:left w:w="75" w:type="dxa"/>
              <w:bottom w:w="55" w:type="dxa"/>
              <w:right w:w="75" w:type="dxa"/>
            </w:tcMar>
            <w:vAlign w:val="center"/>
          </w:tcPr>
          <w:p w14:paraId="38E3C274" w14:textId="77777777" w:rsidR="00833337" w:rsidRPr="001A37AE" w:rsidRDefault="00000000" w:rsidP="00A03F92">
            <w:pPr>
              <w:keepNext/>
              <w:spacing w:after="0"/>
              <w:jc w:val="both"/>
              <w:rPr>
                <w:sz w:val="22"/>
                <w:lang w:val="es-CO"/>
              </w:rPr>
            </w:pPr>
            <w:r w:rsidRPr="001A37AE">
              <w:rPr>
                <w:sz w:val="22"/>
                <w:lang w:val="es-CO"/>
              </w:rPr>
              <w:t>HU-29; HU-30; información de reembolsos/notas crédito cuando exista; interfaz API REST o CSV configurada.</w:t>
            </w:r>
          </w:p>
        </w:tc>
      </w:tr>
      <w:tr w:rsidR="00833337" w:rsidRPr="001A37AE" w14:paraId="2FC0BC3C" w14:textId="77777777" w:rsidTr="001A37AE">
        <w:trPr>
          <w:cantSplit/>
          <w:trHeight w:val="274"/>
          <w:jc w:val="center"/>
        </w:trPr>
        <w:tc>
          <w:tcPr>
            <w:tcW w:w="3852" w:type="dxa"/>
            <w:shd w:val="clear" w:color="auto" w:fill="EEF4F9"/>
            <w:tcMar>
              <w:top w:w="55" w:type="dxa"/>
              <w:left w:w="75" w:type="dxa"/>
              <w:bottom w:w="55" w:type="dxa"/>
              <w:right w:w="75" w:type="dxa"/>
            </w:tcMar>
            <w:vAlign w:val="center"/>
          </w:tcPr>
          <w:p w14:paraId="00B27339"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914" w:type="dxa"/>
            <w:tcMar>
              <w:top w:w="55" w:type="dxa"/>
              <w:left w:w="75" w:type="dxa"/>
              <w:bottom w:w="55" w:type="dxa"/>
              <w:right w:w="75" w:type="dxa"/>
            </w:tcMar>
            <w:vAlign w:val="center"/>
          </w:tcPr>
          <w:p w14:paraId="58FAFCCA" w14:textId="77777777" w:rsidR="00833337" w:rsidRPr="001A37AE" w:rsidRDefault="00000000" w:rsidP="00A03F92">
            <w:pPr>
              <w:keepNext/>
              <w:spacing w:after="0"/>
              <w:jc w:val="both"/>
              <w:rPr>
                <w:sz w:val="22"/>
              </w:rPr>
            </w:pPr>
            <w:r w:rsidRPr="001A37AE">
              <w:rPr>
                <w:sz w:val="22"/>
              </w:rPr>
              <w:t>RNF-C002; RNF-S006; RNF-R002.</w:t>
            </w:r>
          </w:p>
        </w:tc>
      </w:tr>
    </w:tbl>
    <w:p w14:paraId="1002097D" w14:textId="77777777" w:rsidR="00833337" w:rsidRPr="001A37AE" w:rsidRDefault="00833337" w:rsidP="00A03F92">
      <w:pPr>
        <w:spacing w:after="0"/>
        <w:jc w:val="both"/>
        <w:rPr>
          <w:sz w:val="22"/>
        </w:rPr>
      </w:pPr>
    </w:p>
    <w:p w14:paraId="3932C306"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responsable de facturación y contabilidad, quiero que el Hospital Virtual intercambie diariamente la información financiera con el sistema contable institucional para mantener sincronizados los registros de la operación.</w:t>
      </w:r>
    </w:p>
    <w:p w14:paraId="6B708303"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565EEF04"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sistema deberá intercambiar diariamente facturas, pagos, reembolsos y notas crédito con el sistema contable institucional.</w:t>
      </w:r>
    </w:p>
    <w:p w14:paraId="13046012"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El intercambio deberá realizarse mediante API REST o archivos CSV codificados en UTF-8, según la interfaz configurada por la Universidad.</w:t>
      </w:r>
    </w:p>
    <w:p w14:paraId="29E6506E"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Cada ejecución deberá registrar el número de registros enviados, aceptados y rechazados.</w:t>
      </w:r>
    </w:p>
    <w:p w14:paraId="03A86727"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El intercambio deberá utilizar identificadores únicos y conteos de control para preservar la cantidad e integridad de los registros transmitidos.</w:t>
      </w:r>
    </w:p>
    <w:p w14:paraId="6E89F8D0"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Cada intercambio con el sistema externo deberá quedar registrado en la bitácora de auditoría.</w:t>
      </w:r>
    </w:p>
    <w:p w14:paraId="3E1B45DD" w14:textId="77777777" w:rsidR="00833337" w:rsidRPr="001A37AE" w:rsidRDefault="00833337" w:rsidP="00A03F92">
      <w:pPr>
        <w:pBdr>
          <w:bottom w:val="single" w:sz="4" w:space="1" w:color="D9E2F3"/>
        </w:pBdr>
        <w:spacing w:after="20"/>
        <w:jc w:val="both"/>
        <w:rPr>
          <w:sz w:val="22"/>
          <w:lang w:val="es-CO"/>
        </w:rPr>
      </w:pPr>
    </w:p>
    <w:p w14:paraId="37540454" w14:textId="77777777" w:rsidR="00833337" w:rsidRPr="001A37AE" w:rsidRDefault="00000000" w:rsidP="00A03F92">
      <w:pPr>
        <w:pStyle w:val="HUTitle"/>
        <w:jc w:val="both"/>
        <w:rPr>
          <w:sz w:val="22"/>
          <w:lang w:val="es-CO"/>
        </w:rPr>
      </w:pPr>
      <w:r w:rsidRPr="001A37AE">
        <w:rPr>
          <w:sz w:val="22"/>
          <w:lang w:val="es-CO"/>
        </w:rPr>
        <w:lastRenderedPageBreak/>
        <w:t>HU-33B | Gestionar errores y reenvíos del intercambio contable</w:t>
      </w:r>
    </w:p>
    <w:tbl>
      <w:tblPr>
        <w:tblStyle w:val="Tablaconcuadrcula"/>
        <w:tblW w:w="0" w:type="auto"/>
        <w:jc w:val="center"/>
        <w:tblLayout w:type="fixed"/>
        <w:tblLook w:val="04A0" w:firstRow="1" w:lastRow="0" w:firstColumn="1" w:lastColumn="0" w:noHBand="0" w:noVBand="1"/>
      </w:tblPr>
      <w:tblGrid>
        <w:gridCol w:w="3869"/>
        <w:gridCol w:w="5940"/>
      </w:tblGrid>
      <w:tr w:rsidR="00833337" w:rsidRPr="001A37AE" w14:paraId="443E5C40" w14:textId="77777777" w:rsidTr="001A37AE">
        <w:trPr>
          <w:cantSplit/>
          <w:trHeight w:val="243"/>
          <w:jc w:val="center"/>
        </w:trPr>
        <w:tc>
          <w:tcPr>
            <w:tcW w:w="3869" w:type="dxa"/>
            <w:shd w:val="clear" w:color="auto" w:fill="EEF4F9"/>
            <w:tcMar>
              <w:top w:w="55" w:type="dxa"/>
              <w:left w:w="75" w:type="dxa"/>
              <w:bottom w:w="55" w:type="dxa"/>
              <w:right w:w="75" w:type="dxa"/>
            </w:tcMar>
            <w:vAlign w:val="center"/>
          </w:tcPr>
          <w:p w14:paraId="2D36EA93" w14:textId="77777777" w:rsidR="00833337" w:rsidRPr="001A37AE" w:rsidRDefault="00000000" w:rsidP="00A03F92">
            <w:pPr>
              <w:keepNext/>
              <w:spacing w:after="0"/>
              <w:jc w:val="both"/>
              <w:rPr>
                <w:sz w:val="22"/>
              </w:rPr>
            </w:pPr>
            <w:r w:rsidRPr="001A37AE">
              <w:rPr>
                <w:b/>
                <w:color w:val="17365D"/>
                <w:sz w:val="22"/>
              </w:rPr>
              <w:t xml:space="preserve">Orden </w:t>
            </w:r>
            <w:proofErr w:type="spellStart"/>
            <w:r w:rsidRPr="001A37AE">
              <w:rPr>
                <w:b/>
                <w:color w:val="17365D"/>
                <w:sz w:val="22"/>
              </w:rPr>
              <w:t>en</w:t>
            </w:r>
            <w:proofErr w:type="spellEnd"/>
            <w:r w:rsidRPr="001A37AE">
              <w:rPr>
                <w:b/>
                <w:color w:val="17365D"/>
                <w:sz w:val="22"/>
              </w:rPr>
              <w:t xml:space="preserve"> Product Backlog</w:t>
            </w:r>
          </w:p>
        </w:tc>
        <w:tc>
          <w:tcPr>
            <w:tcW w:w="5940" w:type="dxa"/>
            <w:tcMar>
              <w:top w:w="55" w:type="dxa"/>
              <w:left w:w="75" w:type="dxa"/>
              <w:bottom w:w="55" w:type="dxa"/>
              <w:right w:w="75" w:type="dxa"/>
            </w:tcMar>
            <w:vAlign w:val="center"/>
          </w:tcPr>
          <w:p w14:paraId="2ED1DDFF" w14:textId="77777777" w:rsidR="00833337" w:rsidRPr="001A37AE" w:rsidRDefault="00000000" w:rsidP="00A03F92">
            <w:pPr>
              <w:keepNext/>
              <w:spacing w:after="0"/>
              <w:jc w:val="both"/>
              <w:rPr>
                <w:sz w:val="22"/>
              </w:rPr>
            </w:pPr>
            <w:r w:rsidRPr="001A37AE">
              <w:rPr>
                <w:sz w:val="22"/>
              </w:rPr>
              <w:t>22</w:t>
            </w:r>
          </w:p>
        </w:tc>
      </w:tr>
      <w:tr w:rsidR="00833337" w:rsidRPr="001A37AE" w14:paraId="52E1E27C" w14:textId="77777777" w:rsidTr="001A37AE">
        <w:trPr>
          <w:cantSplit/>
          <w:trHeight w:val="255"/>
          <w:jc w:val="center"/>
        </w:trPr>
        <w:tc>
          <w:tcPr>
            <w:tcW w:w="3869" w:type="dxa"/>
            <w:shd w:val="clear" w:color="auto" w:fill="EEF4F9"/>
            <w:tcMar>
              <w:top w:w="55" w:type="dxa"/>
              <w:left w:w="75" w:type="dxa"/>
              <w:bottom w:w="55" w:type="dxa"/>
              <w:right w:w="75" w:type="dxa"/>
            </w:tcMar>
            <w:vAlign w:val="center"/>
          </w:tcPr>
          <w:p w14:paraId="2765CA35" w14:textId="77777777" w:rsidR="00833337" w:rsidRPr="001A37AE" w:rsidRDefault="00000000" w:rsidP="00A03F92">
            <w:pPr>
              <w:keepNext/>
              <w:spacing w:after="0"/>
              <w:jc w:val="both"/>
              <w:rPr>
                <w:sz w:val="22"/>
              </w:rPr>
            </w:pPr>
            <w:r w:rsidRPr="001A37AE">
              <w:rPr>
                <w:b/>
                <w:color w:val="17365D"/>
                <w:sz w:val="22"/>
              </w:rPr>
              <w:t>Épica / módulo</w:t>
            </w:r>
          </w:p>
        </w:tc>
        <w:tc>
          <w:tcPr>
            <w:tcW w:w="5940" w:type="dxa"/>
            <w:tcMar>
              <w:top w:w="55" w:type="dxa"/>
              <w:left w:w="75" w:type="dxa"/>
              <w:bottom w:w="55" w:type="dxa"/>
              <w:right w:w="75" w:type="dxa"/>
            </w:tcMar>
            <w:vAlign w:val="center"/>
          </w:tcPr>
          <w:p w14:paraId="070B2D9F" w14:textId="77777777" w:rsidR="00833337" w:rsidRPr="001A37AE" w:rsidRDefault="00000000" w:rsidP="00A03F92">
            <w:pPr>
              <w:keepNext/>
              <w:spacing w:after="0"/>
              <w:jc w:val="both"/>
              <w:rPr>
                <w:sz w:val="22"/>
              </w:rPr>
            </w:pPr>
            <w:r w:rsidRPr="001A37AE">
              <w:rPr>
                <w:sz w:val="22"/>
              </w:rPr>
              <w:t>Reportes e Integraciones / Contabilidad</w:t>
            </w:r>
          </w:p>
        </w:tc>
      </w:tr>
      <w:tr w:rsidR="00833337" w:rsidRPr="001A37AE" w14:paraId="7CFEAADF" w14:textId="77777777" w:rsidTr="001A37AE">
        <w:trPr>
          <w:cantSplit/>
          <w:trHeight w:val="243"/>
          <w:jc w:val="center"/>
        </w:trPr>
        <w:tc>
          <w:tcPr>
            <w:tcW w:w="3869" w:type="dxa"/>
            <w:shd w:val="clear" w:color="auto" w:fill="EEF4F9"/>
            <w:tcMar>
              <w:top w:w="55" w:type="dxa"/>
              <w:left w:w="75" w:type="dxa"/>
              <w:bottom w:w="55" w:type="dxa"/>
              <w:right w:w="75" w:type="dxa"/>
            </w:tcMar>
            <w:vAlign w:val="center"/>
          </w:tcPr>
          <w:p w14:paraId="3EBA91F4" w14:textId="77777777" w:rsidR="00833337" w:rsidRPr="001A37AE" w:rsidRDefault="00000000" w:rsidP="00A03F92">
            <w:pPr>
              <w:keepNext/>
              <w:spacing w:after="0"/>
              <w:jc w:val="both"/>
              <w:rPr>
                <w:sz w:val="22"/>
              </w:rPr>
            </w:pPr>
            <w:r w:rsidRPr="001A37AE">
              <w:rPr>
                <w:b/>
                <w:color w:val="17365D"/>
                <w:sz w:val="22"/>
              </w:rPr>
              <w:t>Requisitos origen</w:t>
            </w:r>
          </w:p>
        </w:tc>
        <w:tc>
          <w:tcPr>
            <w:tcW w:w="5940" w:type="dxa"/>
            <w:tcMar>
              <w:top w:w="55" w:type="dxa"/>
              <w:left w:w="75" w:type="dxa"/>
              <w:bottom w:w="55" w:type="dxa"/>
              <w:right w:w="75" w:type="dxa"/>
            </w:tcMar>
            <w:vAlign w:val="center"/>
          </w:tcPr>
          <w:p w14:paraId="167E0E7E" w14:textId="77777777" w:rsidR="00833337" w:rsidRPr="001A37AE" w:rsidRDefault="00000000" w:rsidP="00A03F92">
            <w:pPr>
              <w:keepNext/>
              <w:spacing w:after="0"/>
              <w:jc w:val="both"/>
              <w:rPr>
                <w:sz w:val="22"/>
              </w:rPr>
            </w:pPr>
            <w:r w:rsidRPr="001A37AE">
              <w:rPr>
                <w:sz w:val="22"/>
              </w:rPr>
              <w:t>RFL-R001A</w:t>
            </w:r>
          </w:p>
        </w:tc>
      </w:tr>
      <w:tr w:rsidR="00833337" w:rsidRPr="001A37AE" w14:paraId="5235E2B5" w14:textId="77777777" w:rsidTr="001A37AE">
        <w:trPr>
          <w:cantSplit/>
          <w:trHeight w:val="243"/>
          <w:jc w:val="center"/>
        </w:trPr>
        <w:tc>
          <w:tcPr>
            <w:tcW w:w="3869" w:type="dxa"/>
            <w:shd w:val="clear" w:color="auto" w:fill="EEF4F9"/>
            <w:tcMar>
              <w:top w:w="55" w:type="dxa"/>
              <w:left w:w="75" w:type="dxa"/>
              <w:bottom w:w="55" w:type="dxa"/>
              <w:right w:w="75" w:type="dxa"/>
            </w:tcMar>
            <w:vAlign w:val="center"/>
          </w:tcPr>
          <w:p w14:paraId="50EE2891" w14:textId="77777777" w:rsidR="00833337" w:rsidRPr="001A37AE" w:rsidRDefault="00000000" w:rsidP="00A03F92">
            <w:pPr>
              <w:keepNext/>
              <w:spacing w:after="0"/>
              <w:jc w:val="both"/>
              <w:rPr>
                <w:sz w:val="22"/>
              </w:rPr>
            </w:pPr>
            <w:r w:rsidRPr="001A37AE">
              <w:rPr>
                <w:b/>
                <w:color w:val="17365D"/>
                <w:sz w:val="22"/>
              </w:rPr>
              <w:t>Prioridad</w:t>
            </w:r>
          </w:p>
        </w:tc>
        <w:tc>
          <w:tcPr>
            <w:tcW w:w="5940" w:type="dxa"/>
            <w:tcMar>
              <w:top w:w="55" w:type="dxa"/>
              <w:left w:w="75" w:type="dxa"/>
              <w:bottom w:w="55" w:type="dxa"/>
              <w:right w:w="75" w:type="dxa"/>
            </w:tcMar>
            <w:vAlign w:val="center"/>
          </w:tcPr>
          <w:p w14:paraId="5B9730BE" w14:textId="77777777" w:rsidR="00833337" w:rsidRPr="001A37AE" w:rsidRDefault="00000000" w:rsidP="00A03F92">
            <w:pPr>
              <w:keepNext/>
              <w:spacing w:after="0"/>
              <w:jc w:val="both"/>
              <w:rPr>
                <w:sz w:val="22"/>
              </w:rPr>
            </w:pPr>
            <w:r w:rsidRPr="001A37AE">
              <w:rPr>
                <w:sz w:val="22"/>
              </w:rPr>
              <w:t>MUST — Release 1 — MVP operativo integral</w:t>
            </w:r>
          </w:p>
        </w:tc>
      </w:tr>
      <w:tr w:rsidR="00833337" w:rsidRPr="001A37AE" w14:paraId="634ED83E" w14:textId="77777777" w:rsidTr="001A37AE">
        <w:trPr>
          <w:cantSplit/>
          <w:trHeight w:val="255"/>
          <w:jc w:val="center"/>
        </w:trPr>
        <w:tc>
          <w:tcPr>
            <w:tcW w:w="3869" w:type="dxa"/>
            <w:shd w:val="clear" w:color="auto" w:fill="EEF4F9"/>
            <w:tcMar>
              <w:top w:w="55" w:type="dxa"/>
              <w:left w:w="75" w:type="dxa"/>
              <w:bottom w:w="55" w:type="dxa"/>
              <w:right w:w="75" w:type="dxa"/>
            </w:tcMar>
            <w:vAlign w:val="center"/>
          </w:tcPr>
          <w:p w14:paraId="784712FE" w14:textId="77777777" w:rsidR="00833337" w:rsidRPr="001A37AE" w:rsidRDefault="00000000" w:rsidP="00A03F92">
            <w:pPr>
              <w:keepNext/>
              <w:spacing w:after="0"/>
              <w:jc w:val="both"/>
              <w:rPr>
                <w:sz w:val="22"/>
              </w:rPr>
            </w:pPr>
            <w:r w:rsidRPr="001A37AE">
              <w:rPr>
                <w:b/>
                <w:color w:val="17365D"/>
                <w:sz w:val="22"/>
              </w:rPr>
              <w:t>Estimación</w:t>
            </w:r>
          </w:p>
        </w:tc>
        <w:tc>
          <w:tcPr>
            <w:tcW w:w="5940" w:type="dxa"/>
            <w:tcMar>
              <w:top w:w="55" w:type="dxa"/>
              <w:left w:w="75" w:type="dxa"/>
              <w:bottom w:w="55" w:type="dxa"/>
              <w:right w:w="75" w:type="dxa"/>
            </w:tcMar>
            <w:vAlign w:val="center"/>
          </w:tcPr>
          <w:p w14:paraId="59B080ED" w14:textId="77777777" w:rsidR="00833337" w:rsidRPr="001A37AE" w:rsidRDefault="00000000" w:rsidP="00A03F92">
            <w:pPr>
              <w:keepNext/>
              <w:spacing w:after="0"/>
              <w:jc w:val="both"/>
              <w:rPr>
                <w:sz w:val="22"/>
              </w:rPr>
            </w:pPr>
            <w:r w:rsidRPr="001A37AE">
              <w:rPr>
                <w:sz w:val="22"/>
              </w:rPr>
              <w:t>8 Story Points</w:t>
            </w:r>
          </w:p>
        </w:tc>
      </w:tr>
      <w:tr w:rsidR="00833337" w:rsidRPr="0014423C" w14:paraId="164341E1" w14:textId="77777777" w:rsidTr="001A37AE">
        <w:trPr>
          <w:cantSplit/>
          <w:trHeight w:val="487"/>
          <w:jc w:val="center"/>
        </w:trPr>
        <w:tc>
          <w:tcPr>
            <w:tcW w:w="3869" w:type="dxa"/>
            <w:shd w:val="clear" w:color="auto" w:fill="EEF4F9"/>
            <w:tcMar>
              <w:top w:w="55" w:type="dxa"/>
              <w:left w:w="75" w:type="dxa"/>
              <w:bottom w:w="55" w:type="dxa"/>
              <w:right w:w="75" w:type="dxa"/>
            </w:tcMar>
            <w:vAlign w:val="center"/>
          </w:tcPr>
          <w:p w14:paraId="62CA9BB0" w14:textId="77777777" w:rsidR="00833337" w:rsidRPr="001A37AE" w:rsidRDefault="00000000" w:rsidP="00A03F92">
            <w:pPr>
              <w:keepNext/>
              <w:spacing w:after="0"/>
              <w:jc w:val="both"/>
              <w:rPr>
                <w:sz w:val="22"/>
              </w:rPr>
            </w:pPr>
            <w:r w:rsidRPr="001A37AE">
              <w:rPr>
                <w:b/>
                <w:color w:val="17365D"/>
                <w:sz w:val="22"/>
              </w:rPr>
              <w:t>Valor</w:t>
            </w:r>
          </w:p>
        </w:tc>
        <w:tc>
          <w:tcPr>
            <w:tcW w:w="5940" w:type="dxa"/>
            <w:tcMar>
              <w:top w:w="55" w:type="dxa"/>
              <w:left w:w="75" w:type="dxa"/>
              <w:bottom w:w="55" w:type="dxa"/>
              <w:right w:w="75" w:type="dxa"/>
            </w:tcMar>
            <w:vAlign w:val="center"/>
          </w:tcPr>
          <w:p w14:paraId="11C38EA0" w14:textId="77777777" w:rsidR="00833337" w:rsidRPr="001A37AE" w:rsidRDefault="00000000" w:rsidP="00A03F92">
            <w:pPr>
              <w:keepNext/>
              <w:spacing w:after="0"/>
              <w:jc w:val="both"/>
              <w:rPr>
                <w:sz w:val="22"/>
                <w:lang w:val="es-CO"/>
              </w:rPr>
            </w:pPr>
            <w:r w:rsidRPr="001A37AE">
              <w:rPr>
                <w:sz w:val="22"/>
                <w:lang w:val="es-CO"/>
              </w:rPr>
              <w:t>Permite recuperar fallos de integración sin perder ni duplicar registros financieros.</w:t>
            </w:r>
          </w:p>
        </w:tc>
      </w:tr>
      <w:tr w:rsidR="00833337" w:rsidRPr="0014423C" w14:paraId="7660A8F1" w14:textId="77777777" w:rsidTr="001A37AE">
        <w:trPr>
          <w:cantSplit/>
          <w:trHeight w:val="499"/>
          <w:jc w:val="center"/>
        </w:trPr>
        <w:tc>
          <w:tcPr>
            <w:tcW w:w="3869" w:type="dxa"/>
            <w:shd w:val="clear" w:color="auto" w:fill="EEF4F9"/>
            <w:tcMar>
              <w:top w:w="55" w:type="dxa"/>
              <w:left w:w="75" w:type="dxa"/>
              <w:bottom w:w="55" w:type="dxa"/>
              <w:right w:w="75" w:type="dxa"/>
            </w:tcMar>
            <w:vAlign w:val="center"/>
          </w:tcPr>
          <w:p w14:paraId="2D431F98"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940" w:type="dxa"/>
            <w:tcMar>
              <w:top w:w="55" w:type="dxa"/>
              <w:left w:w="75" w:type="dxa"/>
              <w:bottom w:w="55" w:type="dxa"/>
              <w:right w:w="75" w:type="dxa"/>
            </w:tcMar>
            <w:vAlign w:val="center"/>
          </w:tcPr>
          <w:p w14:paraId="031FCF4F" w14:textId="77777777" w:rsidR="00833337" w:rsidRPr="001A37AE" w:rsidRDefault="00000000" w:rsidP="00A03F92">
            <w:pPr>
              <w:keepNext/>
              <w:spacing w:after="0"/>
              <w:jc w:val="both"/>
              <w:rPr>
                <w:sz w:val="22"/>
                <w:lang w:val="es-CO"/>
              </w:rPr>
            </w:pPr>
            <w:r w:rsidRPr="001A37AE">
              <w:rPr>
                <w:sz w:val="22"/>
                <w:lang w:val="es-CO"/>
              </w:rPr>
              <w:t>HU-33A; bitácora de intercambio; configuración de reintentos; registros pendientes o rechazados.</w:t>
            </w:r>
          </w:p>
        </w:tc>
      </w:tr>
      <w:tr w:rsidR="00833337" w:rsidRPr="001A37AE" w14:paraId="4AEBD6F9" w14:textId="77777777" w:rsidTr="001A37AE">
        <w:trPr>
          <w:cantSplit/>
          <w:trHeight w:val="255"/>
          <w:jc w:val="center"/>
        </w:trPr>
        <w:tc>
          <w:tcPr>
            <w:tcW w:w="3869" w:type="dxa"/>
            <w:shd w:val="clear" w:color="auto" w:fill="EEF4F9"/>
            <w:tcMar>
              <w:top w:w="55" w:type="dxa"/>
              <w:left w:w="75" w:type="dxa"/>
              <w:bottom w:w="55" w:type="dxa"/>
              <w:right w:w="75" w:type="dxa"/>
            </w:tcMar>
            <w:vAlign w:val="center"/>
          </w:tcPr>
          <w:p w14:paraId="753E1BF0"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940" w:type="dxa"/>
            <w:tcMar>
              <w:top w:w="55" w:type="dxa"/>
              <w:left w:w="75" w:type="dxa"/>
              <w:bottom w:w="55" w:type="dxa"/>
              <w:right w:w="75" w:type="dxa"/>
            </w:tcMar>
            <w:vAlign w:val="center"/>
          </w:tcPr>
          <w:p w14:paraId="6AC2B6CD" w14:textId="77777777" w:rsidR="00833337" w:rsidRPr="001A37AE" w:rsidRDefault="00000000" w:rsidP="00A03F92">
            <w:pPr>
              <w:keepNext/>
              <w:spacing w:after="0"/>
              <w:jc w:val="both"/>
              <w:rPr>
                <w:sz w:val="22"/>
              </w:rPr>
            </w:pPr>
            <w:r w:rsidRPr="001A37AE">
              <w:rPr>
                <w:sz w:val="22"/>
              </w:rPr>
              <w:t>RNF-C002; RNF-S006; RNF-R002.</w:t>
            </w:r>
          </w:p>
        </w:tc>
      </w:tr>
    </w:tbl>
    <w:p w14:paraId="54A2FC00" w14:textId="77777777" w:rsidR="00833337" w:rsidRPr="001A37AE" w:rsidRDefault="00833337" w:rsidP="00A03F92">
      <w:pPr>
        <w:spacing w:after="0"/>
        <w:jc w:val="both"/>
        <w:rPr>
          <w:sz w:val="22"/>
        </w:rPr>
      </w:pPr>
    </w:p>
    <w:p w14:paraId="0BAA7B46"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responsable de facturación y contabilidad, quiero gestionar errores y reenvíos del intercambio contable para recuperar registros fallidos sin generar duplicados.</w:t>
      </w:r>
    </w:p>
    <w:p w14:paraId="2647D5CB"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2CE18A6A"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Cuando ocurra un error de intercambio, el sistema deberá registrar la causa y conservar el detalle de los registros aceptados y rechazados.</w:t>
      </w:r>
    </w:p>
    <w:p w14:paraId="6387CACA"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El sistema deberá ejecutar los reintentos automáticos configurados para los registros pendientes.</w:t>
      </w:r>
    </w:p>
    <w:p w14:paraId="6B7B8FC1"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Los reintentos no deberán generar duplicados en el sistema contable institucional.</w:t>
      </w:r>
    </w:p>
    <w:p w14:paraId="7E46E049"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El responsable de facturación y contabilidad deberá poder realizar el reenvío manual de los registros pendientes o corregidos.</w:t>
      </w:r>
    </w:p>
    <w:p w14:paraId="0017566C"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El sistema deberá conservar información suficiente para conciliar posteriormente el resultado de los reintentos y reenvíos.</w:t>
      </w:r>
    </w:p>
    <w:p w14:paraId="1A5B1121" w14:textId="77777777" w:rsidR="00833337" w:rsidRPr="001A37AE" w:rsidRDefault="00833337" w:rsidP="00A03F92">
      <w:pPr>
        <w:pBdr>
          <w:bottom w:val="single" w:sz="4" w:space="1" w:color="D9E2F3"/>
        </w:pBdr>
        <w:spacing w:after="20"/>
        <w:jc w:val="both"/>
        <w:rPr>
          <w:sz w:val="22"/>
          <w:lang w:val="es-CO"/>
        </w:rPr>
      </w:pPr>
    </w:p>
    <w:p w14:paraId="32ACD2B1" w14:textId="77777777" w:rsidR="00833337" w:rsidRPr="001A37AE" w:rsidRDefault="00000000" w:rsidP="00A03F92">
      <w:pPr>
        <w:pStyle w:val="HUTitle"/>
        <w:jc w:val="both"/>
        <w:rPr>
          <w:sz w:val="22"/>
          <w:lang w:val="es-CO"/>
        </w:rPr>
      </w:pPr>
      <w:r w:rsidRPr="001A37AE">
        <w:rPr>
          <w:sz w:val="22"/>
          <w:lang w:val="es-CO"/>
        </w:rPr>
        <w:t>HU-34 | Generar reportes operativos y administrativos</w:t>
      </w:r>
    </w:p>
    <w:tbl>
      <w:tblPr>
        <w:tblStyle w:val="Tablaconcuadrcula"/>
        <w:tblW w:w="0" w:type="auto"/>
        <w:jc w:val="center"/>
        <w:tblLayout w:type="fixed"/>
        <w:tblLook w:val="04A0" w:firstRow="1" w:lastRow="0" w:firstColumn="1" w:lastColumn="0" w:noHBand="0" w:noVBand="1"/>
      </w:tblPr>
      <w:tblGrid>
        <w:gridCol w:w="3880"/>
        <w:gridCol w:w="5959"/>
      </w:tblGrid>
      <w:tr w:rsidR="00833337" w:rsidRPr="001A37AE" w14:paraId="6F946B23" w14:textId="77777777" w:rsidTr="001A37AE">
        <w:trPr>
          <w:cantSplit/>
          <w:trHeight w:val="251"/>
          <w:jc w:val="center"/>
        </w:trPr>
        <w:tc>
          <w:tcPr>
            <w:tcW w:w="3880" w:type="dxa"/>
            <w:shd w:val="clear" w:color="auto" w:fill="EEF4F9"/>
            <w:tcMar>
              <w:top w:w="55" w:type="dxa"/>
              <w:left w:w="75" w:type="dxa"/>
              <w:bottom w:w="55" w:type="dxa"/>
              <w:right w:w="75" w:type="dxa"/>
            </w:tcMar>
            <w:vAlign w:val="center"/>
          </w:tcPr>
          <w:p w14:paraId="2B1B9E2C" w14:textId="77777777" w:rsidR="00833337" w:rsidRPr="001A37AE" w:rsidRDefault="00000000" w:rsidP="00A03F92">
            <w:pPr>
              <w:keepNext/>
              <w:spacing w:after="0"/>
              <w:jc w:val="both"/>
              <w:rPr>
                <w:sz w:val="22"/>
              </w:rPr>
            </w:pPr>
            <w:r w:rsidRPr="001A37AE">
              <w:rPr>
                <w:b/>
                <w:color w:val="17365D"/>
                <w:sz w:val="22"/>
              </w:rPr>
              <w:t xml:space="preserve">Orden </w:t>
            </w:r>
            <w:proofErr w:type="spellStart"/>
            <w:r w:rsidRPr="001A37AE">
              <w:rPr>
                <w:b/>
                <w:color w:val="17365D"/>
                <w:sz w:val="22"/>
              </w:rPr>
              <w:t>en</w:t>
            </w:r>
            <w:proofErr w:type="spellEnd"/>
            <w:r w:rsidRPr="001A37AE">
              <w:rPr>
                <w:b/>
                <w:color w:val="17365D"/>
                <w:sz w:val="22"/>
              </w:rPr>
              <w:t xml:space="preserve"> Product Backlog</w:t>
            </w:r>
          </w:p>
        </w:tc>
        <w:tc>
          <w:tcPr>
            <w:tcW w:w="5959" w:type="dxa"/>
            <w:tcMar>
              <w:top w:w="55" w:type="dxa"/>
              <w:left w:w="75" w:type="dxa"/>
              <w:bottom w:w="55" w:type="dxa"/>
              <w:right w:w="75" w:type="dxa"/>
            </w:tcMar>
            <w:vAlign w:val="center"/>
          </w:tcPr>
          <w:p w14:paraId="5D8FC564" w14:textId="77777777" w:rsidR="00833337" w:rsidRPr="001A37AE" w:rsidRDefault="00000000" w:rsidP="00A03F92">
            <w:pPr>
              <w:keepNext/>
              <w:spacing w:after="0"/>
              <w:jc w:val="both"/>
              <w:rPr>
                <w:sz w:val="22"/>
              </w:rPr>
            </w:pPr>
            <w:r w:rsidRPr="001A37AE">
              <w:rPr>
                <w:sz w:val="22"/>
              </w:rPr>
              <w:t>39</w:t>
            </w:r>
          </w:p>
        </w:tc>
      </w:tr>
      <w:tr w:rsidR="00833337" w:rsidRPr="001A37AE" w14:paraId="2FED520F" w14:textId="77777777" w:rsidTr="001A37AE">
        <w:trPr>
          <w:cantSplit/>
          <w:trHeight w:val="264"/>
          <w:jc w:val="center"/>
        </w:trPr>
        <w:tc>
          <w:tcPr>
            <w:tcW w:w="3880" w:type="dxa"/>
            <w:shd w:val="clear" w:color="auto" w:fill="EEF4F9"/>
            <w:tcMar>
              <w:top w:w="55" w:type="dxa"/>
              <w:left w:w="75" w:type="dxa"/>
              <w:bottom w:w="55" w:type="dxa"/>
              <w:right w:w="75" w:type="dxa"/>
            </w:tcMar>
            <w:vAlign w:val="center"/>
          </w:tcPr>
          <w:p w14:paraId="2BDF0771" w14:textId="77777777" w:rsidR="00833337" w:rsidRPr="001A37AE" w:rsidRDefault="00000000" w:rsidP="00A03F92">
            <w:pPr>
              <w:keepNext/>
              <w:spacing w:after="0"/>
              <w:jc w:val="both"/>
              <w:rPr>
                <w:sz w:val="22"/>
              </w:rPr>
            </w:pPr>
            <w:r w:rsidRPr="001A37AE">
              <w:rPr>
                <w:b/>
                <w:color w:val="17365D"/>
                <w:sz w:val="22"/>
              </w:rPr>
              <w:t>Épica / módulo</w:t>
            </w:r>
          </w:p>
        </w:tc>
        <w:tc>
          <w:tcPr>
            <w:tcW w:w="5959" w:type="dxa"/>
            <w:tcMar>
              <w:top w:w="55" w:type="dxa"/>
              <w:left w:w="75" w:type="dxa"/>
              <w:bottom w:w="55" w:type="dxa"/>
              <w:right w:w="75" w:type="dxa"/>
            </w:tcMar>
            <w:vAlign w:val="center"/>
          </w:tcPr>
          <w:p w14:paraId="262D38EB" w14:textId="77777777" w:rsidR="00833337" w:rsidRPr="001A37AE" w:rsidRDefault="00000000" w:rsidP="00A03F92">
            <w:pPr>
              <w:keepNext/>
              <w:spacing w:after="0"/>
              <w:jc w:val="both"/>
              <w:rPr>
                <w:sz w:val="22"/>
              </w:rPr>
            </w:pPr>
            <w:r w:rsidRPr="001A37AE">
              <w:rPr>
                <w:sz w:val="22"/>
              </w:rPr>
              <w:t>Reportes e Integraciones</w:t>
            </w:r>
          </w:p>
        </w:tc>
      </w:tr>
      <w:tr w:rsidR="00833337" w:rsidRPr="001A37AE" w14:paraId="0467AB01" w14:textId="77777777" w:rsidTr="001A37AE">
        <w:trPr>
          <w:cantSplit/>
          <w:trHeight w:val="251"/>
          <w:jc w:val="center"/>
        </w:trPr>
        <w:tc>
          <w:tcPr>
            <w:tcW w:w="3880" w:type="dxa"/>
            <w:shd w:val="clear" w:color="auto" w:fill="EEF4F9"/>
            <w:tcMar>
              <w:top w:w="55" w:type="dxa"/>
              <w:left w:w="75" w:type="dxa"/>
              <w:bottom w:w="55" w:type="dxa"/>
              <w:right w:w="75" w:type="dxa"/>
            </w:tcMar>
            <w:vAlign w:val="center"/>
          </w:tcPr>
          <w:p w14:paraId="3E71D640" w14:textId="77777777" w:rsidR="00833337" w:rsidRPr="001A37AE" w:rsidRDefault="00000000" w:rsidP="00A03F92">
            <w:pPr>
              <w:keepNext/>
              <w:spacing w:after="0"/>
              <w:jc w:val="both"/>
              <w:rPr>
                <w:sz w:val="22"/>
              </w:rPr>
            </w:pPr>
            <w:r w:rsidRPr="001A37AE">
              <w:rPr>
                <w:b/>
                <w:color w:val="17365D"/>
                <w:sz w:val="22"/>
              </w:rPr>
              <w:t>Requisitos origen</w:t>
            </w:r>
          </w:p>
        </w:tc>
        <w:tc>
          <w:tcPr>
            <w:tcW w:w="5959" w:type="dxa"/>
            <w:tcMar>
              <w:top w:w="55" w:type="dxa"/>
              <w:left w:w="75" w:type="dxa"/>
              <w:bottom w:w="55" w:type="dxa"/>
              <w:right w:w="75" w:type="dxa"/>
            </w:tcMar>
            <w:vAlign w:val="center"/>
          </w:tcPr>
          <w:p w14:paraId="3035360F" w14:textId="77777777" w:rsidR="00833337" w:rsidRPr="001A37AE" w:rsidRDefault="00000000" w:rsidP="00A03F92">
            <w:pPr>
              <w:keepNext/>
              <w:spacing w:after="0"/>
              <w:jc w:val="both"/>
              <w:rPr>
                <w:sz w:val="22"/>
              </w:rPr>
            </w:pPr>
            <w:r w:rsidRPr="001A37AE">
              <w:rPr>
                <w:sz w:val="22"/>
              </w:rPr>
              <w:t>RFL-R001B</w:t>
            </w:r>
          </w:p>
        </w:tc>
      </w:tr>
      <w:tr w:rsidR="00833337" w:rsidRPr="001A37AE" w14:paraId="60803ECA" w14:textId="77777777" w:rsidTr="001A37AE">
        <w:trPr>
          <w:cantSplit/>
          <w:trHeight w:val="251"/>
          <w:jc w:val="center"/>
        </w:trPr>
        <w:tc>
          <w:tcPr>
            <w:tcW w:w="3880" w:type="dxa"/>
            <w:shd w:val="clear" w:color="auto" w:fill="EEF4F9"/>
            <w:tcMar>
              <w:top w:w="55" w:type="dxa"/>
              <w:left w:w="75" w:type="dxa"/>
              <w:bottom w:w="55" w:type="dxa"/>
              <w:right w:w="75" w:type="dxa"/>
            </w:tcMar>
            <w:vAlign w:val="center"/>
          </w:tcPr>
          <w:p w14:paraId="1817F8C4" w14:textId="77777777" w:rsidR="00833337" w:rsidRPr="001A37AE" w:rsidRDefault="00000000" w:rsidP="00A03F92">
            <w:pPr>
              <w:keepNext/>
              <w:spacing w:after="0"/>
              <w:jc w:val="both"/>
              <w:rPr>
                <w:sz w:val="22"/>
              </w:rPr>
            </w:pPr>
            <w:r w:rsidRPr="001A37AE">
              <w:rPr>
                <w:b/>
                <w:color w:val="17365D"/>
                <w:sz w:val="22"/>
              </w:rPr>
              <w:t>Prioridad</w:t>
            </w:r>
          </w:p>
        </w:tc>
        <w:tc>
          <w:tcPr>
            <w:tcW w:w="5959" w:type="dxa"/>
            <w:tcMar>
              <w:top w:w="55" w:type="dxa"/>
              <w:left w:w="75" w:type="dxa"/>
              <w:bottom w:w="55" w:type="dxa"/>
              <w:right w:w="75" w:type="dxa"/>
            </w:tcMar>
            <w:vAlign w:val="center"/>
          </w:tcPr>
          <w:p w14:paraId="6AAF41E8" w14:textId="77777777" w:rsidR="00833337" w:rsidRPr="001A37AE" w:rsidRDefault="00000000" w:rsidP="00A03F92">
            <w:pPr>
              <w:keepNext/>
              <w:spacing w:after="0"/>
              <w:jc w:val="both"/>
              <w:rPr>
                <w:sz w:val="22"/>
              </w:rPr>
            </w:pPr>
            <w:r w:rsidRPr="001A37AE">
              <w:rPr>
                <w:sz w:val="22"/>
              </w:rPr>
              <w:t>COULD — Release 3 — Capacidades complementarias</w:t>
            </w:r>
          </w:p>
        </w:tc>
      </w:tr>
      <w:tr w:rsidR="00833337" w:rsidRPr="001A37AE" w14:paraId="3706F524" w14:textId="77777777" w:rsidTr="001A37AE">
        <w:trPr>
          <w:cantSplit/>
          <w:trHeight w:val="264"/>
          <w:jc w:val="center"/>
        </w:trPr>
        <w:tc>
          <w:tcPr>
            <w:tcW w:w="3880" w:type="dxa"/>
            <w:shd w:val="clear" w:color="auto" w:fill="EEF4F9"/>
            <w:tcMar>
              <w:top w:w="55" w:type="dxa"/>
              <w:left w:w="75" w:type="dxa"/>
              <w:bottom w:w="55" w:type="dxa"/>
              <w:right w:w="75" w:type="dxa"/>
            </w:tcMar>
            <w:vAlign w:val="center"/>
          </w:tcPr>
          <w:p w14:paraId="32F5BF99" w14:textId="77777777" w:rsidR="00833337" w:rsidRPr="001A37AE" w:rsidRDefault="00000000" w:rsidP="00A03F92">
            <w:pPr>
              <w:keepNext/>
              <w:spacing w:after="0"/>
              <w:jc w:val="both"/>
              <w:rPr>
                <w:sz w:val="22"/>
              </w:rPr>
            </w:pPr>
            <w:r w:rsidRPr="001A37AE">
              <w:rPr>
                <w:b/>
                <w:color w:val="17365D"/>
                <w:sz w:val="22"/>
              </w:rPr>
              <w:t>Estimación</w:t>
            </w:r>
          </w:p>
        </w:tc>
        <w:tc>
          <w:tcPr>
            <w:tcW w:w="5959" w:type="dxa"/>
            <w:tcMar>
              <w:top w:w="55" w:type="dxa"/>
              <w:left w:w="75" w:type="dxa"/>
              <w:bottom w:w="55" w:type="dxa"/>
              <w:right w:w="75" w:type="dxa"/>
            </w:tcMar>
            <w:vAlign w:val="center"/>
          </w:tcPr>
          <w:p w14:paraId="18C41FDC" w14:textId="77777777" w:rsidR="00833337" w:rsidRPr="001A37AE" w:rsidRDefault="00000000" w:rsidP="00A03F92">
            <w:pPr>
              <w:keepNext/>
              <w:spacing w:after="0"/>
              <w:jc w:val="both"/>
              <w:rPr>
                <w:sz w:val="22"/>
              </w:rPr>
            </w:pPr>
            <w:r w:rsidRPr="001A37AE">
              <w:rPr>
                <w:sz w:val="22"/>
              </w:rPr>
              <w:t>13 Story Points</w:t>
            </w:r>
          </w:p>
        </w:tc>
      </w:tr>
      <w:tr w:rsidR="00833337" w:rsidRPr="0014423C" w14:paraId="4275C5D7" w14:textId="77777777" w:rsidTr="001A37AE">
        <w:trPr>
          <w:cantSplit/>
          <w:trHeight w:val="504"/>
          <w:jc w:val="center"/>
        </w:trPr>
        <w:tc>
          <w:tcPr>
            <w:tcW w:w="3880" w:type="dxa"/>
            <w:shd w:val="clear" w:color="auto" w:fill="EEF4F9"/>
            <w:tcMar>
              <w:top w:w="55" w:type="dxa"/>
              <w:left w:w="75" w:type="dxa"/>
              <w:bottom w:w="55" w:type="dxa"/>
              <w:right w:w="75" w:type="dxa"/>
            </w:tcMar>
            <w:vAlign w:val="center"/>
          </w:tcPr>
          <w:p w14:paraId="20F74517" w14:textId="77777777" w:rsidR="00833337" w:rsidRPr="001A37AE" w:rsidRDefault="00000000" w:rsidP="00A03F92">
            <w:pPr>
              <w:keepNext/>
              <w:spacing w:after="0"/>
              <w:jc w:val="both"/>
              <w:rPr>
                <w:sz w:val="22"/>
              </w:rPr>
            </w:pPr>
            <w:r w:rsidRPr="001A37AE">
              <w:rPr>
                <w:b/>
                <w:color w:val="17365D"/>
                <w:sz w:val="22"/>
              </w:rPr>
              <w:t>Valor</w:t>
            </w:r>
          </w:p>
        </w:tc>
        <w:tc>
          <w:tcPr>
            <w:tcW w:w="5959" w:type="dxa"/>
            <w:tcMar>
              <w:top w:w="55" w:type="dxa"/>
              <w:left w:w="75" w:type="dxa"/>
              <w:bottom w:w="55" w:type="dxa"/>
              <w:right w:w="75" w:type="dxa"/>
            </w:tcMar>
            <w:vAlign w:val="center"/>
          </w:tcPr>
          <w:p w14:paraId="4922431F" w14:textId="77777777" w:rsidR="00833337" w:rsidRPr="001A37AE" w:rsidRDefault="00000000" w:rsidP="00A03F92">
            <w:pPr>
              <w:keepNext/>
              <w:spacing w:after="0"/>
              <w:jc w:val="both"/>
              <w:rPr>
                <w:sz w:val="22"/>
                <w:lang w:val="es-CO"/>
              </w:rPr>
            </w:pPr>
            <w:r w:rsidRPr="001A37AE">
              <w:rPr>
                <w:sz w:val="22"/>
                <w:lang w:val="es-CO"/>
              </w:rPr>
              <w:t>Proporciona información consolidada para seguimiento clínico, académico, financiero y operativo.</w:t>
            </w:r>
          </w:p>
        </w:tc>
      </w:tr>
      <w:tr w:rsidR="00833337" w:rsidRPr="0014423C" w14:paraId="157CBE1C" w14:textId="77777777" w:rsidTr="001A37AE">
        <w:trPr>
          <w:cantSplit/>
          <w:trHeight w:val="517"/>
          <w:jc w:val="center"/>
        </w:trPr>
        <w:tc>
          <w:tcPr>
            <w:tcW w:w="3880" w:type="dxa"/>
            <w:shd w:val="clear" w:color="auto" w:fill="EEF4F9"/>
            <w:tcMar>
              <w:top w:w="55" w:type="dxa"/>
              <w:left w:w="75" w:type="dxa"/>
              <w:bottom w:w="55" w:type="dxa"/>
              <w:right w:w="75" w:type="dxa"/>
            </w:tcMar>
            <w:vAlign w:val="center"/>
          </w:tcPr>
          <w:p w14:paraId="3B33B12E"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959" w:type="dxa"/>
            <w:tcMar>
              <w:top w:w="55" w:type="dxa"/>
              <w:left w:w="75" w:type="dxa"/>
              <w:bottom w:w="55" w:type="dxa"/>
              <w:right w:w="75" w:type="dxa"/>
            </w:tcMar>
            <w:vAlign w:val="center"/>
          </w:tcPr>
          <w:p w14:paraId="49211704" w14:textId="77777777" w:rsidR="00833337" w:rsidRPr="001A37AE" w:rsidRDefault="00000000" w:rsidP="00A03F92">
            <w:pPr>
              <w:keepNext/>
              <w:spacing w:after="0"/>
              <w:jc w:val="both"/>
              <w:rPr>
                <w:sz w:val="22"/>
                <w:lang w:val="es-CO"/>
              </w:rPr>
            </w:pPr>
            <w:r w:rsidRPr="001A37AE">
              <w:rPr>
                <w:sz w:val="22"/>
                <w:lang w:val="es-CO"/>
              </w:rPr>
              <w:t>Datos suficientes generados por los módulos; permisos de reporte; mecanismos de exportación PDF/XLSX.</w:t>
            </w:r>
          </w:p>
        </w:tc>
      </w:tr>
      <w:tr w:rsidR="00833337" w:rsidRPr="001A37AE" w14:paraId="06352F59" w14:textId="77777777" w:rsidTr="001A37AE">
        <w:trPr>
          <w:cantSplit/>
          <w:trHeight w:val="264"/>
          <w:jc w:val="center"/>
        </w:trPr>
        <w:tc>
          <w:tcPr>
            <w:tcW w:w="3880" w:type="dxa"/>
            <w:shd w:val="clear" w:color="auto" w:fill="EEF4F9"/>
            <w:tcMar>
              <w:top w:w="55" w:type="dxa"/>
              <w:left w:w="75" w:type="dxa"/>
              <w:bottom w:w="55" w:type="dxa"/>
              <w:right w:w="75" w:type="dxa"/>
            </w:tcMar>
            <w:vAlign w:val="center"/>
          </w:tcPr>
          <w:p w14:paraId="6D9600DA"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959" w:type="dxa"/>
            <w:tcMar>
              <w:top w:w="55" w:type="dxa"/>
              <w:left w:w="75" w:type="dxa"/>
              <w:bottom w:w="55" w:type="dxa"/>
              <w:right w:w="75" w:type="dxa"/>
            </w:tcMar>
            <w:vAlign w:val="center"/>
          </w:tcPr>
          <w:p w14:paraId="2EAB8C61" w14:textId="77777777" w:rsidR="00833337" w:rsidRPr="001A37AE" w:rsidRDefault="00000000" w:rsidP="00A03F92">
            <w:pPr>
              <w:keepNext/>
              <w:spacing w:after="0"/>
              <w:jc w:val="both"/>
              <w:rPr>
                <w:sz w:val="22"/>
              </w:rPr>
            </w:pPr>
            <w:r w:rsidRPr="001A37AE">
              <w:rPr>
                <w:sz w:val="22"/>
              </w:rPr>
              <w:t>RNF-S001; RNF-S002; RNF-S003; RNF-C001.</w:t>
            </w:r>
          </w:p>
        </w:tc>
      </w:tr>
    </w:tbl>
    <w:p w14:paraId="41660F19" w14:textId="77777777" w:rsidR="00833337" w:rsidRPr="001A37AE" w:rsidRDefault="00833337" w:rsidP="00A03F92">
      <w:pPr>
        <w:spacing w:after="0"/>
        <w:jc w:val="both"/>
        <w:rPr>
          <w:sz w:val="22"/>
        </w:rPr>
      </w:pPr>
    </w:p>
    <w:p w14:paraId="035DFA8B" w14:textId="77777777" w:rsidR="00833337" w:rsidRPr="001A37AE" w:rsidRDefault="00000000" w:rsidP="00A03F92">
      <w:pPr>
        <w:spacing w:after="100"/>
        <w:jc w:val="both"/>
        <w:rPr>
          <w:sz w:val="22"/>
          <w:lang w:val="es-CO"/>
        </w:rPr>
      </w:pPr>
      <w:r w:rsidRPr="001A37AE">
        <w:rPr>
          <w:b/>
          <w:color w:val="17365D"/>
          <w:sz w:val="22"/>
          <w:lang w:val="es-CO"/>
        </w:rPr>
        <w:lastRenderedPageBreak/>
        <w:t xml:space="preserve">Historia de usuario: </w:t>
      </w:r>
      <w:r w:rsidRPr="001A37AE">
        <w:rPr>
          <w:sz w:val="22"/>
          <w:lang w:val="es-CO"/>
        </w:rPr>
        <w:t>Como usuario administrativo autorizado, quiero generar reportes de mi ámbito de responsabilidad para analizar la operación del Hospital Virtual y apoyar la toma de decisiones.</w:t>
      </w:r>
    </w:p>
    <w:p w14:paraId="47614C69"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7ABD2E89"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sistema deberá ofrecer reportes de servicios prestados, citas, facturación y recaudo, pagos, remisiones y tiempos de respuesta, participación y evaluación de estudiantes y uso de recursos médicos y educativos.</w:t>
      </w:r>
    </w:p>
    <w:p w14:paraId="46AF282B"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Los reportes deberán permitir filtros por rango de fechas y las dimensiones aplicables a cada tipo de informe.</w:t>
      </w:r>
    </w:p>
    <w:p w14:paraId="48A4D0C3"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Los resultados deberán poder exportarse en formatos PDF y XLSX.</w:t>
      </w:r>
    </w:p>
    <w:p w14:paraId="75E9AC31"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El administrador del Hospital, el coordinador académico y el responsable de facturación y contabilidad solo podrán consultar los reportes correspondientes a sus permisos.</w:t>
      </w:r>
    </w:p>
    <w:p w14:paraId="207FCE76"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Los reportes no deberán exponer información clínica o personal fuera del ámbito autorizado para el usuario que los genera.</w:t>
      </w:r>
    </w:p>
    <w:p w14:paraId="622045AE" w14:textId="77777777" w:rsidR="00833337" w:rsidRPr="001A37AE" w:rsidRDefault="00833337" w:rsidP="00A03F92">
      <w:pPr>
        <w:pBdr>
          <w:bottom w:val="single" w:sz="4" w:space="1" w:color="D9E2F3"/>
        </w:pBdr>
        <w:spacing w:after="20"/>
        <w:jc w:val="both"/>
        <w:rPr>
          <w:sz w:val="22"/>
          <w:lang w:val="es-CO"/>
        </w:rPr>
      </w:pPr>
    </w:p>
    <w:p w14:paraId="0B1E02A0" w14:textId="77777777" w:rsidR="00833337" w:rsidRPr="001A37AE" w:rsidRDefault="00000000" w:rsidP="00A03F92">
      <w:pPr>
        <w:pStyle w:val="HUTitle"/>
        <w:jc w:val="both"/>
        <w:rPr>
          <w:sz w:val="22"/>
        </w:rPr>
      </w:pPr>
      <w:r w:rsidRPr="001A37AE">
        <w:rPr>
          <w:sz w:val="22"/>
        </w:rPr>
        <w:t xml:space="preserve">HU-35 | </w:t>
      </w:r>
      <w:proofErr w:type="spellStart"/>
      <w:r w:rsidRPr="001A37AE">
        <w:rPr>
          <w:sz w:val="22"/>
        </w:rPr>
        <w:t>Gestionar</w:t>
      </w:r>
      <w:proofErr w:type="spellEnd"/>
      <w:r w:rsidRPr="001A37AE">
        <w:rPr>
          <w:sz w:val="22"/>
        </w:rPr>
        <w:t xml:space="preserve"> </w:t>
      </w:r>
      <w:proofErr w:type="spellStart"/>
      <w:r w:rsidRPr="001A37AE">
        <w:rPr>
          <w:sz w:val="22"/>
        </w:rPr>
        <w:t>recursos</w:t>
      </w:r>
      <w:proofErr w:type="spellEnd"/>
      <w:r w:rsidRPr="001A37AE">
        <w:rPr>
          <w:sz w:val="22"/>
        </w:rPr>
        <w:t xml:space="preserve"> </w:t>
      </w:r>
      <w:proofErr w:type="spellStart"/>
      <w:r w:rsidRPr="001A37AE">
        <w:rPr>
          <w:sz w:val="22"/>
        </w:rPr>
        <w:t>médicos</w:t>
      </w:r>
      <w:proofErr w:type="spellEnd"/>
    </w:p>
    <w:tbl>
      <w:tblPr>
        <w:tblStyle w:val="Tablaconcuadrcula"/>
        <w:tblW w:w="9763" w:type="dxa"/>
        <w:jc w:val="center"/>
        <w:tblLayout w:type="fixed"/>
        <w:tblLook w:val="04A0" w:firstRow="1" w:lastRow="0" w:firstColumn="1" w:lastColumn="0" w:noHBand="0" w:noVBand="1"/>
      </w:tblPr>
      <w:tblGrid>
        <w:gridCol w:w="3850"/>
        <w:gridCol w:w="5913"/>
      </w:tblGrid>
      <w:tr w:rsidR="00833337" w:rsidRPr="001A37AE" w14:paraId="46237639" w14:textId="77777777" w:rsidTr="001A37AE">
        <w:trPr>
          <w:cantSplit/>
          <w:trHeight w:val="285"/>
          <w:jc w:val="center"/>
        </w:trPr>
        <w:tc>
          <w:tcPr>
            <w:tcW w:w="3850" w:type="dxa"/>
            <w:shd w:val="clear" w:color="auto" w:fill="EEF4F9"/>
            <w:tcMar>
              <w:top w:w="55" w:type="dxa"/>
              <w:left w:w="75" w:type="dxa"/>
              <w:bottom w:w="55" w:type="dxa"/>
              <w:right w:w="75" w:type="dxa"/>
            </w:tcMar>
            <w:vAlign w:val="center"/>
          </w:tcPr>
          <w:p w14:paraId="19576282" w14:textId="77777777" w:rsidR="00833337" w:rsidRPr="001A37AE" w:rsidRDefault="00000000" w:rsidP="00A03F92">
            <w:pPr>
              <w:keepNext/>
              <w:spacing w:after="0"/>
              <w:jc w:val="both"/>
              <w:rPr>
                <w:sz w:val="22"/>
              </w:rPr>
            </w:pPr>
            <w:r w:rsidRPr="001A37AE">
              <w:rPr>
                <w:b/>
                <w:color w:val="17365D"/>
                <w:sz w:val="22"/>
              </w:rPr>
              <w:t>Orden en Product Backlog</w:t>
            </w:r>
          </w:p>
        </w:tc>
        <w:tc>
          <w:tcPr>
            <w:tcW w:w="5913" w:type="dxa"/>
            <w:tcMar>
              <w:top w:w="55" w:type="dxa"/>
              <w:left w:w="75" w:type="dxa"/>
              <w:bottom w:w="55" w:type="dxa"/>
              <w:right w:w="75" w:type="dxa"/>
            </w:tcMar>
            <w:vAlign w:val="center"/>
          </w:tcPr>
          <w:p w14:paraId="486AD969" w14:textId="77777777" w:rsidR="00833337" w:rsidRPr="001A37AE" w:rsidRDefault="00000000" w:rsidP="00A03F92">
            <w:pPr>
              <w:keepNext/>
              <w:spacing w:after="0"/>
              <w:jc w:val="both"/>
              <w:rPr>
                <w:sz w:val="22"/>
              </w:rPr>
            </w:pPr>
            <w:r w:rsidRPr="001A37AE">
              <w:rPr>
                <w:sz w:val="22"/>
              </w:rPr>
              <w:t>40</w:t>
            </w:r>
          </w:p>
        </w:tc>
      </w:tr>
      <w:tr w:rsidR="00833337" w:rsidRPr="001A37AE" w14:paraId="4CDE30F0" w14:textId="77777777" w:rsidTr="001A37AE">
        <w:trPr>
          <w:cantSplit/>
          <w:trHeight w:val="300"/>
          <w:jc w:val="center"/>
        </w:trPr>
        <w:tc>
          <w:tcPr>
            <w:tcW w:w="3850" w:type="dxa"/>
            <w:shd w:val="clear" w:color="auto" w:fill="EEF4F9"/>
            <w:tcMar>
              <w:top w:w="55" w:type="dxa"/>
              <w:left w:w="75" w:type="dxa"/>
              <w:bottom w:w="55" w:type="dxa"/>
              <w:right w:w="75" w:type="dxa"/>
            </w:tcMar>
            <w:vAlign w:val="center"/>
          </w:tcPr>
          <w:p w14:paraId="597B43D2" w14:textId="77777777" w:rsidR="00833337" w:rsidRPr="001A37AE" w:rsidRDefault="00000000" w:rsidP="00A03F92">
            <w:pPr>
              <w:keepNext/>
              <w:spacing w:after="0"/>
              <w:jc w:val="both"/>
              <w:rPr>
                <w:sz w:val="22"/>
              </w:rPr>
            </w:pPr>
            <w:r w:rsidRPr="001A37AE">
              <w:rPr>
                <w:b/>
                <w:color w:val="17365D"/>
                <w:sz w:val="22"/>
              </w:rPr>
              <w:t>Épica / módulo</w:t>
            </w:r>
          </w:p>
        </w:tc>
        <w:tc>
          <w:tcPr>
            <w:tcW w:w="5913" w:type="dxa"/>
            <w:tcMar>
              <w:top w:w="55" w:type="dxa"/>
              <w:left w:w="75" w:type="dxa"/>
              <w:bottom w:w="55" w:type="dxa"/>
              <w:right w:w="75" w:type="dxa"/>
            </w:tcMar>
            <w:vAlign w:val="center"/>
          </w:tcPr>
          <w:p w14:paraId="68E5A455" w14:textId="77777777" w:rsidR="00833337" w:rsidRPr="001A37AE" w:rsidRDefault="00000000" w:rsidP="00A03F92">
            <w:pPr>
              <w:keepNext/>
              <w:spacing w:after="0"/>
              <w:jc w:val="both"/>
              <w:rPr>
                <w:sz w:val="22"/>
              </w:rPr>
            </w:pPr>
            <w:r w:rsidRPr="001A37AE">
              <w:rPr>
                <w:sz w:val="22"/>
              </w:rPr>
              <w:t>Recursos Médicos</w:t>
            </w:r>
          </w:p>
        </w:tc>
      </w:tr>
      <w:tr w:rsidR="00833337" w:rsidRPr="001A37AE" w14:paraId="4F49D206" w14:textId="77777777" w:rsidTr="001A37AE">
        <w:trPr>
          <w:cantSplit/>
          <w:trHeight w:val="285"/>
          <w:jc w:val="center"/>
        </w:trPr>
        <w:tc>
          <w:tcPr>
            <w:tcW w:w="3850" w:type="dxa"/>
            <w:shd w:val="clear" w:color="auto" w:fill="EEF4F9"/>
            <w:tcMar>
              <w:top w:w="55" w:type="dxa"/>
              <w:left w:w="75" w:type="dxa"/>
              <w:bottom w:w="55" w:type="dxa"/>
              <w:right w:w="75" w:type="dxa"/>
            </w:tcMar>
            <w:vAlign w:val="center"/>
          </w:tcPr>
          <w:p w14:paraId="03083BC9" w14:textId="77777777" w:rsidR="00833337" w:rsidRPr="001A37AE" w:rsidRDefault="00000000" w:rsidP="00A03F92">
            <w:pPr>
              <w:keepNext/>
              <w:spacing w:after="0"/>
              <w:jc w:val="both"/>
              <w:rPr>
                <w:sz w:val="22"/>
              </w:rPr>
            </w:pPr>
            <w:r w:rsidRPr="001A37AE">
              <w:rPr>
                <w:b/>
                <w:color w:val="17365D"/>
                <w:sz w:val="22"/>
              </w:rPr>
              <w:t>Requisitos origen</w:t>
            </w:r>
          </w:p>
        </w:tc>
        <w:tc>
          <w:tcPr>
            <w:tcW w:w="5913" w:type="dxa"/>
            <w:tcMar>
              <w:top w:w="55" w:type="dxa"/>
              <w:left w:w="75" w:type="dxa"/>
              <w:bottom w:w="55" w:type="dxa"/>
              <w:right w:w="75" w:type="dxa"/>
            </w:tcMar>
            <w:vAlign w:val="center"/>
          </w:tcPr>
          <w:p w14:paraId="6DEA4444" w14:textId="77777777" w:rsidR="00833337" w:rsidRPr="001A37AE" w:rsidRDefault="00000000" w:rsidP="00A03F92">
            <w:pPr>
              <w:keepNext/>
              <w:spacing w:after="0"/>
              <w:jc w:val="both"/>
              <w:rPr>
                <w:sz w:val="22"/>
              </w:rPr>
            </w:pPr>
            <w:r w:rsidRPr="001A37AE">
              <w:rPr>
                <w:sz w:val="22"/>
              </w:rPr>
              <w:t>RFL-RM001; RFL-RM002</w:t>
            </w:r>
          </w:p>
        </w:tc>
      </w:tr>
      <w:tr w:rsidR="00833337" w:rsidRPr="001A37AE" w14:paraId="27FDFD78" w14:textId="77777777" w:rsidTr="001A37AE">
        <w:trPr>
          <w:cantSplit/>
          <w:trHeight w:val="285"/>
          <w:jc w:val="center"/>
        </w:trPr>
        <w:tc>
          <w:tcPr>
            <w:tcW w:w="3850" w:type="dxa"/>
            <w:shd w:val="clear" w:color="auto" w:fill="EEF4F9"/>
            <w:tcMar>
              <w:top w:w="55" w:type="dxa"/>
              <w:left w:w="75" w:type="dxa"/>
              <w:bottom w:w="55" w:type="dxa"/>
              <w:right w:w="75" w:type="dxa"/>
            </w:tcMar>
            <w:vAlign w:val="center"/>
          </w:tcPr>
          <w:p w14:paraId="5E0B218B" w14:textId="77777777" w:rsidR="00833337" w:rsidRPr="001A37AE" w:rsidRDefault="00000000" w:rsidP="00A03F92">
            <w:pPr>
              <w:keepNext/>
              <w:spacing w:after="0"/>
              <w:jc w:val="both"/>
              <w:rPr>
                <w:sz w:val="22"/>
              </w:rPr>
            </w:pPr>
            <w:r w:rsidRPr="001A37AE">
              <w:rPr>
                <w:b/>
                <w:color w:val="17365D"/>
                <w:sz w:val="22"/>
              </w:rPr>
              <w:t>Prioridad</w:t>
            </w:r>
          </w:p>
        </w:tc>
        <w:tc>
          <w:tcPr>
            <w:tcW w:w="5913" w:type="dxa"/>
            <w:tcMar>
              <w:top w:w="55" w:type="dxa"/>
              <w:left w:w="75" w:type="dxa"/>
              <w:bottom w:w="55" w:type="dxa"/>
              <w:right w:w="75" w:type="dxa"/>
            </w:tcMar>
            <w:vAlign w:val="center"/>
          </w:tcPr>
          <w:p w14:paraId="6C12CAE1" w14:textId="77777777" w:rsidR="00833337" w:rsidRPr="001A37AE" w:rsidRDefault="00000000" w:rsidP="00A03F92">
            <w:pPr>
              <w:keepNext/>
              <w:spacing w:after="0"/>
              <w:jc w:val="both"/>
              <w:rPr>
                <w:sz w:val="22"/>
              </w:rPr>
            </w:pPr>
            <w:r w:rsidRPr="001A37AE">
              <w:rPr>
                <w:sz w:val="22"/>
              </w:rPr>
              <w:t>COULD — Release 3 — Capacidades complementarias</w:t>
            </w:r>
          </w:p>
        </w:tc>
      </w:tr>
      <w:tr w:rsidR="00833337" w:rsidRPr="001A37AE" w14:paraId="590A6225" w14:textId="77777777" w:rsidTr="001A37AE">
        <w:trPr>
          <w:cantSplit/>
          <w:trHeight w:val="300"/>
          <w:jc w:val="center"/>
        </w:trPr>
        <w:tc>
          <w:tcPr>
            <w:tcW w:w="3850" w:type="dxa"/>
            <w:shd w:val="clear" w:color="auto" w:fill="EEF4F9"/>
            <w:tcMar>
              <w:top w:w="55" w:type="dxa"/>
              <w:left w:w="75" w:type="dxa"/>
              <w:bottom w:w="55" w:type="dxa"/>
              <w:right w:w="75" w:type="dxa"/>
            </w:tcMar>
            <w:vAlign w:val="center"/>
          </w:tcPr>
          <w:p w14:paraId="55F1B571" w14:textId="77777777" w:rsidR="00833337" w:rsidRPr="001A37AE" w:rsidRDefault="00000000" w:rsidP="00A03F92">
            <w:pPr>
              <w:keepNext/>
              <w:spacing w:after="0"/>
              <w:jc w:val="both"/>
              <w:rPr>
                <w:sz w:val="22"/>
              </w:rPr>
            </w:pPr>
            <w:r w:rsidRPr="001A37AE">
              <w:rPr>
                <w:b/>
                <w:color w:val="17365D"/>
                <w:sz w:val="22"/>
              </w:rPr>
              <w:t>Estimación</w:t>
            </w:r>
          </w:p>
        </w:tc>
        <w:tc>
          <w:tcPr>
            <w:tcW w:w="5913" w:type="dxa"/>
            <w:tcMar>
              <w:top w:w="55" w:type="dxa"/>
              <w:left w:w="75" w:type="dxa"/>
              <w:bottom w:w="55" w:type="dxa"/>
              <w:right w:w="75" w:type="dxa"/>
            </w:tcMar>
            <w:vAlign w:val="center"/>
          </w:tcPr>
          <w:p w14:paraId="34CA8984" w14:textId="77777777" w:rsidR="00833337" w:rsidRPr="001A37AE" w:rsidRDefault="00000000" w:rsidP="00A03F92">
            <w:pPr>
              <w:keepNext/>
              <w:spacing w:after="0"/>
              <w:jc w:val="both"/>
              <w:rPr>
                <w:sz w:val="22"/>
              </w:rPr>
            </w:pPr>
            <w:r w:rsidRPr="001A37AE">
              <w:rPr>
                <w:sz w:val="22"/>
              </w:rPr>
              <w:t>13 Story Points</w:t>
            </w:r>
          </w:p>
        </w:tc>
      </w:tr>
      <w:tr w:rsidR="00833337" w:rsidRPr="0014423C" w14:paraId="24856912" w14:textId="77777777" w:rsidTr="001A37AE">
        <w:trPr>
          <w:cantSplit/>
          <w:trHeight w:val="572"/>
          <w:jc w:val="center"/>
        </w:trPr>
        <w:tc>
          <w:tcPr>
            <w:tcW w:w="3850" w:type="dxa"/>
            <w:shd w:val="clear" w:color="auto" w:fill="EEF4F9"/>
            <w:tcMar>
              <w:top w:w="55" w:type="dxa"/>
              <w:left w:w="75" w:type="dxa"/>
              <w:bottom w:w="55" w:type="dxa"/>
              <w:right w:w="75" w:type="dxa"/>
            </w:tcMar>
            <w:vAlign w:val="center"/>
          </w:tcPr>
          <w:p w14:paraId="7E64136F" w14:textId="77777777" w:rsidR="00833337" w:rsidRPr="001A37AE" w:rsidRDefault="00000000" w:rsidP="00A03F92">
            <w:pPr>
              <w:keepNext/>
              <w:spacing w:after="0"/>
              <w:jc w:val="both"/>
              <w:rPr>
                <w:sz w:val="22"/>
              </w:rPr>
            </w:pPr>
            <w:r w:rsidRPr="001A37AE">
              <w:rPr>
                <w:b/>
                <w:color w:val="17365D"/>
                <w:sz w:val="22"/>
              </w:rPr>
              <w:t>Valor</w:t>
            </w:r>
          </w:p>
        </w:tc>
        <w:tc>
          <w:tcPr>
            <w:tcW w:w="5913" w:type="dxa"/>
            <w:tcMar>
              <w:top w:w="55" w:type="dxa"/>
              <w:left w:w="75" w:type="dxa"/>
              <w:bottom w:w="55" w:type="dxa"/>
              <w:right w:w="75" w:type="dxa"/>
            </w:tcMar>
            <w:vAlign w:val="center"/>
          </w:tcPr>
          <w:p w14:paraId="604A7C0A" w14:textId="77777777" w:rsidR="00833337" w:rsidRPr="001A37AE" w:rsidRDefault="00000000" w:rsidP="00A03F92">
            <w:pPr>
              <w:keepNext/>
              <w:spacing w:after="0"/>
              <w:jc w:val="both"/>
              <w:rPr>
                <w:sz w:val="22"/>
                <w:lang w:val="es-CO"/>
              </w:rPr>
            </w:pPr>
            <w:r w:rsidRPr="001A37AE">
              <w:rPr>
                <w:sz w:val="22"/>
                <w:lang w:val="es-CO"/>
              </w:rPr>
              <w:t>Apoya la asignación y trazabilidad de equipos, dispositivos y suministros requeridos para atención domiciliaria.</w:t>
            </w:r>
          </w:p>
        </w:tc>
      </w:tr>
      <w:tr w:rsidR="00833337" w:rsidRPr="0014423C" w14:paraId="3118C8B3" w14:textId="77777777" w:rsidTr="001A37AE">
        <w:trPr>
          <w:cantSplit/>
          <w:trHeight w:val="588"/>
          <w:jc w:val="center"/>
        </w:trPr>
        <w:tc>
          <w:tcPr>
            <w:tcW w:w="3850" w:type="dxa"/>
            <w:shd w:val="clear" w:color="auto" w:fill="EEF4F9"/>
            <w:tcMar>
              <w:top w:w="55" w:type="dxa"/>
              <w:left w:w="75" w:type="dxa"/>
              <w:bottom w:w="55" w:type="dxa"/>
              <w:right w:w="75" w:type="dxa"/>
            </w:tcMar>
            <w:vAlign w:val="center"/>
          </w:tcPr>
          <w:p w14:paraId="2D1C9E6C" w14:textId="77777777" w:rsidR="00833337" w:rsidRPr="001A37AE" w:rsidRDefault="00000000" w:rsidP="00A03F92">
            <w:pPr>
              <w:keepNext/>
              <w:spacing w:after="0"/>
              <w:jc w:val="both"/>
              <w:rPr>
                <w:sz w:val="22"/>
              </w:rPr>
            </w:pPr>
            <w:proofErr w:type="spellStart"/>
            <w:r w:rsidRPr="001A37AE">
              <w:rPr>
                <w:b/>
                <w:color w:val="17365D"/>
                <w:sz w:val="22"/>
              </w:rPr>
              <w:t>Dependencias</w:t>
            </w:r>
            <w:proofErr w:type="spellEnd"/>
          </w:p>
        </w:tc>
        <w:tc>
          <w:tcPr>
            <w:tcW w:w="5913" w:type="dxa"/>
            <w:tcMar>
              <w:top w:w="55" w:type="dxa"/>
              <w:left w:w="75" w:type="dxa"/>
              <w:bottom w:w="55" w:type="dxa"/>
              <w:right w:w="75" w:type="dxa"/>
            </w:tcMar>
            <w:vAlign w:val="center"/>
          </w:tcPr>
          <w:p w14:paraId="3DF668A1" w14:textId="77777777" w:rsidR="00833337" w:rsidRPr="001A37AE" w:rsidRDefault="00000000" w:rsidP="00A03F92">
            <w:pPr>
              <w:keepNext/>
              <w:spacing w:after="0"/>
              <w:jc w:val="both"/>
              <w:rPr>
                <w:sz w:val="22"/>
                <w:lang w:val="es-CO"/>
              </w:rPr>
            </w:pPr>
            <w:r w:rsidRPr="001A37AE">
              <w:rPr>
                <w:sz w:val="22"/>
                <w:lang w:val="es-CO"/>
              </w:rPr>
              <w:t>Catálogo de recursos médicos; atención domiciliaria registrada; disponibilidad por ubicación.</w:t>
            </w:r>
          </w:p>
        </w:tc>
      </w:tr>
      <w:tr w:rsidR="00833337" w:rsidRPr="001A37AE" w14:paraId="570D487A" w14:textId="77777777" w:rsidTr="001A37AE">
        <w:trPr>
          <w:cantSplit/>
          <w:trHeight w:val="300"/>
          <w:jc w:val="center"/>
        </w:trPr>
        <w:tc>
          <w:tcPr>
            <w:tcW w:w="3850" w:type="dxa"/>
            <w:shd w:val="clear" w:color="auto" w:fill="EEF4F9"/>
            <w:tcMar>
              <w:top w:w="55" w:type="dxa"/>
              <w:left w:w="75" w:type="dxa"/>
              <w:bottom w:w="55" w:type="dxa"/>
              <w:right w:w="75" w:type="dxa"/>
            </w:tcMar>
            <w:vAlign w:val="center"/>
          </w:tcPr>
          <w:p w14:paraId="1ED83732" w14:textId="77777777" w:rsidR="00833337" w:rsidRPr="001A37AE" w:rsidRDefault="00000000" w:rsidP="00A03F92">
            <w:pPr>
              <w:keepNext/>
              <w:spacing w:after="0"/>
              <w:jc w:val="both"/>
              <w:rPr>
                <w:sz w:val="22"/>
              </w:rPr>
            </w:pPr>
            <w:proofErr w:type="spellStart"/>
            <w:r w:rsidRPr="001A37AE">
              <w:rPr>
                <w:b/>
                <w:color w:val="17365D"/>
                <w:sz w:val="22"/>
              </w:rPr>
              <w:t>Atributos</w:t>
            </w:r>
            <w:proofErr w:type="spellEnd"/>
            <w:r w:rsidRPr="001A37AE">
              <w:rPr>
                <w:b/>
                <w:color w:val="17365D"/>
                <w:sz w:val="22"/>
              </w:rPr>
              <w:t xml:space="preserve"> / </w:t>
            </w:r>
            <w:proofErr w:type="spellStart"/>
            <w:r w:rsidRPr="001A37AE">
              <w:rPr>
                <w:b/>
                <w:color w:val="17365D"/>
                <w:sz w:val="22"/>
              </w:rPr>
              <w:t>restricciones</w:t>
            </w:r>
            <w:proofErr w:type="spellEnd"/>
            <w:r w:rsidRPr="001A37AE">
              <w:rPr>
                <w:b/>
                <w:color w:val="17365D"/>
                <w:sz w:val="22"/>
              </w:rPr>
              <w:t xml:space="preserve"> </w:t>
            </w:r>
            <w:proofErr w:type="spellStart"/>
            <w:r w:rsidRPr="001A37AE">
              <w:rPr>
                <w:b/>
                <w:color w:val="17365D"/>
                <w:sz w:val="22"/>
              </w:rPr>
              <w:t>relacionadas</w:t>
            </w:r>
            <w:proofErr w:type="spellEnd"/>
          </w:p>
        </w:tc>
        <w:tc>
          <w:tcPr>
            <w:tcW w:w="5913" w:type="dxa"/>
            <w:tcMar>
              <w:top w:w="55" w:type="dxa"/>
              <w:left w:w="75" w:type="dxa"/>
              <w:bottom w:w="55" w:type="dxa"/>
              <w:right w:w="75" w:type="dxa"/>
            </w:tcMar>
            <w:vAlign w:val="center"/>
          </w:tcPr>
          <w:p w14:paraId="67CA4D88" w14:textId="77777777" w:rsidR="00833337" w:rsidRPr="001A37AE" w:rsidRDefault="00000000" w:rsidP="00A03F92">
            <w:pPr>
              <w:keepNext/>
              <w:spacing w:after="0"/>
              <w:jc w:val="both"/>
              <w:rPr>
                <w:sz w:val="22"/>
              </w:rPr>
            </w:pPr>
            <w:r w:rsidRPr="001A37AE">
              <w:rPr>
                <w:sz w:val="22"/>
              </w:rPr>
              <w:t>RNF-S001; RNF-S006; RNF-F003.</w:t>
            </w:r>
          </w:p>
        </w:tc>
      </w:tr>
    </w:tbl>
    <w:p w14:paraId="33A243A4" w14:textId="77777777" w:rsidR="00833337" w:rsidRPr="001A37AE" w:rsidRDefault="00833337" w:rsidP="00A03F92">
      <w:pPr>
        <w:spacing w:after="0"/>
        <w:jc w:val="both"/>
        <w:rPr>
          <w:sz w:val="22"/>
        </w:rPr>
      </w:pPr>
    </w:p>
    <w:p w14:paraId="7309C3D1" w14:textId="77777777" w:rsidR="00833337" w:rsidRPr="001A37AE" w:rsidRDefault="00000000" w:rsidP="00A03F92">
      <w:pPr>
        <w:spacing w:after="100"/>
        <w:jc w:val="both"/>
        <w:rPr>
          <w:sz w:val="22"/>
          <w:lang w:val="es-CO"/>
        </w:rPr>
      </w:pPr>
      <w:r w:rsidRPr="001A37AE">
        <w:rPr>
          <w:b/>
          <w:color w:val="17365D"/>
          <w:sz w:val="22"/>
          <w:lang w:val="es-CO"/>
        </w:rPr>
        <w:t xml:space="preserve">Historia de usuario: </w:t>
      </w:r>
      <w:r w:rsidRPr="001A37AE">
        <w:rPr>
          <w:sz w:val="22"/>
          <w:lang w:val="es-CO"/>
        </w:rPr>
        <w:t>Como personal administrativo autorizado, quiero consultar y gestionar recursos médicos para asignar los equipos y suministros requeridos por una atención domiciliaria sin exceder la disponibilidad.</w:t>
      </w:r>
    </w:p>
    <w:p w14:paraId="58AA0F94" w14:textId="77777777" w:rsidR="00833337" w:rsidRPr="001A37AE" w:rsidRDefault="00000000" w:rsidP="00A03F92">
      <w:pPr>
        <w:keepNext/>
        <w:spacing w:after="40"/>
        <w:jc w:val="both"/>
        <w:rPr>
          <w:sz w:val="22"/>
          <w:lang w:val="es-CO"/>
        </w:rPr>
      </w:pPr>
      <w:r w:rsidRPr="001A37AE">
        <w:rPr>
          <w:b/>
          <w:color w:val="17365D"/>
          <w:sz w:val="22"/>
          <w:lang w:val="es-CO"/>
        </w:rPr>
        <w:t>Criterios de aceptación</w:t>
      </w:r>
    </w:p>
    <w:p w14:paraId="0F2474EA"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1. </w:t>
      </w:r>
      <w:r w:rsidRPr="001A37AE">
        <w:rPr>
          <w:sz w:val="22"/>
          <w:lang w:val="es-CO"/>
        </w:rPr>
        <w:t>El sistema deberá permitir consultar disponibilidad de equipos médicos, dispositivos y suministros por tipo, ubicación, fecha, franja horaria y estado.</w:t>
      </w:r>
    </w:p>
    <w:p w14:paraId="04A5E7D0"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2. </w:t>
      </w:r>
      <w:r w:rsidRPr="001A37AE">
        <w:rPr>
          <w:sz w:val="22"/>
          <w:lang w:val="es-CO"/>
        </w:rPr>
        <w:t>Los estados deberán incluir “disponible”, “reservado”, “asignado”, “en tránsito”, “en mantenimiento” y “fuera de servicio”.</w:t>
      </w:r>
    </w:p>
    <w:p w14:paraId="6BBACFE1"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3. </w:t>
      </w:r>
      <w:r w:rsidRPr="001A37AE">
        <w:rPr>
          <w:sz w:val="22"/>
          <w:lang w:val="es-CO"/>
        </w:rPr>
        <w:t>El personal autorizado deberá poder reservar y asignar recursos a una atención domiciliaria y registrar su despacho.</w:t>
      </w:r>
    </w:p>
    <w:p w14:paraId="78C5E937"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4. </w:t>
      </w:r>
      <w:r w:rsidRPr="001A37AE">
        <w:rPr>
          <w:sz w:val="22"/>
          <w:lang w:val="es-CO"/>
        </w:rPr>
        <w:t>Cuando un recurso sea reutilizable, el sistema deberá permitir registrar su devolución.</w:t>
      </w:r>
    </w:p>
    <w:p w14:paraId="5B90D432" w14:textId="77777777" w:rsidR="00833337" w:rsidRPr="001A37AE" w:rsidRDefault="00000000" w:rsidP="00A03F92">
      <w:pPr>
        <w:spacing w:after="60"/>
        <w:ind w:left="216" w:hanging="216"/>
        <w:jc w:val="both"/>
        <w:rPr>
          <w:sz w:val="22"/>
          <w:lang w:val="es-CO"/>
        </w:rPr>
      </w:pPr>
      <w:r w:rsidRPr="001A37AE">
        <w:rPr>
          <w:b/>
          <w:color w:val="17365D"/>
          <w:sz w:val="22"/>
          <w:lang w:val="es-CO"/>
        </w:rPr>
        <w:t xml:space="preserve">5. </w:t>
      </w:r>
      <w:r w:rsidRPr="001A37AE">
        <w:rPr>
          <w:sz w:val="22"/>
          <w:lang w:val="es-CO"/>
        </w:rPr>
        <w:t>Cada movimiento deberá indicar recurso, cantidad, paciente, atención, responsable, fecha, ubicación de origen y destino y estado resultante.</w:t>
      </w:r>
    </w:p>
    <w:p w14:paraId="5E296DAF" w14:textId="77777777" w:rsidR="00833337" w:rsidRPr="001A37AE" w:rsidRDefault="00000000" w:rsidP="00A03F92">
      <w:pPr>
        <w:spacing w:after="60"/>
        <w:ind w:left="216" w:hanging="216"/>
        <w:jc w:val="both"/>
        <w:rPr>
          <w:sz w:val="22"/>
          <w:lang w:val="es-CO"/>
        </w:rPr>
      </w:pPr>
      <w:r w:rsidRPr="001A37AE">
        <w:rPr>
          <w:b/>
          <w:color w:val="17365D"/>
          <w:sz w:val="22"/>
          <w:lang w:val="es-CO"/>
        </w:rPr>
        <w:lastRenderedPageBreak/>
        <w:t xml:space="preserve">6. </w:t>
      </w:r>
      <w:r w:rsidRPr="001A37AE">
        <w:rPr>
          <w:sz w:val="22"/>
          <w:lang w:val="es-CO"/>
        </w:rPr>
        <w:t>El sistema deberá impedir asignaciones que excedan la cantidad disponible.</w:t>
      </w:r>
    </w:p>
    <w:p w14:paraId="7661C583" w14:textId="77777777" w:rsidR="00833337" w:rsidRPr="00702073" w:rsidRDefault="00833337" w:rsidP="00A03F92">
      <w:pPr>
        <w:pBdr>
          <w:bottom w:val="single" w:sz="4" w:space="1" w:color="D9E2F3"/>
        </w:pBdr>
        <w:spacing w:after="20"/>
        <w:jc w:val="both"/>
        <w:rPr>
          <w:lang w:val="es-CO"/>
        </w:rPr>
      </w:pPr>
    </w:p>
    <w:p w14:paraId="1FE324DC" w14:textId="77777777" w:rsidR="00833337" w:rsidRPr="00702073" w:rsidRDefault="00000000" w:rsidP="00A03F92">
      <w:pPr>
        <w:pStyle w:val="Ttulo1"/>
        <w:jc w:val="both"/>
        <w:rPr>
          <w:lang w:val="es-CO"/>
        </w:rPr>
      </w:pPr>
      <w:bookmarkStart w:id="21" w:name="_Toc242724422"/>
      <w:r w:rsidRPr="00702073">
        <w:rPr>
          <w:lang w:val="es-CO"/>
        </w:rPr>
        <w:t>7. Propuesta inicial de releases</w:t>
      </w:r>
      <w:bookmarkEnd w:id="21"/>
    </w:p>
    <w:p w14:paraId="6809BF8C" w14:textId="77777777" w:rsidR="00833337" w:rsidRPr="001A37AE" w:rsidRDefault="00000000" w:rsidP="00A03F92">
      <w:pPr>
        <w:jc w:val="both"/>
        <w:rPr>
          <w:sz w:val="22"/>
          <w:lang w:val="es-CO"/>
        </w:rPr>
      </w:pPr>
      <w:r w:rsidRPr="001A37AE">
        <w:rPr>
          <w:sz w:val="22"/>
          <w:lang w:val="es-CO"/>
        </w:rPr>
        <w:t>La agrupación por releases se utiliza como una primera vista de planificación. No representa una equivalencia directa con Sprints ni fechas calendario; dentro de cada release, el orden del Product Backlog y las dependencias determinan la secuencia de refinamiento e implementación.</w:t>
      </w:r>
    </w:p>
    <w:tbl>
      <w:tblPr>
        <w:tblStyle w:val="Tablaconcuadrcula"/>
        <w:tblW w:w="0" w:type="auto"/>
        <w:jc w:val="center"/>
        <w:tblLook w:val="04A0" w:firstRow="1" w:lastRow="0" w:firstColumn="1" w:lastColumn="0" w:noHBand="0" w:noVBand="1"/>
      </w:tblPr>
      <w:tblGrid>
        <w:gridCol w:w="2541"/>
        <w:gridCol w:w="2541"/>
        <w:gridCol w:w="2541"/>
        <w:gridCol w:w="2541"/>
      </w:tblGrid>
      <w:tr w:rsidR="00833337" w:rsidRPr="001A37AE" w14:paraId="6511943F" w14:textId="77777777">
        <w:trPr>
          <w:jc w:val="center"/>
        </w:trPr>
        <w:tc>
          <w:tcPr>
            <w:tcW w:w="2541" w:type="dxa"/>
            <w:shd w:val="clear" w:color="auto" w:fill="17365D"/>
          </w:tcPr>
          <w:p w14:paraId="59063D77" w14:textId="77777777" w:rsidR="00833337" w:rsidRPr="001A37AE" w:rsidRDefault="00000000" w:rsidP="00A03F92">
            <w:pPr>
              <w:spacing w:after="0"/>
              <w:jc w:val="both"/>
              <w:rPr>
                <w:sz w:val="22"/>
              </w:rPr>
            </w:pPr>
            <w:r w:rsidRPr="001A37AE">
              <w:rPr>
                <w:b/>
                <w:color w:val="FFFFFF"/>
                <w:sz w:val="22"/>
              </w:rPr>
              <w:t>Release</w:t>
            </w:r>
          </w:p>
        </w:tc>
        <w:tc>
          <w:tcPr>
            <w:tcW w:w="2541" w:type="dxa"/>
            <w:shd w:val="clear" w:color="auto" w:fill="17365D"/>
          </w:tcPr>
          <w:p w14:paraId="5F70F5BD" w14:textId="77777777" w:rsidR="00833337" w:rsidRPr="001A37AE" w:rsidRDefault="00000000" w:rsidP="00A03F92">
            <w:pPr>
              <w:spacing w:after="0"/>
              <w:jc w:val="both"/>
              <w:rPr>
                <w:sz w:val="22"/>
              </w:rPr>
            </w:pPr>
            <w:r w:rsidRPr="001A37AE">
              <w:rPr>
                <w:b/>
                <w:color w:val="FFFFFF"/>
                <w:sz w:val="22"/>
              </w:rPr>
              <w:t>Alcance</w:t>
            </w:r>
          </w:p>
        </w:tc>
        <w:tc>
          <w:tcPr>
            <w:tcW w:w="2541" w:type="dxa"/>
            <w:shd w:val="clear" w:color="auto" w:fill="17365D"/>
          </w:tcPr>
          <w:p w14:paraId="0B904900" w14:textId="77777777" w:rsidR="00833337" w:rsidRPr="001A37AE" w:rsidRDefault="00000000" w:rsidP="00A03F92">
            <w:pPr>
              <w:spacing w:after="0"/>
              <w:jc w:val="both"/>
              <w:rPr>
                <w:sz w:val="22"/>
              </w:rPr>
            </w:pPr>
            <w:r w:rsidRPr="001A37AE">
              <w:rPr>
                <w:b/>
                <w:color w:val="FFFFFF"/>
                <w:sz w:val="22"/>
              </w:rPr>
              <w:t>HU</w:t>
            </w:r>
          </w:p>
        </w:tc>
        <w:tc>
          <w:tcPr>
            <w:tcW w:w="2541" w:type="dxa"/>
            <w:shd w:val="clear" w:color="auto" w:fill="17365D"/>
          </w:tcPr>
          <w:p w14:paraId="394D49B6" w14:textId="77777777" w:rsidR="00833337" w:rsidRPr="001A37AE" w:rsidRDefault="00000000" w:rsidP="00A03F92">
            <w:pPr>
              <w:spacing w:after="0"/>
              <w:jc w:val="both"/>
              <w:rPr>
                <w:sz w:val="22"/>
              </w:rPr>
            </w:pPr>
            <w:r w:rsidRPr="001A37AE">
              <w:rPr>
                <w:b/>
                <w:color w:val="FFFFFF"/>
                <w:sz w:val="22"/>
              </w:rPr>
              <w:t>SP</w:t>
            </w:r>
          </w:p>
        </w:tc>
      </w:tr>
      <w:tr w:rsidR="00833337" w:rsidRPr="001A37AE" w14:paraId="02D42378" w14:textId="77777777">
        <w:trPr>
          <w:jc w:val="center"/>
        </w:trPr>
        <w:tc>
          <w:tcPr>
            <w:tcW w:w="2541" w:type="dxa"/>
          </w:tcPr>
          <w:p w14:paraId="6E711983" w14:textId="77777777" w:rsidR="00833337" w:rsidRPr="001A37AE" w:rsidRDefault="00000000" w:rsidP="00A03F92">
            <w:pPr>
              <w:spacing w:after="0"/>
              <w:jc w:val="both"/>
              <w:rPr>
                <w:sz w:val="22"/>
              </w:rPr>
            </w:pPr>
            <w:r w:rsidRPr="001A37AE">
              <w:rPr>
                <w:b/>
                <w:sz w:val="22"/>
              </w:rPr>
              <w:t>Release 1 — MVP operativo integral</w:t>
            </w:r>
          </w:p>
        </w:tc>
        <w:tc>
          <w:tcPr>
            <w:tcW w:w="2541" w:type="dxa"/>
          </w:tcPr>
          <w:p w14:paraId="03ECB4A0" w14:textId="77777777" w:rsidR="00833337" w:rsidRPr="001A37AE" w:rsidRDefault="00000000" w:rsidP="00A03F92">
            <w:pPr>
              <w:spacing w:after="0"/>
              <w:jc w:val="both"/>
              <w:rPr>
                <w:sz w:val="22"/>
                <w:lang w:val="es-CO"/>
              </w:rPr>
            </w:pPr>
            <w:r w:rsidRPr="001A37AE">
              <w:rPr>
                <w:sz w:val="22"/>
                <w:lang w:val="es-CO"/>
              </w:rPr>
              <w:t>Capacidades MUST: núcleo clínico, navegación, documentos, formación mínima, facturación/pago e integración contable.</w:t>
            </w:r>
          </w:p>
        </w:tc>
        <w:tc>
          <w:tcPr>
            <w:tcW w:w="2541" w:type="dxa"/>
          </w:tcPr>
          <w:p w14:paraId="2AD9FF52" w14:textId="77777777" w:rsidR="00833337" w:rsidRPr="001A37AE" w:rsidRDefault="00000000" w:rsidP="00A03F92">
            <w:pPr>
              <w:spacing w:after="0"/>
              <w:jc w:val="both"/>
              <w:rPr>
                <w:sz w:val="22"/>
              </w:rPr>
            </w:pPr>
            <w:r w:rsidRPr="001A37AE">
              <w:rPr>
                <w:sz w:val="22"/>
              </w:rPr>
              <w:t>22</w:t>
            </w:r>
          </w:p>
        </w:tc>
        <w:tc>
          <w:tcPr>
            <w:tcW w:w="2541" w:type="dxa"/>
          </w:tcPr>
          <w:p w14:paraId="0824B22D" w14:textId="77777777" w:rsidR="00833337" w:rsidRPr="001A37AE" w:rsidRDefault="00000000" w:rsidP="00A03F92">
            <w:pPr>
              <w:spacing w:after="0"/>
              <w:jc w:val="both"/>
              <w:rPr>
                <w:sz w:val="22"/>
              </w:rPr>
            </w:pPr>
            <w:r w:rsidRPr="001A37AE">
              <w:rPr>
                <w:sz w:val="22"/>
              </w:rPr>
              <w:t>189</w:t>
            </w:r>
          </w:p>
        </w:tc>
      </w:tr>
      <w:tr w:rsidR="00833337" w:rsidRPr="001A37AE" w14:paraId="53C5301B" w14:textId="77777777">
        <w:trPr>
          <w:jc w:val="center"/>
        </w:trPr>
        <w:tc>
          <w:tcPr>
            <w:tcW w:w="2541" w:type="dxa"/>
          </w:tcPr>
          <w:p w14:paraId="1F617223" w14:textId="77777777" w:rsidR="00833337" w:rsidRPr="001A37AE" w:rsidRDefault="00000000" w:rsidP="00A03F92">
            <w:pPr>
              <w:spacing w:after="0"/>
              <w:jc w:val="both"/>
              <w:rPr>
                <w:sz w:val="22"/>
              </w:rPr>
            </w:pPr>
            <w:r w:rsidRPr="001A37AE">
              <w:rPr>
                <w:b/>
                <w:sz w:val="22"/>
              </w:rPr>
              <w:t>Release 2 — Evolución funcional</w:t>
            </w:r>
          </w:p>
        </w:tc>
        <w:tc>
          <w:tcPr>
            <w:tcW w:w="2541" w:type="dxa"/>
          </w:tcPr>
          <w:p w14:paraId="78645D63" w14:textId="77777777" w:rsidR="00833337" w:rsidRPr="001A37AE" w:rsidRDefault="00000000" w:rsidP="00A03F92">
            <w:pPr>
              <w:spacing w:after="0"/>
              <w:jc w:val="both"/>
              <w:rPr>
                <w:sz w:val="22"/>
                <w:lang w:val="es-CO"/>
              </w:rPr>
            </w:pPr>
            <w:r w:rsidRPr="001A37AE">
              <w:rPr>
                <w:sz w:val="22"/>
                <w:lang w:val="es-CO"/>
              </w:rPr>
              <w:t>Capacidades SHOULD: recordatorios, cambios de cita, mensajería, seguimiento académico y procesos financieros complementarios.</w:t>
            </w:r>
          </w:p>
        </w:tc>
        <w:tc>
          <w:tcPr>
            <w:tcW w:w="2541" w:type="dxa"/>
          </w:tcPr>
          <w:p w14:paraId="3D5FAA68" w14:textId="77777777" w:rsidR="00833337" w:rsidRPr="001A37AE" w:rsidRDefault="00000000" w:rsidP="00A03F92">
            <w:pPr>
              <w:spacing w:after="0"/>
              <w:jc w:val="both"/>
              <w:rPr>
                <w:sz w:val="22"/>
              </w:rPr>
            </w:pPr>
            <w:r w:rsidRPr="001A37AE">
              <w:rPr>
                <w:sz w:val="22"/>
              </w:rPr>
              <w:t>14</w:t>
            </w:r>
          </w:p>
        </w:tc>
        <w:tc>
          <w:tcPr>
            <w:tcW w:w="2541" w:type="dxa"/>
          </w:tcPr>
          <w:p w14:paraId="1A1932F9" w14:textId="77777777" w:rsidR="00833337" w:rsidRPr="001A37AE" w:rsidRDefault="00000000" w:rsidP="00A03F92">
            <w:pPr>
              <w:spacing w:after="0"/>
              <w:jc w:val="both"/>
              <w:rPr>
                <w:sz w:val="22"/>
              </w:rPr>
            </w:pPr>
            <w:r w:rsidRPr="001A37AE">
              <w:rPr>
                <w:sz w:val="22"/>
              </w:rPr>
              <w:t>126</w:t>
            </w:r>
          </w:p>
        </w:tc>
      </w:tr>
      <w:tr w:rsidR="00833337" w:rsidRPr="001A37AE" w14:paraId="53AA938D" w14:textId="77777777">
        <w:trPr>
          <w:jc w:val="center"/>
        </w:trPr>
        <w:tc>
          <w:tcPr>
            <w:tcW w:w="2541" w:type="dxa"/>
          </w:tcPr>
          <w:p w14:paraId="4ED357BF" w14:textId="77777777" w:rsidR="00833337" w:rsidRPr="001A37AE" w:rsidRDefault="00000000" w:rsidP="00A03F92">
            <w:pPr>
              <w:spacing w:after="0"/>
              <w:jc w:val="both"/>
              <w:rPr>
                <w:sz w:val="22"/>
              </w:rPr>
            </w:pPr>
            <w:r w:rsidRPr="001A37AE">
              <w:rPr>
                <w:b/>
                <w:sz w:val="22"/>
              </w:rPr>
              <w:t>Release 3 — Capacidades complementarias</w:t>
            </w:r>
          </w:p>
        </w:tc>
        <w:tc>
          <w:tcPr>
            <w:tcW w:w="2541" w:type="dxa"/>
          </w:tcPr>
          <w:p w14:paraId="1CDA0F5C" w14:textId="77777777" w:rsidR="00833337" w:rsidRPr="001A37AE" w:rsidRDefault="00000000" w:rsidP="00A03F92">
            <w:pPr>
              <w:spacing w:after="0"/>
              <w:jc w:val="both"/>
              <w:rPr>
                <w:sz w:val="22"/>
                <w:lang w:val="es-CO"/>
              </w:rPr>
            </w:pPr>
            <w:r w:rsidRPr="001A37AE">
              <w:rPr>
                <w:sz w:val="22"/>
                <w:lang w:val="es-CO"/>
              </w:rPr>
              <w:t>Capacidades COULD: integración con calendario, recursos educativos/médicos y reportes consolidados.</w:t>
            </w:r>
          </w:p>
        </w:tc>
        <w:tc>
          <w:tcPr>
            <w:tcW w:w="2541" w:type="dxa"/>
          </w:tcPr>
          <w:p w14:paraId="748BEF25" w14:textId="77777777" w:rsidR="00833337" w:rsidRPr="001A37AE" w:rsidRDefault="00000000" w:rsidP="00A03F92">
            <w:pPr>
              <w:spacing w:after="0"/>
              <w:jc w:val="both"/>
              <w:rPr>
                <w:sz w:val="22"/>
              </w:rPr>
            </w:pPr>
            <w:r w:rsidRPr="001A37AE">
              <w:rPr>
                <w:sz w:val="22"/>
              </w:rPr>
              <w:t>4</w:t>
            </w:r>
          </w:p>
        </w:tc>
        <w:tc>
          <w:tcPr>
            <w:tcW w:w="2541" w:type="dxa"/>
          </w:tcPr>
          <w:p w14:paraId="37625D85" w14:textId="77777777" w:rsidR="00833337" w:rsidRPr="001A37AE" w:rsidRDefault="00000000" w:rsidP="00A03F92">
            <w:pPr>
              <w:spacing w:after="0"/>
              <w:jc w:val="both"/>
              <w:rPr>
                <w:sz w:val="22"/>
              </w:rPr>
            </w:pPr>
            <w:r w:rsidRPr="001A37AE">
              <w:rPr>
                <w:sz w:val="22"/>
              </w:rPr>
              <w:t>39</w:t>
            </w:r>
          </w:p>
        </w:tc>
      </w:tr>
    </w:tbl>
    <w:tbl>
      <w:tblPr>
        <w:tblW w:w="0" w:type="auto"/>
        <w:jc w:val="center"/>
        <w:tblLook w:val="04A0" w:firstRow="1" w:lastRow="0" w:firstColumn="1" w:lastColumn="0" w:noHBand="0" w:noVBand="1"/>
      </w:tblPr>
      <w:tblGrid>
        <w:gridCol w:w="10166"/>
      </w:tblGrid>
      <w:tr w:rsidR="00833337" w:rsidRPr="0014423C" w14:paraId="519049C8" w14:textId="77777777">
        <w:trPr>
          <w:jc w:val="center"/>
        </w:trPr>
        <w:tc>
          <w:tcPr>
            <w:tcW w:w="10166" w:type="dxa"/>
            <w:shd w:val="clear" w:color="auto" w:fill="FFF2E2"/>
            <w:tcMar>
              <w:top w:w="130" w:type="dxa"/>
              <w:left w:w="140" w:type="dxa"/>
              <w:bottom w:w="130" w:type="dxa"/>
              <w:right w:w="140" w:type="dxa"/>
            </w:tcMar>
          </w:tcPr>
          <w:p w14:paraId="51EB7910" w14:textId="77777777" w:rsidR="00833337" w:rsidRPr="001A37AE" w:rsidRDefault="00000000" w:rsidP="00A03F92">
            <w:pPr>
              <w:spacing w:after="0"/>
              <w:jc w:val="both"/>
              <w:rPr>
                <w:sz w:val="22"/>
                <w:lang w:val="es-CO"/>
              </w:rPr>
            </w:pPr>
            <w:r w:rsidRPr="001A37AE">
              <w:rPr>
                <w:b/>
                <w:color w:val="9C5A0A"/>
                <w:sz w:val="22"/>
                <w:lang w:val="es-CO"/>
              </w:rPr>
              <w:t xml:space="preserve">Interpretación: </w:t>
            </w:r>
            <w:r w:rsidRPr="001A37AE">
              <w:rPr>
                <w:sz w:val="22"/>
                <w:lang w:val="es-CO"/>
              </w:rPr>
              <w:t>MoSCoW define necesidad relativa; la release agrupa alcance; los Story Points expresan esfuerzo relativo. Una historia MUST puede implementarse después de otra MUST cuando exista una dependencia técnica o funcional que lo justifique.</w:t>
            </w:r>
          </w:p>
        </w:tc>
      </w:tr>
    </w:tbl>
    <w:p w14:paraId="276B57DF" w14:textId="77777777" w:rsidR="00833337" w:rsidRPr="00702073" w:rsidRDefault="00833337" w:rsidP="00A03F92">
      <w:pPr>
        <w:spacing w:after="20"/>
        <w:jc w:val="both"/>
        <w:rPr>
          <w:lang w:val="es-CO"/>
        </w:rPr>
      </w:pPr>
    </w:p>
    <w:p w14:paraId="5C16D429" w14:textId="77777777" w:rsidR="00833337" w:rsidRDefault="00000000" w:rsidP="00A03F92">
      <w:pPr>
        <w:pStyle w:val="Ttulo1"/>
        <w:jc w:val="both"/>
      </w:pPr>
      <w:bookmarkStart w:id="22" w:name="_Toc242724423"/>
      <w:r>
        <w:t>8. Observaciones y mantenimiento del backlog</w:t>
      </w:r>
      <w:bookmarkEnd w:id="22"/>
    </w:p>
    <w:p w14:paraId="72D6140A" w14:textId="77777777" w:rsidR="00833337" w:rsidRPr="001A37AE" w:rsidRDefault="00000000" w:rsidP="00A03F92">
      <w:pPr>
        <w:pStyle w:val="Listaconvietas"/>
        <w:spacing w:after="50"/>
        <w:jc w:val="both"/>
        <w:rPr>
          <w:sz w:val="22"/>
          <w:lang w:val="es-CO"/>
        </w:rPr>
      </w:pPr>
      <w:r w:rsidRPr="001A37AE">
        <w:rPr>
          <w:sz w:val="22"/>
          <w:lang w:val="es-CO"/>
        </w:rPr>
        <w:t>Mantener trazabilidad bidireccional HU &lt;-&gt; requisito &lt;-&gt; caso de uso o actividad &lt;-&gt; prueba de aceptación.</w:t>
      </w:r>
    </w:p>
    <w:p w14:paraId="19CBBA19" w14:textId="77777777" w:rsidR="00833337" w:rsidRPr="001A37AE" w:rsidRDefault="00000000" w:rsidP="00A03F92">
      <w:pPr>
        <w:pStyle w:val="Listaconvietas"/>
        <w:spacing w:after="50"/>
        <w:jc w:val="both"/>
        <w:rPr>
          <w:sz w:val="22"/>
          <w:lang w:val="es-CO"/>
        </w:rPr>
      </w:pPr>
      <w:r w:rsidRPr="001A37AE">
        <w:rPr>
          <w:sz w:val="22"/>
          <w:lang w:val="es-CO"/>
        </w:rPr>
        <w:t xml:space="preserve">Conservar los identificadores de las Historias de </w:t>
      </w:r>
      <w:r w:rsidR="001A37AE" w:rsidRPr="001A37AE">
        <w:rPr>
          <w:sz w:val="22"/>
          <w:lang w:val="es-CO"/>
        </w:rPr>
        <w:t>Usuario,</w:t>
      </w:r>
      <w:r w:rsidRPr="001A37AE">
        <w:rPr>
          <w:sz w:val="22"/>
          <w:lang w:val="es-CO"/>
        </w:rPr>
        <w:t xml:space="preserve"> aunque cambie su orden dentro del Product Backlog.</w:t>
      </w:r>
    </w:p>
    <w:p w14:paraId="37AF0B4D" w14:textId="77777777" w:rsidR="00833337" w:rsidRPr="001A37AE" w:rsidRDefault="00000000" w:rsidP="00A03F92">
      <w:pPr>
        <w:pStyle w:val="Listaconvietas"/>
        <w:spacing w:after="50"/>
        <w:jc w:val="both"/>
        <w:rPr>
          <w:sz w:val="22"/>
          <w:lang w:val="es-CO"/>
        </w:rPr>
      </w:pPr>
      <w:r w:rsidRPr="001A37AE">
        <w:rPr>
          <w:sz w:val="22"/>
          <w:lang w:val="es-CO"/>
        </w:rPr>
        <w:t>Refinar estimaciones y criterios de aceptación durante la planificación de Sprint si se dispusiera de nueva información técnica o de usuario.</w:t>
      </w:r>
    </w:p>
    <w:p w14:paraId="515167FB" w14:textId="45E1A81E" w:rsidR="00833337" w:rsidRPr="001A37AE" w:rsidRDefault="00000000" w:rsidP="00A03F92">
      <w:pPr>
        <w:pStyle w:val="Listaconvietas"/>
        <w:spacing w:after="50"/>
        <w:jc w:val="both"/>
        <w:rPr>
          <w:sz w:val="22"/>
          <w:lang w:val="es-CO"/>
        </w:rPr>
      </w:pPr>
      <w:r w:rsidRPr="0014423C">
        <w:rPr>
          <w:lang w:val="es-CO"/>
        </w:rPr>
        <w:t>Registrar explícitamente cualquier nueva Historia de Usuario que surja de requisitos incorporados posteriormente a la línea base y sincronizar el cambio con el 4.</w:t>
      </w:r>
      <w:r w:rsidR="0014423C">
        <w:rPr>
          <w:lang w:val="es-CO"/>
        </w:rPr>
        <w:t>3</w:t>
      </w:r>
      <w:r w:rsidRPr="0014423C">
        <w:rPr>
          <w:lang w:val="es-CO"/>
        </w:rPr>
        <w:t>, el registro maestro 7.1 y el log histórico 7.2.</w:t>
      </w:r>
    </w:p>
    <w:p w14:paraId="3B0EEE50" w14:textId="77777777" w:rsidR="00833337" w:rsidRPr="001A37AE" w:rsidRDefault="00000000" w:rsidP="00A03F92">
      <w:pPr>
        <w:pStyle w:val="Listaconvietas"/>
        <w:spacing w:after="50"/>
        <w:jc w:val="both"/>
        <w:rPr>
          <w:sz w:val="22"/>
          <w:lang w:val="es-CO"/>
        </w:rPr>
      </w:pPr>
      <w:r w:rsidRPr="0014423C">
        <w:rPr>
          <w:lang w:val="es-CO"/>
        </w:rPr>
        <w:t>Documentar cualquier modificación de prioridad, estimación, release o contenido de una HU, conservando su identificador y actualizando su versión únicamente cuando cambie su significado.</w:t>
      </w:r>
    </w:p>
    <w:p w14:paraId="46D93CA4" w14:textId="77777777" w:rsidR="00833337" w:rsidRPr="001A37AE" w:rsidRDefault="00000000" w:rsidP="00A03F92">
      <w:pPr>
        <w:pStyle w:val="Listaconvietas"/>
        <w:spacing w:after="50"/>
        <w:jc w:val="both"/>
        <w:rPr>
          <w:sz w:val="22"/>
          <w:lang w:val="es-CO"/>
        </w:rPr>
      </w:pPr>
      <w:r w:rsidRPr="001A37AE">
        <w:rPr>
          <w:sz w:val="22"/>
          <w:lang w:val="es-CO"/>
        </w:rPr>
        <w:t xml:space="preserve">Utilizar el Product Backlog consolidado como entrada para el </w:t>
      </w:r>
      <w:proofErr w:type="spellStart"/>
      <w:r w:rsidRPr="001A37AE">
        <w:rPr>
          <w:sz w:val="22"/>
          <w:lang w:val="es-CO"/>
        </w:rPr>
        <w:t>User</w:t>
      </w:r>
      <w:proofErr w:type="spellEnd"/>
      <w:r w:rsidRPr="001A37AE">
        <w:rPr>
          <w:sz w:val="22"/>
          <w:lang w:val="es-CO"/>
        </w:rPr>
        <w:t xml:space="preserve"> Story </w:t>
      </w:r>
      <w:proofErr w:type="spellStart"/>
      <w:r w:rsidRPr="001A37AE">
        <w:rPr>
          <w:sz w:val="22"/>
          <w:lang w:val="es-CO"/>
        </w:rPr>
        <w:t>Mapping</w:t>
      </w:r>
      <w:proofErr w:type="spellEnd"/>
      <w:r w:rsidRPr="001A37AE">
        <w:rPr>
          <w:sz w:val="22"/>
          <w:lang w:val="es-CO"/>
        </w:rPr>
        <w:t xml:space="preserve"> y mantener consistencia entre ambos artefactos.</w:t>
      </w:r>
    </w:p>
    <w:p w14:paraId="16F847A8" w14:textId="77777777" w:rsidR="00833337" w:rsidRPr="001A37AE" w:rsidRDefault="00000000" w:rsidP="00A03F92">
      <w:pPr>
        <w:jc w:val="both"/>
        <w:rPr>
          <w:sz w:val="22"/>
          <w:lang w:val="es-CO"/>
        </w:rPr>
      </w:pPr>
      <w:r w:rsidRPr="001A37AE">
        <w:rPr>
          <w:sz w:val="22"/>
          <w:lang w:val="es-CO"/>
        </w:rPr>
        <w:lastRenderedPageBreak/>
        <w:t>Las Historias de Usuario incluidas en esta versión constituyen el backlog funcional derivado de la línea base vigente. La incorporación futura de nuevos requisitos puede generar nuevas historias o modificar dependencias y prioridades, pero no debe alterar de manera silenciosa el origen y evolución de las historias ya consolidadas.</w:t>
      </w:r>
    </w:p>
    <w:p w14:paraId="4DE1B6F8" w14:textId="77777777" w:rsidR="00833337" w:rsidRPr="00702073" w:rsidRDefault="00000000" w:rsidP="00A03F92">
      <w:pPr>
        <w:pStyle w:val="Ttulo1"/>
        <w:jc w:val="both"/>
        <w:rPr>
          <w:lang w:val="es-CO"/>
        </w:rPr>
      </w:pPr>
      <w:bookmarkStart w:id="23" w:name="_Toc242724424"/>
      <w:r w:rsidRPr="00702073">
        <w:rPr>
          <w:lang w:val="es-CO"/>
        </w:rPr>
        <w:t>9. Fuentes de trabajo</w:t>
      </w:r>
      <w:bookmarkEnd w:id="23"/>
    </w:p>
    <w:p w14:paraId="6735381C" w14:textId="77777777" w:rsidR="00833337" w:rsidRPr="00702073" w:rsidRDefault="00000000" w:rsidP="00A03F92">
      <w:pPr>
        <w:pStyle w:val="Ttulo2"/>
        <w:jc w:val="both"/>
        <w:rPr>
          <w:lang w:val="es-CO"/>
        </w:rPr>
      </w:pPr>
      <w:bookmarkStart w:id="24" w:name="_Toc242724425"/>
      <w:r w:rsidRPr="00702073">
        <w:rPr>
          <w:lang w:val="es-CO"/>
        </w:rPr>
        <w:t>9.1 Artefactos del proyecto</w:t>
      </w:r>
      <w:bookmarkEnd w:id="24"/>
    </w:p>
    <w:p w14:paraId="7FB67936" w14:textId="519011C8" w:rsidR="00833337" w:rsidRPr="001A37AE" w:rsidRDefault="00000000" w:rsidP="00A03F92">
      <w:pPr>
        <w:pStyle w:val="Listaconvietas"/>
        <w:spacing w:after="50"/>
        <w:jc w:val="both"/>
        <w:rPr>
          <w:sz w:val="22"/>
          <w:lang w:val="es-CO"/>
        </w:rPr>
      </w:pPr>
      <w:r w:rsidRPr="0014423C">
        <w:rPr>
          <w:lang w:val="es-CO"/>
        </w:rPr>
        <w:t>4.</w:t>
      </w:r>
      <w:r w:rsidR="0014423C">
        <w:rPr>
          <w:lang w:val="es-CO"/>
        </w:rPr>
        <w:t>3</w:t>
      </w:r>
      <w:r w:rsidRPr="0014423C">
        <w:rPr>
          <w:lang w:val="es-CO"/>
        </w:rPr>
        <w:t xml:space="preserve"> REQUISITOS FINALES DEL SISTEMA v1.1 — línea base funcional LB-1.0, 12 de octubre de 2026.</w:t>
      </w:r>
    </w:p>
    <w:p w14:paraId="1655142A" w14:textId="77777777" w:rsidR="00833337" w:rsidRPr="001A37AE" w:rsidRDefault="00000000" w:rsidP="00A03F92">
      <w:pPr>
        <w:pStyle w:val="Listaconvietas"/>
        <w:spacing w:after="50"/>
        <w:jc w:val="both"/>
        <w:rPr>
          <w:sz w:val="22"/>
        </w:rPr>
      </w:pPr>
      <w:r w:rsidRPr="001A37AE">
        <w:rPr>
          <w:sz w:val="22"/>
        </w:rPr>
        <w:t>1. DOCUMENTO CONTEXTO DEL SISTEMA.</w:t>
      </w:r>
    </w:p>
    <w:p w14:paraId="58F3595C" w14:textId="77777777" w:rsidR="00833337" w:rsidRPr="001A37AE" w:rsidRDefault="00000000" w:rsidP="00A03F92">
      <w:pPr>
        <w:pStyle w:val="Listaconvietas"/>
        <w:spacing w:after="50"/>
        <w:jc w:val="both"/>
        <w:rPr>
          <w:sz w:val="22"/>
        </w:rPr>
      </w:pPr>
      <w:r w:rsidRPr="001A37AE">
        <w:rPr>
          <w:sz w:val="22"/>
        </w:rPr>
        <w:t>2. STAKEHOLDERS.</w:t>
      </w:r>
    </w:p>
    <w:p w14:paraId="0AB810EA" w14:textId="77777777" w:rsidR="00833337" w:rsidRPr="001A37AE" w:rsidRDefault="00000000" w:rsidP="00A03F92">
      <w:pPr>
        <w:pStyle w:val="Listaconvietas"/>
        <w:spacing w:after="50"/>
        <w:jc w:val="both"/>
        <w:rPr>
          <w:sz w:val="22"/>
        </w:rPr>
      </w:pPr>
      <w:r w:rsidRPr="001A37AE">
        <w:rPr>
          <w:sz w:val="22"/>
        </w:rPr>
        <w:t>3.1 Entrevista líder del proyecto.</w:t>
      </w:r>
    </w:p>
    <w:p w14:paraId="526DA976" w14:textId="77777777" w:rsidR="00833337" w:rsidRPr="001A37AE" w:rsidRDefault="00000000" w:rsidP="00A03F92">
      <w:pPr>
        <w:pStyle w:val="Listaconvietas"/>
        <w:spacing w:after="50"/>
        <w:jc w:val="both"/>
        <w:rPr>
          <w:sz w:val="22"/>
          <w:lang w:val="es-CO"/>
        </w:rPr>
      </w:pPr>
      <w:r w:rsidRPr="001A37AE">
        <w:rPr>
          <w:sz w:val="22"/>
          <w:lang w:val="es-CO"/>
        </w:rPr>
        <w:t>3.2 Cuestionario Pacientes y 3.2 Respuestas Pacientes.</w:t>
      </w:r>
    </w:p>
    <w:p w14:paraId="540B0682" w14:textId="77777777" w:rsidR="00833337" w:rsidRPr="001A37AE" w:rsidRDefault="00000000" w:rsidP="00A03F92">
      <w:pPr>
        <w:pStyle w:val="Listaconvietas"/>
        <w:spacing w:after="50"/>
        <w:jc w:val="both"/>
        <w:rPr>
          <w:sz w:val="22"/>
        </w:rPr>
      </w:pPr>
      <w:r w:rsidRPr="001A37AE">
        <w:rPr>
          <w:sz w:val="22"/>
        </w:rPr>
        <w:t>3.3 ESCENARIO - STORYBOARD.</w:t>
      </w:r>
    </w:p>
    <w:p w14:paraId="46057F9E" w14:textId="77777777" w:rsidR="00833337" w:rsidRPr="001A37AE" w:rsidRDefault="00000000" w:rsidP="00A03F92">
      <w:pPr>
        <w:pStyle w:val="Listaconvietas"/>
        <w:spacing w:after="50"/>
        <w:jc w:val="both"/>
        <w:rPr>
          <w:sz w:val="22"/>
          <w:lang w:val="es-CO"/>
        </w:rPr>
      </w:pPr>
      <w:r w:rsidRPr="001A37AE">
        <w:rPr>
          <w:sz w:val="22"/>
          <w:lang w:val="es-CO"/>
        </w:rPr>
        <w:t>5.1 DIAGRAMA CASOS DE USO GENERAL.</w:t>
      </w:r>
    </w:p>
    <w:p w14:paraId="5BFDBACC" w14:textId="77777777" w:rsidR="00833337" w:rsidRPr="001A37AE" w:rsidRDefault="00000000" w:rsidP="00A03F92">
      <w:pPr>
        <w:pStyle w:val="Listaconvietas"/>
        <w:spacing w:after="50"/>
        <w:jc w:val="both"/>
        <w:rPr>
          <w:sz w:val="22"/>
          <w:lang w:val="es-CO"/>
        </w:rPr>
      </w:pPr>
      <w:r w:rsidRPr="001A37AE">
        <w:rPr>
          <w:sz w:val="22"/>
          <w:lang w:val="es-CO"/>
        </w:rPr>
        <w:t>5.2 DIAGRAMA DE ACTIVIDADES - Remisión de paciente a especialista.</w:t>
      </w:r>
    </w:p>
    <w:p w14:paraId="2FF3FB41" w14:textId="77777777" w:rsidR="00785269" w:rsidRPr="0014423C" w:rsidRDefault="00000000">
      <w:pPr>
        <w:pStyle w:val="Listaconvietas"/>
        <w:rPr>
          <w:lang w:val="es-CO"/>
        </w:rPr>
      </w:pPr>
      <w:r w:rsidRPr="0014423C">
        <w:rPr>
          <w:lang w:val="es-CO"/>
        </w:rPr>
        <w:t>7.1_REGISTRO_MAESTRO_REQUISITOS_HVU_v1.0.csv — registro estructurado de requisitos y atributos.</w:t>
      </w:r>
    </w:p>
    <w:p w14:paraId="3DFAA99B" w14:textId="77777777" w:rsidR="00785269" w:rsidRPr="0014423C" w:rsidRDefault="00000000">
      <w:pPr>
        <w:pStyle w:val="Listaconvietas"/>
        <w:rPr>
          <w:lang w:val="es-CO"/>
        </w:rPr>
      </w:pPr>
      <w:r w:rsidRPr="0014423C">
        <w:rPr>
          <w:lang w:val="es-CO"/>
        </w:rPr>
        <w:t>7.2_LOG_HISTORICO_REQUISITOS_HVU.csv — historial de consolidaciones, reclasificaciones, separaciones, retiros e incorporaciones.</w:t>
      </w:r>
    </w:p>
    <w:p w14:paraId="5449739A" w14:textId="77777777" w:rsidR="00833337" w:rsidRDefault="00000000" w:rsidP="00A03F92">
      <w:pPr>
        <w:pStyle w:val="Ttulo2"/>
        <w:jc w:val="both"/>
      </w:pPr>
      <w:bookmarkStart w:id="25" w:name="_Toc242724426"/>
      <w:r>
        <w:t>9.2 Material del curso</w:t>
      </w:r>
      <w:bookmarkEnd w:id="25"/>
    </w:p>
    <w:p w14:paraId="20E4C20D" w14:textId="77777777" w:rsidR="00833337" w:rsidRPr="001A37AE" w:rsidRDefault="00000000" w:rsidP="00A03F92">
      <w:pPr>
        <w:pStyle w:val="Listaconvietas"/>
        <w:spacing w:after="50"/>
        <w:jc w:val="both"/>
        <w:rPr>
          <w:sz w:val="22"/>
          <w:lang w:val="es-CO"/>
        </w:rPr>
      </w:pPr>
      <w:r w:rsidRPr="001A37AE">
        <w:rPr>
          <w:sz w:val="22"/>
          <w:lang w:val="es-CO"/>
        </w:rPr>
        <w:t>Curso IR - Sesión 9. Documentación de Requisitos - JCMA - 2026-2.</w:t>
      </w:r>
    </w:p>
    <w:p w14:paraId="02F51DCE" w14:textId="77777777" w:rsidR="00833337" w:rsidRPr="001A37AE" w:rsidRDefault="00000000" w:rsidP="00A03F92">
      <w:pPr>
        <w:pStyle w:val="Listaconvietas"/>
        <w:spacing w:after="50"/>
        <w:jc w:val="both"/>
        <w:rPr>
          <w:sz w:val="22"/>
          <w:lang w:val="es-CO"/>
        </w:rPr>
      </w:pPr>
      <w:r w:rsidRPr="001A37AE">
        <w:rPr>
          <w:sz w:val="22"/>
          <w:lang w:val="es-CO"/>
        </w:rPr>
        <w:t>Curso IR - Sesión 10. Documentación de Requisitos - Parte 2 - JCMA - 2026-2.</w:t>
      </w:r>
    </w:p>
    <w:p w14:paraId="10851A57" w14:textId="77777777" w:rsidR="00785269" w:rsidRPr="0014423C" w:rsidRDefault="00000000">
      <w:pPr>
        <w:pStyle w:val="Listaconvietas"/>
        <w:rPr>
          <w:lang w:val="es-CO"/>
        </w:rPr>
      </w:pPr>
      <w:r w:rsidRPr="0014423C">
        <w:rPr>
          <w:lang w:val="es-CO"/>
        </w:rPr>
        <w:t>Curso IR - Sesión 12. Validación de Requisitos - JCMA - 2026-2.</w:t>
      </w:r>
    </w:p>
    <w:p w14:paraId="5D503F6B" w14:textId="77777777" w:rsidR="00785269" w:rsidRPr="0014423C" w:rsidRDefault="00000000">
      <w:pPr>
        <w:pStyle w:val="Listaconvietas"/>
        <w:rPr>
          <w:lang w:val="es-CO"/>
        </w:rPr>
      </w:pPr>
      <w:r w:rsidRPr="0014423C">
        <w:rPr>
          <w:lang w:val="es-CO"/>
        </w:rPr>
        <w:t>Curso IR - Sesión 13. Validación y negociación de Requisitos - JCMA - 2026-2.</w:t>
      </w:r>
    </w:p>
    <w:p w14:paraId="6A9DC51C" w14:textId="77777777" w:rsidR="00785269" w:rsidRPr="0014423C" w:rsidRDefault="00000000">
      <w:pPr>
        <w:pStyle w:val="Listaconvietas"/>
        <w:rPr>
          <w:lang w:val="es-CO"/>
        </w:rPr>
      </w:pPr>
      <w:r w:rsidRPr="0014423C">
        <w:rPr>
          <w:lang w:val="es-CO"/>
        </w:rPr>
        <w:t>Curso IR - Sesión 14. Negociación - JCMA - 2026-2.</w:t>
      </w:r>
    </w:p>
    <w:p w14:paraId="419FA9D3" w14:textId="77777777" w:rsidR="00785269" w:rsidRPr="0014423C" w:rsidRDefault="00000000">
      <w:pPr>
        <w:pStyle w:val="Listaconvietas"/>
        <w:rPr>
          <w:lang w:val="es-CO"/>
        </w:rPr>
      </w:pPr>
      <w:r w:rsidRPr="0014423C">
        <w:rPr>
          <w:lang w:val="es-CO"/>
        </w:rPr>
        <w:t>Curso IR - Sesión 15. Gestión de Requisitos - JCMA - 2026-2.</w:t>
      </w:r>
    </w:p>
    <w:p w14:paraId="2542D7A6" w14:textId="77777777" w:rsidR="00833337" w:rsidRPr="001A37AE" w:rsidRDefault="00000000" w:rsidP="00A03F92">
      <w:pPr>
        <w:pStyle w:val="Listaconvietas"/>
        <w:spacing w:after="50"/>
        <w:jc w:val="both"/>
        <w:rPr>
          <w:sz w:val="22"/>
        </w:rPr>
      </w:pPr>
      <w:r w:rsidRPr="001A37AE">
        <w:rPr>
          <w:sz w:val="22"/>
        </w:rPr>
        <w:t>Karl Wiegers y Joy Beatty. First Things First: Setting Requirement Priorities.</w:t>
      </w:r>
    </w:p>
    <w:p w14:paraId="1057C689" w14:textId="77777777" w:rsidR="00785269" w:rsidRDefault="00785269">
      <w:pPr>
        <w:sectPr w:rsidR="00785269">
          <w:pgSz w:w="12240" w:h="15840"/>
          <w:pgMar w:top="936" w:right="1037" w:bottom="936" w:left="1037" w:header="720" w:footer="720" w:gutter="0"/>
          <w:cols w:space="720"/>
          <w:docGrid w:linePitch="360"/>
        </w:sectPr>
      </w:pPr>
    </w:p>
    <w:p w14:paraId="12683756" w14:textId="77777777" w:rsidR="00785269" w:rsidRPr="0014423C" w:rsidRDefault="00000000">
      <w:pPr>
        <w:pStyle w:val="Ttulo1"/>
        <w:rPr>
          <w:lang w:val="es-CO"/>
        </w:rPr>
      </w:pPr>
      <w:r w:rsidRPr="0014423C">
        <w:rPr>
          <w:lang w:val="es-CO"/>
        </w:rPr>
        <w:lastRenderedPageBreak/>
        <w:t>10. Gestión de atributos, versiones y cambios de Historias de Usuario</w:t>
      </w:r>
    </w:p>
    <w:p w14:paraId="431F8F3F" w14:textId="07A2C231" w:rsidR="00785269" w:rsidRPr="0014423C" w:rsidRDefault="00000000">
      <w:pPr>
        <w:spacing w:after="100"/>
        <w:rPr>
          <w:lang w:val="es-CO"/>
        </w:rPr>
      </w:pPr>
      <w:r w:rsidRPr="0014423C">
        <w:rPr>
          <w:lang w:val="es-CO"/>
        </w:rPr>
        <w:t>Esta sección complementa el Product Backlog sin modificar las cuarenta Historias de Usuario, sus prioridades, releases ni los 354 Story Points. El documento incorpora una capa compacta de gestión para cada HU —versión, fecha, fuente, estabilidad y estado— coherente con el 4.</w:t>
      </w:r>
      <w:r w:rsidR="0014423C">
        <w:rPr>
          <w:lang w:val="es-CO"/>
        </w:rPr>
        <w:t>3</w:t>
      </w:r>
      <w:r w:rsidRPr="0014423C">
        <w:rPr>
          <w:lang w:val="es-CO"/>
        </w:rPr>
        <w:t xml:space="preserve"> v1.1 y con el registro maestro 7.1. Las HU conservan versión individual 1.0 porque esta actualización es documental y no modifica su significado.</w:t>
      </w:r>
    </w:p>
    <w:p w14:paraId="2CC735C9" w14:textId="77777777" w:rsidR="00785269" w:rsidRPr="0014423C" w:rsidRDefault="00000000">
      <w:pPr>
        <w:pStyle w:val="Ttulo2"/>
        <w:rPr>
          <w:lang w:val="es-CO"/>
        </w:rPr>
      </w:pPr>
      <w:r w:rsidRPr="0014423C">
        <w:rPr>
          <w:lang w:val="es-CO"/>
        </w:rPr>
        <w:t xml:space="preserve">10.1 </w:t>
      </w:r>
      <w:proofErr w:type="spellStart"/>
      <w:r w:rsidRPr="0014423C">
        <w:rPr>
          <w:lang w:val="es-CO"/>
        </w:rPr>
        <w:t>Versionamiento</w:t>
      </w:r>
      <w:proofErr w:type="spellEnd"/>
      <w:r w:rsidRPr="0014423C">
        <w:rPr>
          <w:lang w:val="es-CO"/>
        </w:rPr>
        <w:t xml:space="preserve"> del artefacto y de las Historias de Usuario</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ayout w:type="fixed"/>
        <w:tblLook w:val="04A0" w:firstRow="1" w:lastRow="0" w:firstColumn="1" w:lastColumn="0" w:noHBand="0" w:noVBand="1"/>
      </w:tblPr>
      <w:tblGrid>
        <w:gridCol w:w="1152"/>
        <w:gridCol w:w="1584"/>
        <w:gridCol w:w="6912"/>
        <w:gridCol w:w="4896"/>
      </w:tblGrid>
      <w:tr w:rsidR="00785269" w14:paraId="457F6802" w14:textId="77777777">
        <w:trPr>
          <w:jc w:val="center"/>
        </w:trPr>
        <w:tc>
          <w:tcPr>
            <w:tcW w:w="1152" w:type="dxa"/>
            <w:shd w:val="clear" w:color="auto" w:fill="1F4E78"/>
            <w:vAlign w:val="center"/>
          </w:tcPr>
          <w:p w14:paraId="716727F3" w14:textId="77777777" w:rsidR="00785269" w:rsidRDefault="00000000">
            <w:pPr>
              <w:spacing w:after="0"/>
            </w:pPr>
            <w:proofErr w:type="spellStart"/>
            <w:r>
              <w:rPr>
                <w:b/>
                <w:color w:val="FFFFFF"/>
                <w:sz w:val="18"/>
              </w:rPr>
              <w:t>Versión</w:t>
            </w:r>
            <w:proofErr w:type="spellEnd"/>
          </w:p>
        </w:tc>
        <w:tc>
          <w:tcPr>
            <w:tcW w:w="1584" w:type="dxa"/>
            <w:shd w:val="clear" w:color="auto" w:fill="1F4E78"/>
            <w:vAlign w:val="center"/>
          </w:tcPr>
          <w:p w14:paraId="1D747D81" w14:textId="77777777" w:rsidR="00785269" w:rsidRDefault="00000000">
            <w:pPr>
              <w:spacing w:after="0"/>
            </w:pPr>
            <w:r>
              <w:rPr>
                <w:b/>
                <w:color w:val="FFFFFF"/>
                <w:sz w:val="18"/>
              </w:rPr>
              <w:t>Fecha</w:t>
            </w:r>
          </w:p>
        </w:tc>
        <w:tc>
          <w:tcPr>
            <w:tcW w:w="6912" w:type="dxa"/>
            <w:shd w:val="clear" w:color="auto" w:fill="1F4E78"/>
            <w:vAlign w:val="center"/>
          </w:tcPr>
          <w:p w14:paraId="18FF8AD1" w14:textId="77777777" w:rsidR="00785269" w:rsidRDefault="00000000">
            <w:pPr>
              <w:spacing w:after="0"/>
            </w:pPr>
            <w:r>
              <w:rPr>
                <w:b/>
                <w:color w:val="FFFFFF"/>
                <w:sz w:val="18"/>
              </w:rPr>
              <w:t>Alcance del cambio</w:t>
            </w:r>
          </w:p>
        </w:tc>
        <w:tc>
          <w:tcPr>
            <w:tcW w:w="4896" w:type="dxa"/>
            <w:shd w:val="clear" w:color="auto" w:fill="1F4E78"/>
            <w:vAlign w:val="center"/>
          </w:tcPr>
          <w:p w14:paraId="1E7D3C4F" w14:textId="77777777" w:rsidR="00785269" w:rsidRDefault="00000000">
            <w:pPr>
              <w:spacing w:after="0"/>
            </w:pPr>
            <w:r>
              <w:rPr>
                <w:b/>
                <w:color w:val="FFFFFF"/>
                <w:sz w:val="18"/>
              </w:rPr>
              <w:t>Impacto en HU</w:t>
            </w:r>
          </w:p>
        </w:tc>
      </w:tr>
      <w:tr w:rsidR="00785269" w:rsidRPr="0014423C" w14:paraId="062FFC67" w14:textId="77777777">
        <w:trPr>
          <w:jc w:val="center"/>
        </w:trPr>
        <w:tc>
          <w:tcPr>
            <w:tcW w:w="1152" w:type="dxa"/>
            <w:vAlign w:val="center"/>
          </w:tcPr>
          <w:p w14:paraId="43C5EF3D" w14:textId="77777777" w:rsidR="00785269" w:rsidRDefault="00000000">
            <w:pPr>
              <w:spacing w:after="0"/>
            </w:pPr>
            <w:r>
              <w:rPr>
                <w:sz w:val="17"/>
              </w:rPr>
              <w:t>1.0</w:t>
            </w:r>
          </w:p>
        </w:tc>
        <w:tc>
          <w:tcPr>
            <w:tcW w:w="1584" w:type="dxa"/>
            <w:vAlign w:val="center"/>
          </w:tcPr>
          <w:p w14:paraId="1B77E130" w14:textId="77777777" w:rsidR="00785269" w:rsidRDefault="00000000">
            <w:pPr>
              <w:spacing w:after="0"/>
            </w:pPr>
            <w:r>
              <w:rPr>
                <w:sz w:val="17"/>
              </w:rPr>
              <w:t>2026-10-12</w:t>
            </w:r>
          </w:p>
        </w:tc>
        <w:tc>
          <w:tcPr>
            <w:tcW w:w="6912" w:type="dxa"/>
            <w:vAlign w:val="center"/>
          </w:tcPr>
          <w:p w14:paraId="6106A2BC" w14:textId="77777777" w:rsidR="00785269" w:rsidRPr="0014423C" w:rsidRDefault="00000000">
            <w:pPr>
              <w:spacing w:after="0"/>
              <w:rPr>
                <w:lang w:val="es-CO"/>
              </w:rPr>
            </w:pPr>
            <w:r w:rsidRPr="0014423C">
              <w:rPr>
                <w:sz w:val="17"/>
                <w:lang w:val="es-CO"/>
              </w:rPr>
              <w:t>Consolidación del Product Backlog de 40 HU, 354 SP, prioridades MoSCoW, criterios de aceptación y releases.</w:t>
            </w:r>
          </w:p>
        </w:tc>
        <w:tc>
          <w:tcPr>
            <w:tcW w:w="4896" w:type="dxa"/>
            <w:vAlign w:val="center"/>
          </w:tcPr>
          <w:p w14:paraId="569DFE42" w14:textId="77777777" w:rsidR="00785269" w:rsidRPr="0014423C" w:rsidRDefault="00000000">
            <w:pPr>
              <w:spacing w:after="0"/>
              <w:rPr>
                <w:lang w:val="es-CO"/>
              </w:rPr>
            </w:pPr>
            <w:r w:rsidRPr="0014423C">
              <w:rPr>
                <w:sz w:val="17"/>
                <w:lang w:val="es-CO"/>
              </w:rPr>
              <w:t>Se establece la versión 1.0 de las HU vigentes.</w:t>
            </w:r>
          </w:p>
        </w:tc>
      </w:tr>
      <w:tr w:rsidR="00785269" w:rsidRPr="0014423C" w14:paraId="60AECD68" w14:textId="77777777">
        <w:trPr>
          <w:jc w:val="center"/>
        </w:trPr>
        <w:tc>
          <w:tcPr>
            <w:tcW w:w="1152" w:type="dxa"/>
            <w:vAlign w:val="center"/>
          </w:tcPr>
          <w:p w14:paraId="79F2A766" w14:textId="77777777" w:rsidR="00785269" w:rsidRDefault="00000000">
            <w:pPr>
              <w:spacing w:after="0"/>
            </w:pPr>
            <w:r>
              <w:rPr>
                <w:sz w:val="17"/>
              </w:rPr>
              <w:t>1.1</w:t>
            </w:r>
          </w:p>
        </w:tc>
        <w:tc>
          <w:tcPr>
            <w:tcW w:w="1584" w:type="dxa"/>
            <w:vAlign w:val="center"/>
          </w:tcPr>
          <w:p w14:paraId="6D0CE5CB" w14:textId="77777777" w:rsidR="00785269" w:rsidRDefault="00000000">
            <w:pPr>
              <w:spacing w:after="0"/>
            </w:pPr>
            <w:r>
              <w:rPr>
                <w:sz w:val="17"/>
              </w:rPr>
              <w:t>2026-10-19</w:t>
            </w:r>
          </w:p>
        </w:tc>
        <w:tc>
          <w:tcPr>
            <w:tcW w:w="6912" w:type="dxa"/>
            <w:vAlign w:val="center"/>
          </w:tcPr>
          <w:p w14:paraId="22D892C3" w14:textId="6B75F1F1" w:rsidR="00785269" w:rsidRPr="0014423C" w:rsidRDefault="00000000">
            <w:pPr>
              <w:spacing w:after="0"/>
              <w:rPr>
                <w:lang w:val="es-CO"/>
              </w:rPr>
            </w:pPr>
            <w:r w:rsidRPr="0014423C">
              <w:rPr>
                <w:sz w:val="17"/>
                <w:lang w:val="es-CO"/>
              </w:rPr>
              <w:t xml:space="preserve">Se incorpora gestión de atributos, </w:t>
            </w:r>
            <w:proofErr w:type="spellStart"/>
            <w:r w:rsidRPr="0014423C">
              <w:rPr>
                <w:sz w:val="17"/>
                <w:lang w:val="es-CO"/>
              </w:rPr>
              <w:t>versionamiento</w:t>
            </w:r>
            <w:proofErr w:type="spellEnd"/>
            <w:r w:rsidRPr="0014423C">
              <w:rPr>
                <w:sz w:val="17"/>
                <w:lang w:val="es-CO"/>
              </w:rPr>
              <w:t>, fuentes, estabilidad, estado y referencias a 4.</w:t>
            </w:r>
            <w:r w:rsidR="0014423C">
              <w:rPr>
                <w:sz w:val="17"/>
                <w:lang w:val="es-CO"/>
              </w:rPr>
              <w:t>3</w:t>
            </w:r>
            <w:r w:rsidRPr="0014423C">
              <w:rPr>
                <w:sz w:val="17"/>
                <w:lang w:val="es-CO"/>
              </w:rPr>
              <w:t xml:space="preserve"> v1.1, 7.1 y 7.2.</w:t>
            </w:r>
          </w:p>
        </w:tc>
        <w:tc>
          <w:tcPr>
            <w:tcW w:w="4896" w:type="dxa"/>
            <w:vAlign w:val="center"/>
          </w:tcPr>
          <w:p w14:paraId="6982F99C" w14:textId="77777777" w:rsidR="00785269" w:rsidRPr="0014423C" w:rsidRDefault="00000000">
            <w:pPr>
              <w:spacing w:after="0"/>
              <w:rPr>
                <w:lang w:val="es-CO"/>
              </w:rPr>
            </w:pPr>
            <w:r w:rsidRPr="0014423C">
              <w:rPr>
                <w:sz w:val="17"/>
                <w:lang w:val="es-CO"/>
              </w:rPr>
              <w:t>Sin cambios semánticos; las 40 HU conservan versión individual 1.0.</w:t>
            </w:r>
          </w:p>
        </w:tc>
      </w:tr>
    </w:tbl>
    <w:p w14:paraId="2D0AF2AA" w14:textId="77777777" w:rsidR="00785269" w:rsidRPr="0014423C" w:rsidRDefault="00000000">
      <w:pPr>
        <w:pStyle w:val="SmallNote"/>
        <w:rPr>
          <w:lang w:val="es-CO"/>
        </w:rPr>
      </w:pPr>
      <w:r w:rsidRPr="0014423C">
        <w:rPr>
          <w:b/>
          <w:lang w:val="es-CO"/>
        </w:rPr>
        <w:t xml:space="preserve">Fuentes abreviadas en la matriz: </w:t>
      </w:r>
      <w:r w:rsidRPr="0014423C">
        <w:rPr>
          <w:lang w:val="es-CO"/>
        </w:rPr>
        <w:t>CTX = contexto; ESC = escenarios/storyboards; CUEST = cuestionario a pacientes; PMPO = entrevista PM/PO; PROT = validación documental/prototipo; NEG = negociación en clase; TEC = consolidación técnica; NORM = normativa.</w:t>
      </w:r>
    </w:p>
    <w:p w14:paraId="180C1C1B" w14:textId="77777777" w:rsidR="00785269" w:rsidRPr="0014423C" w:rsidRDefault="00000000">
      <w:pPr>
        <w:pStyle w:val="Ttulo2"/>
        <w:rPr>
          <w:lang w:val="es-CO"/>
        </w:rPr>
      </w:pPr>
      <w:r w:rsidRPr="0014423C">
        <w:rPr>
          <w:lang w:val="es-CO"/>
        </w:rPr>
        <w:t>10.2 Matriz compacta de gestión de Historias de Usuario</w:t>
      </w:r>
    </w:p>
    <w:tbl>
      <w:tblPr>
        <w:tblStyle w:val="Tablaconcuadrcula"/>
        <w:tblW w:w="0" w:type="auto"/>
        <w:jc w:val="center"/>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Look w:val="04A0" w:firstRow="1" w:lastRow="0" w:firstColumn="1" w:lastColumn="0" w:noHBand="0" w:noVBand="1"/>
      </w:tblPr>
      <w:tblGrid>
        <w:gridCol w:w="792"/>
        <w:gridCol w:w="1008"/>
        <w:gridCol w:w="835"/>
        <w:gridCol w:w="1224"/>
        <w:gridCol w:w="2376"/>
        <w:gridCol w:w="1224"/>
        <w:gridCol w:w="1656"/>
        <w:gridCol w:w="1080"/>
        <w:gridCol w:w="720"/>
        <w:gridCol w:w="1224"/>
        <w:gridCol w:w="2232"/>
      </w:tblGrid>
      <w:tr w:rsidR="00785269" w14:paraId="0069BAB6" w14:textId="77777777">
        <w:trPr>
          <w:tblHeader/>
          <w:jc w:val="center"/>
        </w:trPr>
        <w:tc>
          <w:tcPr>
            <w:tcW w:w="792" w:type="dxa"/>
            <w:shd w:val="clear" w:color="auto" w:fill="17365D"/>
            <w:vAlign w:val="center"/>
          </w:tcPr>
          <w:p w14:paraId="239F0211" w14:textId="77777777" w:rsidR="00785269" w:rsidRDefault="00000000">
            <w:pPr>
              <w:spacing w:after="0"/>
            </w:pPr>
            <w:r>
              <w:rPr>
                <w:b/>
                <w:color w:val="FFFFFF"/>
                <w:sz w:val="16"/>
              </w:rPr>
              <w:t>Orden</w:t>
            </w:r>
          </w:p>
        </w:tc>
        <w:tc>
          <w:tcPr>
            <w:tcW w:w="1008" w:type="dxa"/>
            <w:shd w:val="clear" w:color="auto" w:fill="17365D"/>
            <w:vAlign w:val="center"/>
          </w:tcPr>
          <w:p w14:paraId="261EF9E1" w14:textId="77777777" w:rsidR="00785269" w:rsidRDefault="00000000">
            <w:pPr>
              <w:spacing w:after="0"/>
            </w:pPr>
            <w:r>
              <w:rPr>
                <w:b/>
                <w:color w:val="FFFFFF"/>
                <w:sz w:val="16"/>
              </w:rPr>
              <w:t>HU</w:t>
            </w:r>
          </w:p>
        </w:tc>
        <w:tc>
          <w:tcPr>
            <w:tcW w:w="835" w:type="dxa"/>
            <w:shd w:val="clear" w:color="auto" w:fill="17365D"/>
            <w:vAlign w:val="center"/>
          </w:tcPr>
          <w:p w14:paraId="0D64ECF5" w14:textId="77777777" w:rsidR="00785269" w:rsidRDefault="00000000">
            <w:pPr>
              <w:spacing w:after="0"/>
            </w:pPr>
            <w:r>
              <w:rPr>
                <w:b/>
                <w:color w:val="FFFFFF"/>
                <w:sz w:val="16"/>
              </w:rPr>
              <w:t>Versión</w:t>
            </w:r>
          </w:p>
        </w:tc>
        <w:tc>
          <w:tcPr>
            <w:tcW w:w="1224" w:type="dxa"/>
            <w:shd w:val="clear" w:color="auto" w:fill="17365D"/>
            <w:vAlign w:val="center"/>
          </w:tcPr>
          <w:p w14:paraId="73E319AA" w14:textId="77777777" w:rsidR="00785269" w:rsidRDefault="00000000">
            <w:pPr>
              <w:spacing w:after="0"/>
            </w:pPr>
            <w:r>
              <w:rPr>
                <w:b/>
                <w:color w:val="FFFFFF"/>
                <w:sz w:val="16"/>
              </w:rPr>
              <w:t>Fecha</w:t>
            </w:r>
          </w:p>
        </w:tc>
        <w:tc>
          <w:tcPr>
            <w:tcW w:w="2376" w:type="dxa"/>
            <w:shd w:val="clear" w:color="auto" w:fill="17365D"/>
            <w:vAlign w:val="center"/>
          </w:tcPr>
          <w:p w14:paraId="6A5C8478" w14:textId="77777777" w:rsidR="00785269" w:rsidRDefault="00000000">
            <w:pPr>
              <w:spacing w:after="0"/>
            </w:pPr>
            <w:r>
              <w:rPr>
                <w:b/>
                <w:color w:val="FFFFFF"/>
                <w:sz w:val="16"/>
              </w:rPr>
              <w:t>Fuente</w:t>
            </w:r>
          </w:p>
        </w:tc>
        <w:tc>
          <w:tcPr>
            <w:tcW w:w="1224" w:type="dxa"/>
            <w:shd w:val="clear" w:color="auto" w:fill="17365D"/>
            <w:vAlign w:val="center"/>
          </w:tcPr>
          <w:p w14:paraId="7A52D737" w14:textId="77777777" w:rsidR="00785269" w:rsidRDefault="00000000">
            <w:pPr>
              <w:spacing w:after="0"/>
            </w:pPr>
            <w:r>
              <w:rPr>
                <w:b/>
                <w:color w:val="FFFFFF"/>
                <w:sz w:val="16"/>
              </w:rPr>
              <w:t>Estabilidad</w:t>
            </w:r>
          </w:p>
        </w:tc>
        <w:tc>
          <w:tcPr>
            <w:tcW w:w="1656" w:type="dxa"/>
            <w:shd w:val="clear" w:color="auto" w:fill="17365D"/>
            <w:vAlign w:val="center"/>
          </w:tcPr>
          <w:p w14:paraId="57176133" w14:textId="77777777" w:rsidR="00785269" w:rsidRDefault="00000000">
            <w:pPr>
              <w:spacing w:after="0"/>
            </w:pPr>
            <w:r>
              <w:rPr>
                <w:b/>
                <w:color w:val="FFFFFF"/>
                <w:sz w:val="16"/>
              </w:rPr>
              <w:t>Estado</w:t>
            </w:r>
          </w:p>
        </w:tc>
        <w:tc>
          <w:tcPr>
            <w:tcW w:w="1080" w:type="dxa"/>
            <w:shd w:val="clear" w:color="auto" w:fill="17365D"/>
            <w:vAlign w:val="center"/>
          </w:tcPr>
          <w:p w14:paraId="36F8C40F" w14:textId="77777777" w:rsidR="00785269" w:rsidRDefault="00000000">
            <w:pPr>
              <w:spacing w:after="0"/>
            </w:pPr>
            <w:r>
              <w:rPr>
                <w:b/>
                <w:color w:val="FFFFFF"/>
                <w:sz w:val="16"/>
              </w:rPr>
              <w:t>Prioridad</w:t>
            </w:r>
          </w:p>
        </w:tc>
        <w:tc>
          <w:tcPr>
            <w:tcW w:w="720" w:type="dxa"/>
            <w:shd w:val="clear" w:color="auto" w:fill="17365D"/>
            <w:vAlign w:val="center"/>
          </w:tcPr>
          <w:p w14:paraId="008647D3" w14:textId="77777777" w:rsidR="00785269" w:rsidRDefault="00000000">
            <w:pPr>
              <w:spacing w:after="0"/>
            </w:pPr>
            <w:r>
              <w:rPr>
                <w:b/>
                <w:color w:val="FFFFFF"/>
                <w:sz w:val="16"/>
              </w:rPr>
              <w:t>SP</w:t>
            </w:r>
          </w:p>
        </w:tc>
        <w:tc>
          <w:tcPr>
            <w:tcW w:w="1224" w:type="dxa"/>
            <w:shd w:val="clear" w:color="auto" w:fill="17365D"/>
            <w:vAlign w:val="center"/>
          </w:tcPr>
          <w:p w14:paraId="3A7E0AFF" w14:textId="77777777" w:rsidR="00785269" w:rsidRDefault="00000000">
            <w:pPr>
              <w:spacing w:after="0"/>
            </w:pPr>
            <w:r>
              <w:rPr>
                <w:b/>
                <w:color w:val="FFFFFF"/>
                <w:sz w:val="16"/>
              </w:rPr>
              <w:t>Release</w:t>
            </w:r>
          </w:p>
        </w:tc>
        <w:tc>
          <w:tcPr>
            <w:tcW w:w="2232" w:type="dxa"/>
            <w:shd w:val="clear" w:color="auto" w:fill="17365D"/>
            <w:vAlign w:val="center"/>
          </w:tcPr>
          <w:p w14:paraId="1078ABF6" w14:textId="77777777" w:rsidR="00785269" w:rsidRDefault="00000000">
            <w:pPr>
              <w:spacing w:after="0"/>
            </w:pPr>
            <w:r>
              <w:rPr>
                <w:b/>
                <w:color w:val="FFFFFF"/>
                <w:sz w:val="16"/>
              </w:rPr>
              <w:t>Requisitos origen</w:t>
            </w:r>
          </w:p>
        </w:tc>
      </w:tr>
      <w:tr w:rsidR="00785269" w14:paraId="2C1768BA" w14:textId="77777777">
        <w:trPr>
          <w:jc w:val="center"/>
        </w:trPr>
        <w:tc>
          <w:tcPr>
            <w:tcW w:w="792" w:type="dxa"/>
            <w:vAlign w:val="center"/>
          </w:tcPr>
          <w:p w14:paraId="732C9063" w14:textId="77777777" w:rsidR="00785269" w:rsidRDefault="00000000">
            <w:pPr>
              <w:spacing w:after="0"/>
            </w:pPr>
            <w:r>
              <w:rPr>
                <w:sz w:val="15"/>
              </w:rPr>
              <w:t>1</w:t>
            </w:r>
          </w:p>
        </w:tc>
        <w:tc>
          <w:tcPr>
            <w:tcW w:w="1008" w:type="dxa"/>
            <w:vAlign w:val="center"/>
          </w:tcPr>
          <w:p w14:paraId="0FAC0F9E" w14:textId="77777777" w:rsidR="00785269" w:rsidRDefault="00000000">
            <w:pPr>
              <w:spacing w:after="0"/>
            </w:pPr>
            <w:r>
              <w:rPr>
                <w:b/>
                <w:sz w:val="15"/>
              </w:rPr>
              <w:t>HU-01</w:t>
            </w:r>
          </w:p>
        </w:tc>
        <w:tc>
          <w:tcPr>
            <w:tcW w:w="835" w:type="dxa"/>
            <w:vAlign w:val="center"/>
          </w:tcPr>
          <w:p w14:paraId="56DFE69B" w14:textId="77777777" w:rsidR="00785269" w:rsidRDefault="00000000">
            <w:pPr>
              <w:spacing w:after="0"/>
            </w:pPr>
            <w:r>
              <w:rPr>
                <w:sz w:val="15"/>
              </w:rPr>
              <w:t>1.0</w:t>
            </w:r>
          </w:p>
        </w:tc>
        <w:tc>
          <w:tcPr>
            <w:tcW w:w="1224" w:type="dxa"/>
            <w:vAlign w:val="center"/>
          </w:tcPr>
          <w:p w14:paraId="669EA9B7" w14:textId="77777777" w:rsidR="00785269" w:rsidRDefault="00000000">
            <w:pPr>
              <w:spacing w:after="0"/>
            </w:pPr>
            <w:r>
              <w:rPr>
                <w:sz w:val="15"/>
              </w:rPr>
              <w:t>2026-10-12</w:t>
            </w:r>
          </w:p>
        </w:tc>
        <w:tc>
          <w:tcPr>
            <w:tcW w:w="2376" w:type="dxa"/>
            <w:vAlign w:val="center"/>
          </w:tcPr>
          <w:p w14:paraId="6FE1B069" w14:textId="77777777" w:rsidR="00785269" w:rsidRDefault="00000000">
            <w:pPr>
              <w:spacing w:after="0"/>
            </w:pPr>
            <w:r>
              <w:rPr>
                <w:sz w:val="15"/>
              </w:rPr>
              <w:t>CTX; PROT</w:t>
            </w:r>
          </w:p>
        </w:tc>
        <w:tc>
          <w:tcPr>
            <w:tcW w:w="1224" w:type="dxa"/>
            <w:vAlign w:val="center"/>
          </w:tcPr>
          <w:p w14:paraId="4039B1AB" w14:textId="77777777" w:rsidR="00785269" w:rsidRDefault="00000000">
            <w:pPr>
              <w:spacing w:after="0"/>
            </w:pPr>
            <w:r>
              <w:rPr>
                <w:sz w:val="15"/>
              </w:rPr>
              <w:t>Establecido</w:t>
            </w:r>
          </w:p>
        </w:tc>
        <w:tc>
          <w:tcPr>
            <w:tcW w:w="1656" w:type="dxa"/>
            <w:vAlign w:val="center"/>
          </w:tcPr>
          <w:p w14:paraId="0061BAFA" w14:textId="77777777" w:rsidR="00785269" w:rsidRDefault="00000000">
            <w:pPr>
              <w:spacing w:after="0"/>
            </w:pPr>
            <w:r>
              <w:rPr>
                <w:sz w:val="15"/>
              </w:rPr>
              <w:t>Validado y negociado</w:t>
            </w:r>
          </w:p>
        </w:tc>
        <w:tc>
          <w:tcPr>
            <w:tcW w:w="1080" w:type="dxa"/>
            <w:vAlign w:val="center"/>
          </w:tcPr>
          <w:p w14:paraId="404EB1BB" w14:textId="77777777" w:rsidR="00785269" w:rsidRDefault="00000000">
            <w:pPr>
              <w:spacing w:after="0"/>
            </w:pPr>
            <w:r>
              <w:rPr>
                <w:sz w:val="15"/>
              </w:rPr>
              <w:t>MUST</w:t>
            </w:r>
          </w:p>
        </w:tc>
        <w:tc>
          <w:tcPr>
            <w:tcW w:w="720" w:type="dxa"/>
            <w:vAlign w:val="center"/>
          </w:tcPr>
          <w:p w14:paraId="26053385" w14:textId="77777777" w:rsidR="00785269" w:rsidRDefault="00000000">
            <w:pPr>
              <w:spacing w:after="0"/>
            </w:pPr>
            <w:r>
              <w:rPr>
                <w:sz w:val="15"/>
              </w:rPr>
              <w:t>8</w:t>
            </w:r>
          </w:p>
        </w:tc>
        <w:tc>
          <w:tcPr>
            <w:tcW w:w="1224" w:type="dxa"/>
            <w:vAlign w:val="center"/>
          </w:tcPr>
          <w:p w14:paraId="30963C5A" w14:textId="77777777" w:rsidR="00785269" w:rsidRDefault="00000000">
            <w:pPr>
              <w:spacing w:after="0"/>
            </w:pPr>
            <w:r>
              <w:rPr>
                <w:sz w:val="15"/>
              </w:rPr>
              <w:t>Release 1</w:t>
            </w:r>
          </w:p>
        </w:tc>
        <w:tc>
          <w:tcPr>
            <w:tcW w:w="2232" w:type="dxa"/>
            <w:vAlign w:val="center"/>
          </w:tcPr>
          <w:p w14:paraId="0E9603AB" w14:textId="77777777" w:rsidR="00785269" w:rsidRDefault="00000000">
            <w:pPr>
              <w:spacing w:after="0"/>
            </w:pPr>
            <w:r>
              <w:rPr>
                <w:sz w:val="15"/>
              </w:rPr>
              <w:t>RFL-S001</w:t>
            </w:r>
          </w:p>
        </w:tc>
      </w:tr>
      <w:tr w:rsidR="00785269" w14:paraId="4FFB6BCE" w14:textId="77777777">
        <w:trPr>
          <w:jc w:val="center"/>
        </w:trPr>
        <w:tc>
          <w:tcPr>
            <w:tcW w:w="792" w:type="dxa"/>
            <w:vAlign w:val="center"/>
          </w:tcPr>
          <w:p w14:paraId="1919647D" w14:textId="77777777" w:rsidR="00785269" w:rsidRDefault="00000000">
            <w:pPr>
              <w:spacing w:after="0"/>
            </w:pPr>
            <w:r>
              <w:rPr>
                <w:sz w:val="15"/>
              </w:rPr>
              <w:t>2</w:t>
            </w:r>
          </w:p>
        </w:tc>
        <w:tc>
          <w:tcPr>
            <w:tcW w:w="1008" w:type="dxa"/>
            <w:vAlign w:val="center"/>
          </w:tcPr>
          <w:p w14:paraId="7E30DCBC" w14:textId="77777777" w:rsidR="00785269" w:rsidRDefault="00000000">
            <w:pPr>
              <w:spacing w:after="0"/>
            </w:pPr>
            <w:r>
              <w:rPr>
                <w:b/>
                <w:sz w:val="15"/>
              </w:rPr>
              <w:t>HU-08</w:t>
            </w:r>
          </w:p>
        </w:tc>
        <w:tc>
          <w:tcPr>
            <w:tcW w:w="835" w:type="dxa"/>
            <w:vAlign w:val="center"/>
          </w:tcPr>
          <w:p w14:paraId="33910385" w14:textId="77777777" w:rsidR="00785269" w:rsidRDefault="00000000">
            <w:pPr>
              <w:spacing w:after="0"/>
            </w:pPr>
            <w:r>
              <w:rPr>
                <w:sz w:val="15"/>
              </w:rPr>
              <w:t>1.0</w:t>
            </w:r>
          </w:p>
        </w:tc>
        <w:tc>
          <w:tcPr>
            <w:tcW w:w="1224" w:type="dxa"/>
            <w:vAlign w:val="center"/>
          </w:tcPr>
          <w:p w14:paraId="5D40DC75" w14:textId="77777777" w:rsidR="00785269" w:rsidRDefault="00000000">
            <w:pPr>
              <w:spacing w:after="0"/>
            </w:pPr>
            <w:r>
              <w:rPr>
                <w:sz w:val="15"/>
              </w:rPr>
              <w:t>2026-10-12</w:t>
            </w:r>
          </w:p>
        </w:tc>
        <w:tc>
          <w:tcPr>
            <w:tcW w:w="2376" w:type="dxa"/>
            <w:vAlign w:val="center"/>
          </w:tcPr>
          <w:p w14:paraId="1C5657DC" w14:textId="77777777" w:rsidR="00785269" w:rsidRDefault="00000000">
            <w:pPr>
              <w:spacing w:after="0"/>
            </w:pPr>
            <w:r>
              <w:rPr>
                <w:sz w:val="15"/>
              </w:rPr>
              <w:t>CTX; PROT</w:t>
            </w:r>
          </w:p>
        </w:tc>
        <w:tc>
          <w:tcPr>
            <w:tcW w:w="1224" w:type="dxa"/>
            <w:vAlign w:val="center"/>
          </w:tcPr>
          <w:p w14:paraId="37756738" w14:textId="77777777" w:rsidR="00785269" w:rsidRDefault="00000000">
            <w:pPr>
              <w:spacing w:after="0"/>
            </w:pPr>
            <w:r>
              <w:rPr>
                <w:sz w:val="15"/>
              </w:rPr>
              <w:t>Establecido</w:t>
            </w:r>
          </w:p>
        </w:tc>
        <w:tc>
          <w:tcPr>
            <w:tcW w:w="1656" w:type="dxa"/>
            <w:vAlign w:val="center"/>
          </w:tcPr>
          <w:p w14:paraId="2E059015" w14:textId="77777777" w:rsidR="00785269" w:rsidRDefault="00000000">
            <w:pPr>
              <w:spacing w:after="0"/>
            </w:pPr>
            <w:r>
              <w:rPr>
                <w:sz w:val="15"/>
              </w:rPr>
              <w:t>Validado</w:t>
            </w:r>
          </w:p>
        </w:tc>
        <w:tc>
          <w:tcPr>
            <w:tcW w:w="1080" w:type="dxa"/>
            <w:vAlign w:val="center"/>
          </w:tcPr>
          <w:p w14:paraId="26754D12" w14:textId="77777777" w:rsidR="00785269" w:rsidRDefault="00000000">
            <w:pPr>
              <w:spacing w:after="0"/>
            </w:pPr>
            <w:r>
              <w:rPr>
                <w:sz w:val="15"/>
              </w:rPr>
              <w:t>MUST</w:t>
            </w:r>
          </w:p>
        </w:tc>
        <w:tc>
          <w:tcPr>
            <w:tcW w:w="720" w:type="dxa"/>
            <w:vAlign w:val="center"/>
          </w:tcPr>
          <w:p w14:paraId="7D1A8467" w14:textId="77777777" w:rsidR="00785269" w:rsidRDefault="00000000">
            <w:pPr>
              <w:spacing w:after="0"/>
            </w:pPr>
            <w:r>
              <w:rPr>
                <w:sz w:val="15"/>
              </w:rPr>
              <w:t>3</w:t>
            </w:r>
          </w:p>
        </w:tc>
        <w:tc>
          <w:tcPr>
            <w:tcW w:w="1224" w:type="dxa"/>
            <w:vAlign w:val="center"/>
          </w:tcPr>
          <w:p w14:paraId="7D564D97" w14:textId="77777777" w:rsidR="00785269" w:rsidRDefault="00000000">
            <w:pPr>
              <w:spacing w:after="0"/>
            </w:pPr>
            <w:r>
              <w:rPr>
                <w:sz w:val="15"/>
              </w:rPr>
              <w:t>Release 1</w:t>
            </w:r>
          </w:p>
        </w:tc>
        <w:tc>
          <w:tcPr>
            <w:tcW w:w="2232" w:type="dxa"/>
            <w:vAlign w:val="center"/>
          </w:tcPr>
          <w:p w14:paraId="72EB8287" w14:textId="77777777" w:rsidR="00785269" w:rsidRDefault="00000000">
            <w:pPr>
              <w:spacing w:after="0"/>
            </w:pPr>
            <w:r>
              <w:rPr>
                <w:sz w:val="15"/>
              </w:rPr>
              <w:t>RFL-CF001</w:t>
            </w:r>
          </w:p>
        </w:tc>
      </w:tr>
      <w:tr w:rsidR="00785269" w14:paraId="40AA647E" w14:textId="77777777">
        <w:trPr>
          <w:jc w:val="center"/>
        </w:trPr>
        <w:tc>
          <w:tcPr>
            <w:tcW w:w="792" w:type="dxa"/>
            <w:vAlign w:val="center"/>
          </w:tcPr>
          <w:p w14:paraId="7B6393ED" w14:textId="77777777" w:rsidR="00785269" w:rsidRDefault="00000000">
            <w:pPr>
              <w:spacing w:after="0"/>
            </w:pPr>
            <w:r>
              <w:rPr>
                <w:sz w:val="15"/>
              </w:rPr>
              <w:t>3</w:t>
            </w:r>
          </w:p>
        </w:tc>
        <w:tc>
          <w:tcPr>
            <w:tcW w:w="1008" w:type="dxa"/>
            <w:vAlign w:val="center"/>
          </w:tcPr>
          <w:p w14:paraId="362EDFFD" w14:textId="77777777" w:rsidR="00785269" w:rsidRDefault="00000000">
            <w:pPr>
              <w:spacing w:after="0"/>
            </w:pPr>
            <w:r>
              <w:rPr>
                <w:b/>
                <w:sz w:val="15"/>
              </w:rPr>
              <w:t>HU-02</w:t>
            </w:r>
          </w:p>
        </w:tc>
        <w:tc>
          <w:tcPr>
            <w:tcW w:w="835" w:type="dxa"/>
            <w:vAlign w:val="center"/>
          </w:tcPr>
          <w:p w14:paraId="3F53AE2C" w14:textId="77777777" w:rsidR="00785269" w:rsidRDefault="00000000">
            <w:pPr>
              <w:spacing w:after="0"/>
            </w:pPr>
            <w:r>
              <w:rPr>
                <w:sz w:val="15"/>
              </w:rPr>
              <w:t>1.0</w:t>
            </w:r>
          </w:p>
        </w:tc>
        <w:tc>
          <w:tcPr>
            <w:tcW w:w="1224" w:type="dxa"/>
            <w:vAlign w:val="center"/>
          </w:tcPr>
          <w:p w14:paraId="084DAFD8" w14:textId="77777777" w:rsidR="00785269" w:rsidRDefault="00000000">
            <w:pPr>
              <w:spacing w:after="0"/>
            </w:pPr>
            <w:r>
              <w:rPr>
                <w:sz w:val="15"/>
              </w:rPr>
              <w:t>2026-10-12</w:t>
            </w:r>
          </w:p>
        </w:tc>
        <w:tc>
          <w:tcPr>
            <w:tcW w:w="2376" w:type="dxa"/>
            <w:vAlign w:val="center"/>
          </w:tcPr>
          <w:p w14:paraId="275FAD7D" w14:textId="77777777" w:rsidR="00785269" w:rsidRDefault="00000000">
            <w:pPr>
              <w:spacing w:after="0"/>
            </w:pPr>
            <w:r>
              <w:rPr>
                <w:sz w:val="15"/>
              </w:rPr>
              <w:t>ESC; CUEST; PROT</w:t>
            </w:r>
          </w:p>
        </w:tc>
        <w:tc>
          <w:tcPr>
            <w:tcW w:w="1224" w:type="dxa"/>
            <w:vAlign w:val="center"/>
          </w:tcPr>
          <w:p w14:paraId="1C8F5AD8" w14:textId="77777777" w:rsidR="00785269" w:rsidRDefault="00000000">
            <w:pPr>
              <w:spacing w:after="0"/>
            </w:pPr>
            <w:r>
              <w:rPr>
                <w:sz w:val="15"/>
              </w:rPr>
              <w:t>Establecido</w:t>
            </w:r>
          </w:p>
        </w:tc>
        <w:tc>
          <w:tcPr>
            <w:tcW w:w="1656" w:type="dxa"/>
            <w:vAlign w:val="center"/>
          </w:tcPr>
          <w:p w14:paraId="429CE06B" w14:textId="77777777" w:rsidR="00785269" w:rsidRDefault="00000000">
            <w:pPr>
              <w:spacing w:after="0"/>
            </w:pPr>
            <w:r>
              <w:rPr>
                <w:sz w:val="15"/>
              </w:rPr>
              <w:t>Validado</w:t>
            </w:r>
          </w:p>
        </w:tc>
        <w:tc>
          <w:tcPr>
            <w:tcW w:w="1080" w:type="dxa"/>
            <w:vAlign w:val="center"/>
          </w:tcPr>
          <w:p w14:paraId="175A3B72" w14:textId="77777777" w:rsidR="00785269" w:rsidRDefault="00000000">
            <w:pPr>
              <w:spacing w:after="0"/>
            </w:pPr>
            <w:r>
              <w:rPr>
                <w:sz w:val="15"/>
              </w:rPr>
              <w:t>MUST</w:t>
            </w:r>
          </w:p>
        </w:tc>
        <w:tc>
          <w:tcPr>
            <w:tcW w:w="720" w:type="dxa"/>
            <w:vAlign w:val="center"/>
          </w:tcPr>
          <w:p w14:paraId="7BA73E55" w14:textId="77777777" w:rsidR="00785269" w:rsidRDefault="00000000">
            <w:pPr>
              <w:spacing w:after="0"/>
            </w:pPr>
            <w:r>
              <w:rPr>
                <w:sz w:val="15"/>
              </w:rPr>
              <w:t>13</w:t>
            </w:r>
          </w:p>
        </w:tc>
        <w:tc>
          <w:tcPr>
            <w:tcW w:w="1224" w:type="dxa"/>
            <w:vAlign w:val="center"/>
          </w:tcPr>
          <w:p w14:paraId="5A0F2C60" w14:textId="77777777" w:rsidR="00785269" w:rsidRDefault="00000000">
            <w:pPr>
              <w:spacing w:after="0"/>
            </w:pPr>
            <w:r>
              <w:rPr>
                <w:sz w:val="15"/>
              </w:rPr>
              <w:t>Release 1</w:t>
            </w:r>
          </w:p>
        </w:tc>
        <w:tc>
          <w:tcPr>
            <w:tcW w:w="2232" w:type="dxa"/>
            <w:vAlign w:val="center"/>
          </w:tcPr>
          <w:p w14:paraId="1326557D" w14:textId="77777777" w:rsidR="00785269" w:rsidRDefault="00000000">
            <w:pPr>
              <w:spacing w:after="0"/>
            </w:pPr>
            <w:r>
              <w:rPr>
                <w:sz w:val="15"/>
              </w:rPr>
              <w:t>RFL-C003; RFL-C004; RFL-C005</w:t>
            </w:r>
          </w:p>
        </w:tc>
      </w:tr>
      <w:tr w:rsidR="00785269" w14:paraId="48D421CF" w14:textId="77777777">
        <w:trPr>
          <w:jc w:val="center"/>
        </w:trPr>
        <w:tc>
          <w:tcPr>
            <w:tcW w:w="792" w:type="dxa"/>
            <w:vAlign w:val="center"/>
          </w:tcPr>
          <w:p w14:paraId="63DE0592" w14:textId="77777777" w:rsidR="00785269" w:rsidRDefault="00000000">
            <w:pPr>
              <w:spacing w:after="0"/>
            </w:pPr>
            <w:r>
              <w:rPr>
                <w:sz w:val="15"/>
              </w:rPr>
              <w:t>4</w:t>
            </w:r>
          </w:p>
        </w:tc>
        <w:tc>
          <w:tcPr>
            <w:tcW w:w="1008" w:type="dxa"/>
            <w:vAlign w:val="center"/>
          </w:tcPr>
          <w:p w14:paraId="57889D09" w14:textId="77777777" w:rsidR="00785269" w:rsidRDefault="00000000">
            <w:pPr>
              <w:spacing w:after="0"/>
            </w:pPr>
            <w:r>
              <w:rPr>
                <w:b/>
                <w:sz w:val="15"/>
              </w:rPr>
              <w:t>HU-07</w:t>
            </w:r>
          </w:p>
        </w:tc>
        <w:tc>
          <w:tcPr>
            <w:tcW w:w="835" w:type="dxa"/>
            <w:vAlign w:val="center"/>
          </w:tcPr>
          <w:p w14:paraId="2EFD4ACC" w14:textId="77777777" w:rsidR="00785269" w:rsidRDefault="00000000">
            <w:pPr>
              <w:spacing w:after="0"/>
            </w:pPr>
            <w:r>
              <w:rPr>
                <w:sz w:val="15"/>
              </w:rPr>
              <w:t>1.0</w:t>
            </w:r>
          </w:p>
        </w:tc>
        <w:tc>
          <w:tcPr>
            <w:tcW w:w="1224" w:type="dxa"/>
            <w:vAlign w:val="center"/>
          </w:tcPr>
          <w:p w14:paraId="462B367F" w14:textId="77777777" w:rsidR="00785269" w:rsidRDefault="00000000">
            <w:pPr>
              <w:spacing w:after="0"/>
            </w:pPr>
            <w:r>
              <w:rPr>
                <w:sz w:val="15"/>
              </w:rPr>
              <w:t>2026-10-12</w:t>
            </w:r>
          </w:p>
        </w:tc>
        <w:tc>
          <w:tcPr>
            <w:tcW w:w="2376" w:type="dxa"/>
            <w:vAlign w:val="center"/>
          </w:tcPr>
          <w:p w14:paraId="02D67D6F" w14:textId="77777777" w:rsidR="00785269" w:rsidRDefault="00000000">
            <w:pPr>
              <w:spacing w:after="0"/>
            </w:pPr>
            <w:r>
              <w:rPr>
                <w:sz w:val="15"/>
              </w:rPr>
              <w:t>ESC; CUEST; PROT</w:t>
            </w:r>
          </w:p>
        </w:tc>
        <w:tc>
          <w:tcPr>
            <w:tcW w:w="1224" w:type="dxa"/>
            <w:vAlign w:val="center"/>
          </w:tcPr>
          <w:p w14:paraId="7996AFE3" w14:textId="77777777" w:rsidR="00785269" w:rsidRDefault="00000000">
            <w:pPr>
              <w:spacing w:after="0"/>
            </w:pPr>
            <w:r>
              <w:rPr>
                <w:sz w:val="15"/>
              </w:rPr>
              <w:t>Establecido</w:t>
            </w:r>
          </w:p>
        </w:tc>
        <w:tc>
          <w:tcPr>
            <w:tcW w:w="1656" w:type="dxa"/>
            <w:vAlign w:val="center"/>
          </w:tcPr>
          <w:p w14:paraId="24E689E2" w14:textId="77777777" w:rsidR="00785269" w:rsidRDefault="00000000">
            <w:pPr>
              <w:spacing w:after="0"/>
            </w:pPr>
            <w:r>
              <w:rPr>
                <w:sz w:val="15"/>
              </w:rPr>
              <w:t>Validado</w:t>
            </w:r>
          </w:p>
        </w:tc>
        <w:tc>
          <w:tcPr>
            <w:tcW w:w="1080" w:type="dxa"/>
            <w:vAlign w:val="center"/>
          </w:tcPr>
          <w:p w14:paraId="3B447B98" w14:textId="77777777" w:rsidR="00785269" w:rsidRDefault="00000000">
            <w:pPr>
              <w:spacing w:after="0"/>
            </w:pPr>
            <w:r>
              <w:rPr>
                <w:sz w:val="15"/>
              </w:rPr>
              <w:t>MUST</w:t>
            </w:r>
          </w:p>
        </w:tc>
        <w:tc>
          <w:tcPr>
            <w:tcW w:w="720" w:type="dxa"/>
            <w:vAlign w:val="center"/>
          </w:tcPr>
          <w:p w14:paraId="4D463D8D" w14:textId="77777777" w:rsidR="00785269" w:rsidRDefault="00000000">
            <w:pPr>
              <w:spacing w:after="0"/>
            </w:pPr>
            <w:r>
              <w:rPr>
                <w:sz w:val="15"/>
              </w:rPr>
              <w:t>5</w:t>
            </w:r>
          </w:p>
        </w:tc>
        <w:tc>
          <w:tcPr>
            <w:tcW w:w="1224" w:type="dxa"/>
            <w:vAlign w:val="center"/>
          </w:tcPr>
          <w:p w14:paraId="1AB42111" w14:textId="77777777" w:rsidR="00785269" w:rsidRDefault="00000000">
            <w:pPr>
              <w:spacing w:after="0"/>
            </w:pPr>
            <w:r>
              <w:rPr>
                <w:sz w:val="15"/>
              </w:rPr>
              <w:t>Release 1</w:t>
            </w:r>
          </w:p>
        </w:tc>
        <w:tc>
          <w:tcPr>
            <w:tcW w:w="2232" w:type="dxa"/>
            <w:vAlign w:val="center"/>
          </w:tcPr>
          <w:p w14:paraId="0B6550A9" w14:textId="77777777" w:rsidR="00785269" w:rsidRDefault="00000000">
            <w:pPr>
              <w:spacing w:after="0"/>
            </w:pPr>
            <w:r>
              <w:rPr>
                <w:sz w:val="15"/>
              </w:rPr>
              <w:t>RFL-C001; RFL-C002</w:t>
            </w:r>
          </w:p>
        </w:tc>
      </w:tr>
      <w:tr w:rsidR="00785269" w14:paraId="02302085" w14:textId="77777777">
        <w:trPr>
          <w:jc w:val="center"/>
        </w:trPr>
        <w:tc>
          <w:tcPr>
            <w:tcW w:w="792" w:type="dxa"/>
            <w:vAlign w:val="center"/>
          </w:tcPr>
          <w:p w14:paraId="0D21E7CE" w14:textId="77777777" w:rsidR="00785269" w:rsidRDefault="00000000">
            <w:pPr>
              <w:spacing w:after="0"/>
            </w:pPr>
            <w:r>
              <w:rPr>
                <w:sz w:val="15"/>
              </w:rPr>
              <w:t>5</w:t>
            </w:r>
          </w:p>
        </w:tc>
        <w:tc>
          <w:tcPr>
            <w:tcW w:w="1008" w:type="dxa"/>
            <w:vAlign w:val="center"/>
          </w:tcPr>
          <w:p w14:paraId="68C68900" w14:textId="77777777" w:rsidR="00785269" w:rsidRDefault="00000000">
            <w:pPr>
              <w:spacing w:after="0"/>
            </w:pPr>
            <w:r>
              <w:rPr>
                <w:b/>
                <w:sz w:val="15"/>
              </w:rPr>
              <w:t>HU-06</w:t>
            </w:r>
          </w:p>
        </w:tc>
        <w:tc>
          <w:tcPr>
            <w:tcW w:w="835" w:type="dxa"/>
            <w:vAlign w:val="center"/>
          </w:tcPr>
          <w:p w14:paraId="2382A390" w14:textId="77777777" w:rsidR="00785269" w:rsidRDefault="00000000">
            <w:pPr>
              <w:spacing w:after="0"/>
            </w:pPr>
            <w:r>
              <w:rPr>
                <w:sz w:val="15"/>
              </w:rPr>
              <w:t>1.0</w:t>
            </w:r>
          </w:p>
        </w:tc>
        <w:tc>
          <w:tcPr>
            <w:tcW w:w="1224" w:type="dxa"/>
            <w:vAlign w:val="center"/>
          </w:tcPr>
          <w:p w14:paraId="65C987A1" w14:textId="77777777" w:rsidR="00785269" w:rsidRDefault="00000000">
            <w:pPr>
              <w:spacing w:after="0"/>
            </w:pPr>
            <w:r>
              <w:rPr>
                <w:sz w:val="15"/>
              </w:rPr>
              <w:t>2026-10-12</w:t>
            </w:r>
          </w:p>
        </w:tc>
        <w:tc>
          <w:tcPr>
            <w:tcW w:w="2376" w:type="dxa"/>
            <w:vAlign w:val="center"/>
          </w:tcPr>
          <w:p w14:paraId="7F650DCA" w14:textId="77777777" w:rsidR="00785269" w:rsidRDefault="00000000">
            <w:pPr>
              <w:spacing w:after="0"/>
            </w:pPr>
            <w:r>
              <w:rPr>
                <w:sz w:val="15"/>
              </w:rPr>
              <w:t>CTX; PROT</w:t>
            </w:r>
          </w:p>
        </w:tc>
        <w:tc>
          <w:tcPr>
            <w:tcW w:w="1224" w:type="dxa"/>
            <w:vAlign w:val="center"/>
          </w:tcPr>
          <w:p w14:paraId="62CF0A92" w14:textId="77777777" w:rsidR="00785269" w:rsidRDefault="00000000">
            <w:pPr>
              <w:spacing w:after="0"/>
            </w:pPr>
            <w:r>
              <w:rPr>
                <w:sz w:val="15"/>
              </w:rPr>
              <w:t>Establecido</w:t>
            </w:r>
          </w:p>
        </w:tc>
        <w:tc>
          <w:tcPr>
            <w:tcW w:w="1656" w:type="dxa"/>
            <w:vAlign w:val="center"/>
          </w:tcPr>
          <w:p w14:paraId="3BD57D8C" w14:textId="77777777" w:rsidR="00785269" w:rsidRDefault="00000000">
            <w:pPr>
              <w:spacing w:after="0"/>
            </w:pPr>
            <w:r>
              <w:rPr>
                <w:sz w:val="15"/>
              </w:rPr>
              <w:t>Validado</w:t>
            </w:r>
          </w:p>
        </w:tc>
        <w:tc>
          <w:tcPr>
            <w:tcW w:w="1080" w:type="dxa"/>
            <w:vAlign w:val="center"/>
          </w:tcPr>
          <w:p w14:paraId="083E3D07" w14:textId="77777777" w:rsidR="00785269" w:rsidRDefault="00000000">
            <w:pPr>
              <w:spacing w:after="0"/>
            </w:pPr>
            <w:r>
              <w:rPr>
                <w:sz w:val="15"/>
              </w:rPr>
              <w:t>MUST</w:t>
            </w:r>
          </w:p>
        </w:tc>
        <w:tc>
          <w:tcPr>
            <w:tcW w:w="720" w:type="dxa"/>
            <w:vAlign w:val="center"/>
          </w:tcPr>
          <w:p w14:paraId="56B7EEDD" w14:textId="77777777" w:rsidR="00785269" w:rsidRDefault="00000000">
            <w:pPr>
              <w:spacing w:after="0"/>
            </w:pPr>
            <w:r>
              <w:rPr>
                <w:sz w:val="15"/>
              </w:rPr>
              <w:t>8</w:t>
            </w:r>
          </w:p>
        </w:tc>
        <w:tc>
          <w:tcPr>
            <w:tcW w:w="1224" w:type="dxa"/>
            <w:vAlign w:val="center"/>
          </w:tcPr>
          <w:p w14:paraId="69536C66" w14:textId="77777777" w:rsidR="00785269" w:rsidRDefault="00000000">
            <w:pPr>
              <w:spacing w:after="0"/>
            </w:pPr>
            <w:r>
              <w:rPr>
                <w:sz w:val="15"/>
              </w:rPr>
              <w:t>Release 1</w:t>
            </w:r>
          </w:p>
        </w:tc>
        <w:tc>
          <w:tcPr>
            <w:tcW w:w="2232" w:type="dxa"/>
            <w:vAlign w:val="center"/>
          </w:tcPr>
          <w:p w14:paraId="40727646" w14:textId="77777777" w:rsidR="00785269" w:rsidRDefault="00000000">
            <w:pPr>
              <w:spacing w:after="0"/>
            </w:pPr>
            <w:r>
              <w:rPr>
                <w:sz w:val="15"/>
              </w:rPr>
              <w:t>RFL-A001; RFL-A002</w:t>
            </w:r>
          </w:p>
        </w:tc>
      </w:tr>
      <w:tr w:rsidR="00785269" w14:paraId="235C36AD" w14:textId="77777777">
        <w:trPr>
          <w:jc w:val="center"/>
        </w:trPr>
        <w:tc>
          <w:tcPr>
            <w:tcW w:w="792" w:type="dxa"/>
            <w:vAlign w:val="center"/>
          </w:tcPr>
          <w:p w14:paraId="0B5C2D91" w14:textId="77777777" w:rsidR="00785269" w:rsidRDefault="00000000">
            <w:pPr>
              <w:spacing w:after="0"/>
            </w:pPr>
            <w:r>
              <w:rPr>
                <w:sz w:val="15"/>
              </w:rPr>
              <w:t>6</w:t>
            </w:r>
          </w:p>
        </w:tc>
        <w:tc>
          <w:tcPr>
            <w:tcW w:w="1008" w:type="dxa"/>
            <w:vAlign w:val="center"/>
          </w:tcPr>
          <w:p w14:paraId="6A4CBD56" w14:textId="77777777" w:rsidR="00785269" w:rsidRDefault="00000000">
            <w:pPr>
              <w:spacing w:after="0"/>
            </w:pPr>
            <w:r>
              <w:rPr>
                <w:b/>
                <w:sz w:val="15"/>
              </w:rPr>
              <w:t>HU-10</w:t>
            </w:r>
          </w:p>
        </w:tc>
        <w:tc>
          <w:tcPr>
            <w:tcW w:w="835" w:type="dxa"/>
            <w:vAlign w:val="center"/>
          </w:tcPr>
          <w:p w14:paraId="1D087CC7" w14:textId="77777777" w:rsidR="00785269" w:rsidRDefault="00000000">
            <w:pPr>
              <w:spacing w:after="0"/>
            </w:pPr>
            <w:r>
              <w:rPr>
                <w:sz w:val="15"/>
              </w:rPr>
              <w:t>1.0</w:t>
            </w:r>
          </w:p>
        </w:tc>
        <w:tc>
          <w:tcPr>
            <w:tcW w:w="1224" w:type="dxa"/>
            <w:vAlign w:val="center"/>
          </w:tcPr>
          <w:p w14:paraId="69A7A21A" w14:textId="77777777" w:rsidR="00785269" w:rsidRDefault="00000000">
            <w:pPr>
              <w:spacing w:after="0"/>
            </w:pPr>
            <w:r>
              <w:rPr>
                <w:sz w:val="15"/>
              </w:rPr>
              <w:t>2026-10-12</w:t>
            </w:r>
          </w:p>
        </w:tc>
        <w:tc>
          <w:tcPr>
            <w:tcW w:w="2376" w:type="dxa"/>
            <w:vAlign w:val="center"/>
          </w:tcPr>
          <w:p w14:paraId="5F02A80B" w14:textId="77777777" w:rsidR="00785269" w:rsidRDefault="00000000">
            <w:pPr>
              <w:spacing w:after="0"/>
            </w:pPr>
            <w:r>
              <w:rPr>
                <w:sz w:val="15"/>
              </w:rPr>
              <w:t>CUEST; PROT; TEC</w:t>
            </w:r>
          </w:p>
        </w:tc>
        <w:tc>
          <w:tcPr>
            <w:tcW w:w="1224" w:type="dxa"/>
            <w:vAlign w:val="center"/>
          </w:tcPr>
          <w:p w14:paraId="03F59DB8" w14:textId="77777777" w:rsidR="00785269" w:rsidRDefault="00000000">
            <w:pPr>
              <w:spacing w:after="0"/>
            </w:pPr>
            <w:r>
              <w:rPr>
                <w:sz w:val="15"/>
              </w:rPr>
              <w:t>Establecido</w:t>
            </w:r>
          </w:p>
        </w:tc>
        <w:tc>
          <w:tcPr>
            <w:tcW w:w="1656" w:type="dxa"/>
            <w:vAlign w:val="center"/>
          </w:tcPr>
          <w:p w14:paraId="00B048A8" w14:textId="77777777" w:rsidR="00785269" w:rsidRDefault="00000000">
            <w:pPr>
              <w:spacing w:after="0"/>
            </w:pPr>
            <w:r>
              <w:rPr>
                <w:sz w:val="15"/>
              </w:rPr>
              <w:t>Validado</w:t>
            </w:r>
          </w:p>
        </w:tc>
        <w:tc>
          <w:tcPr>
            <w:tcW w:w="1080" w:type="dxa"/>
            <w:vAlign w:val="center"/>
          </w:tcPr>
          <w:p w14:paraId="05DFF9FA" w14:textId="77777777" w:rsidR="00785269" w:rsidRDefault="00000000">
            <w:pPr>
              <w:spacing w:after="0"/>
            </w:pPr>
            <w:r>
              <w:rPr>
                <w:sz w:val="15"/>
              </w:rPr>
              <w:t>MUST</w:t>
            </w:r>
          </w:p>
        </w:tc>
        <w:tc>
          <w:tcPr>
            <w:tcW w:w="720" w:type="dxa"/>
            <w:vAlign w:val="center"/>
          </w:tcPr>
          <w:p w14:paraId="7C858DFC" w14:textId="77777777" w:rsidR="00785269" w:rsidRDefault="00000000">
            <w:pPr>
              <w:spacing w:after="0"/>
            </w:pPr>
            <w:r>
              <w:rPr>
                <w:sz w:val="15"/>
              </w:rPr>
              <w:t>8</w:t>
            </w:r>
          </w:p>
        </w:tc>
        <w:tc>
          <w:tcPr>
            <w:tcW w:w="1224" w:type="dxa"/>
            <w:vAlign w:val="center"/>
          </w:tcPr>
          <w:p w14:paraId="2AA501A7" w14:textId="77777777" w:rsidR="00785269" w:rsidRDefault="00000000">
            <w:pPr>
              <w:spacing w:after="0"/>
            </w:pPr>
            <w:r>
              <w:rPr>
                <w:sz w:val="15"/>
              </w:rPr>
              <w:t>Release 1</w:t>
            </w:r>
          </w:p>
        </w:tc>
        <w:tc>
          <w:tcPr>
            <w:tcW w:w="2232" w:type="dxa"/>
            <w:vAlign w:val="center"/>
          </w:tcPr>
          <w:p w14:paraId="173D3D0F" w14:textId="77777777" w:rsidR="00785269" w:rsidRDefault="00000000">
            <w:pPr>
              <w:spacing w:after="0"/>
            </w:pPr>
            <w:r>
              <w:rPr>
                <w:sz w:val="15"/>
              </w:rPr>
              <w:t>RFL-HC005; RFL-HC006</w:t>
            </w:r>
          </w:p>
        </w:tc>
      </w:tr>
      <w:tr w:rsidR="00785269" w14:paraId="1E492809" w14:textId="77777777">
        <w:trPr>
          <w:jc w:val="center"/>
        </w:trPr>
        <w:tc>
          <w:tcPr>
            <w:tcW w:w="792" w:type="dxa"/>
            <w:vAlign w:val="center"/>
          </w:tcPr>
          <w:p w14:paraId="23AA569A" w14:textId="77777777" w:rsidR="00785269" w:rsidRDefault="00000000">
            <w:pPr>
              <w:spacing w:after="0"/>
            </w:pPr>
            <w:r>
              <w:rPr>
                <w:sz w:val="15"/>
              </w:rPr>
              <w:t>7</w:t>
            </w:r>
          </w:p>
        </w:tc>
        <w:tc>
          <w:tcPr>
            <w:tcW w:w="1008" w:type="dxa"/>
            <w:vAlign w:val="center"/>
          </w:tcPr>
          <w:p w14:paraId="58C91DEC" w14:textId="77777777" w:rsidR="00785269" w:rsidRDefault="00000000">
            <w:pPr>
              <w:spacing w:after="0"/>
            </w:pPr>
            <w:r>
              <w:rPr>
                <w:b/>
                <w:sz w:val="15"/>
              </w:rPr>
              <w:t>HU-11</w:t>
            </w:r>
          </w:p>
        </w:tc>
        <w:tc>
          <w:tcPr>
            <w:tcW w:w="835" w:type="dxa"/>
            <w:vAlign w:val="center"/>
          </w:tcPr>
          <w:p w14:paraId="368DC79E" w14:textId="77777777" w:rsidR="00785269" w:rsidRDefault="00000000">
            <w:pPr>
              <w:spacing w:after="0"/>
            </w:pPr>
            <w:r>
              <w:rPr>
                <w:sz w:val="15"/>
              </w:rPr>
              <w:t>1.0</w:t>
            </w:r>
          </w:p>
        </w:tc>
        <w:tc>
          <w:tcPr>
            <w:tcW w:w="1224" w:type="dxa"/>
            <w:vAlign w:val="center"/>
          </w:tcPr>
          <w:p w14:paraId="782FCCEA" w14:textId="77777777" w:rsidR="00785269" w:rsidRDefault="00000000">
            <w:pPr>
              <w:spacing w:after="0"/>
            </w:pPr>
            <w:r>
              <w:rPr>
                <w:sz w:val="15"/>
              </w:rPr>
              <w:t>2026-10-12</w:t>
            </w:r>
          </w:p>
        </w:tc>
        <w:tc>
          <w:tcPr>
            <w:tcW w:w="2376" w:type="dxa"/>
            <w:vAlign w:val="center"/>
          </w:tcPr>
          <w:p w14:paraId="5CD52903" w14:textId="77777777" w:rsidR="00785269" w:rsidRDefault="00000000">
            <w:pPr>
              <w:spacing w:after="0"/>
            </w:pPr>
            <w:r>
              <w:rPr>
                <w:sz w:val="15"/>
              </w:rPr>
              <w:t>PROT; TEC</w:t>
            </w:r>
          </w:p>
        </w:tc>
        <w:tc>
          <w:tcPr>
            <w:tcW w:w="1224" w:type="dxa"/>
            <w:vAlign w:val="center"/>
          </w:tcPr>
          <w:p w14:paraId="7893499A" w14:textId="77777777" w:rsidR="00785269" w:rsidRDefault="00000000">
            <w:pPr>
              <w:spacing w:after="0"/>
            </w:pPr>
            <w:r>
              <w:rPr>
                <w:sz w:val="15"/>
              </w:rPr>
              <w:t>Establecido</w:t>
            </w:r>
          </w:p>
        </w:tc>
        <w:tc>
          <w:tcPr>
            <w:tcW w:w="1656" w:type="dxa"/>
            <w:vAlign w:val="center"/>
          </w:tcPr>
          <w:p w14:paraId="457BA044" w14:textId="77777777" w:rsidR="00785269" w:rsidRDefault="00000000">
            <w:pPr>
              <w:spacing w:after="0"/>
            </w:pPr>
            <w:r>
              <w:rPr>
                <w:sz w:val="15"/>
              </w:rPr>
              <w:t>Validado</w:t>
            </w:r>
          </w:p>
        </w:tc>
        <w:tc>
          <w:tcPr>
            <w:tcW w:w="1080" w:type="dxa"/>
            <w:vAlign w:val="center"/>
          </w:tcPr>
          <w:p w14:paraId="32C02C57" w14:textId="77777777" w:rsidR="00785269" w:rsidRDefault="00000000">
            <w:pPr>
              <w:spacing w:after="0"/>
            </w:pPr>
            <w:r>
              <w:rPr>
                <w:sz w:val="15"/>
              </w:rPr>
              <w:t>MUST</w:t>
            </w:r>
          </w:p>
        </w:tc>
        <w:tc>
          <w:tcPr>
            <w:tcW w:w="720" w:type="dxa"/>
            <w:vAlign w:val="center"/>
          </w:tcPr>
          <w:p w14:paraId="1171E511" w14:textId="77777777" w:rsidR="00785269" w:rsidRDefault="00000000">
            <w:pPr>
              <w:spacing w:after="0"/>
            </w:pPr>
            <w:r>
              <w:rPr>
                <w:sz w:val="15"/>
              </w:rPr>
              <w:t>8</w:t>
            </w:r>
          </w:p>
        </w:tc>
        <w:tc>
          <w:tcPr>
            <w:tcW w:w="1224" w:type="dxa"/>
            <w:vAlign w:val="center"/>
          </w:tcPr>
          <w:p w14:paraId="596D8063" w14:textId="77777777" w:rsidR="00785269" w:rsidRDefault="00000000">
            <w:pPr>
              <w:spacing w:after="0"/>
            </w:pPr>
            <w:r>
              <w:rPr>
                <w:sz w:val="15"/>
              </w:rPr>
              <w:t>Release 1</w:t>
            </w:r>
          </w:p>
        </w:tc>
        <w:tc>
          <w:tcPr>
            <w:tcW w:w="2232" w:type="dxa"/>
            <w:vAlign w:val="center"/>
          </w:tcPr>
          <w:p w14:paraId="58E32D2E" w14:textId="77777777" w:rsidR="00785269" w:rsidRDefault="00000000">
            <w:pPr>
              <w:spacing w:after="0"/>
            </w:pPr>
            <w:r>
              <w:rPr>
                <w:sz w:val="15"/>
              </w:rPr>
              <w:t>RFL-HC007</w:t>
            </w:r>
          </w:p>
        </w:tc>
      </w:tr>
      <w:tr w:rsidR="00785269" w14:paraId="1669C506" w14:textId="77777777">
        <w:trPr>
          <w:jc w:val="center"/>
        </w:trPr>
        <w:tc>
          <w:tcPr>
            <w:tcW w:w="792" w:type="dxa"/>
            <w:vAlign w:val="center"/>
          </w:tcPr>
          <w:p w14:paraId="7791B171" w14:textId="77777777" w:rsidR="00785269" w:rsidRDefault="00000000">
            <w:pPr>
              <w:spacing w:after="0"/>
            </w:pPr>
            <w:r>
              <w:rPr>
                <w:sz w:val="15"/>
              </w:rPr>
              <w:t>8</w:t>
            </w:r>
          </w:p>
        </w:tc>
        <w:tc>
          <w:tcPr>
            <w:tcW w:w="1008" w:type="dxa"/>
            <w:vAlign w:val="center"/>
          </w:tcPr>
          <w:p w14:paraId="2B512387" w14:textId="77777777" w:rsidR="00785269" w:rsidRDefault="00000000">
            <w:pPr>
              <w:spacing w:after="0"/>
            </w:pPr>
            <w:r>
              <w:rPr>
                <w:b/>
                <w:sz w:val="15"/>
              </w:rPr>
              <w:t>HU-03A</w:t>
            </w:r>
          </w:p>
        </w:tc>
        <w:tc>
          <w:tcPr>
            <w:tcW w:w="835" w:type="dxa"/>
            <w:vAlign w:val="center"/>
          </w:tcPr>
          <w:p w14:paraId="62CCC609" w14:textId="77777777" w:rsidR="00785269" w:rsidRDefault="00000000">
            <w:pPr>
              <w:spacing w:after="0"/>
            </w:pPr>
            <w:r>
              <w:rPr>
                <w:sz w:val="15"/>
              </w:rPr>
              <w:t>1.0</w:t>
            </w:r>
          </w:p>
        </w:tc>
        <w:tc>
          <w:tcPr>
            <w:tcW w:w="1224" w:type="dxa"/>
            <w:vAlign w:val="center"/>
          </w:tcPr>
          <w:p w14:paraId="64D638DC" w14:textId="77777777" w:rsidR="00785269" w:rsidRDefault="00000000">
            <w:pPr>
              <w:spacing w:after="0"/>
            </w:pPr>
            <w:r>
              <w:rPr>
                <w:sz w:val="15"/>
              </w:rPr>
              <w:t>2026-10-12</w:t>
            </w:r>
          </w:p>
        </w:tc>
        <w:tc>
          <w:tcPr>
            <w:tcW w:w="2376" w:type="dxa"/>
            <w:vAlign w:val="center"/>
          </w:tcPr>
          <w:p w14:paraId="095037DA" w14:textId="77777777" w:rsidR="00785269" w:rsidRDefault="00000000">
            <w:pPr>
              <w:spacing w:after="0"/>
            </w:pPr>
            <w:r>
              <w:rPr>
                <w:sz w:val="15"/>
              </w:rPr>
              <w:t>CTX; CUEST; PROT</w:t>
            </w:r>
          </w:p>
        </w:tc>
        <w:tc>
          <w:tcPr>
            <w:tcW w:w="1224" w:type="dxa"/>
            <w:vAlign w:val="center"/>
          </w:tcPr>
          <w:p w14:paraId="657B5732" w14:textId="77777777" w:rsidR="00785269" w:rsidRDefault="00000000">
            <w:pPr>
              <w:spacing w:after="0"/>
            </w:pPr>
            <w:r>
              <w:rPr>
                <w:sz w:val="15"/>
              </w:rPr>
              <w:t>Establecido</w:t>
            </w:r>
          </w:p>
        </w:tc>
        <w:tc>
          <w:tcPr>
            <w:tcW w:w="1656" w:type="dxa"/>
            <w:vAlign w:val="center"/>
          </w:tcPr>
          <w:p w14:paraId="47CD116C" w14:textId="77777777" w:rsidR="00785269" w:rsidRDefault="00000000">
            <w:pPr>
              <w:spacing w:after="0"/>
            </w:pPr>
            <w:r>
              <w:rPr>
                <w:sz w:val="15"/>
              </w:rPr>
              <w:t>Validado</w:t>
            </w:r>
          </w:p>
        </w:tc>
        <w:tc>
          <w:tcPr>
            <w:tcW w:w="1080" w:type="dxa"/>
            <w:vAlign w:val="center"/>
          </w:tcPr>
          <w:p w14:paraId="21224A88" w14:textId="77777777" w:rsidR="00785269" w:rsidRDefault="00000000">
            <w:pPr>
              <w:spacing w:after="0"/>
            </w:pPr>
            <w:r>
              <w:rPr>
                <w:sz w:val="15"/>
              </w:rPr>
              <w:t>MUST</w:t>
            </w:r>
          </w:p>
        </w:tc>
        <w:tc>
          <w:tcPr>
            <w:tcW w:w="720" w:type="dxa"/>
            <w:vAlign w:val="center"/>
          </w:tcPr>
          <w:p w14:paraId="3B920545" w14:textId="77777777" w:rsidR="00785269" w:rsidRDefault="00000000">
            <w:pPr>
              <w:spacing w:after="0"/>
            </w:pPr>
            <w:r>
              <w:rPr>
                <w:sz w:val="15"/>
              </w:rPr>
              <w:t>8</w:t>
            </w:r>
          </w:p>
        </w:tc>
        <w:tc>
          <w:tcPr>
            <w:tcW w:w="1224" w:type="dxa"/>
            <w:vAlign w:val="center"/>
          </w:tcPr>
          <w:p w14:paraId="6BE0F4F1" w14:textId="77777777" w:rsidR="00785269" w:rsidRDefault="00000000">
            <w:pPr>
              <w:spacing w:after="0"/>
            </w:pPr>
            <w:r>
              <w:rPr>
                <w:sz w:val="15"/>
              </w:rPr>
              <w:t>Release 1</w:t>
            </w:r>
          </w:p>
        </w:tc>
        <w:tc>
          <w:tcPr>
            <w:tcW w:w="2232" w:type="dxa"/>
            <w:vAlign w:val="center"/>
          </w:tcPr>
          <w:p w14:paraId="3021A954" w14:textId="77777777" w:rsidR="00785269" w:rsidRDefault="00000000">
            <w:pPr>
              <w:spacing w:after="0"/>
            </w:pPr>
            <w:r>
              <w:rPr>
                <w:sz w:val="15"/>
              </w:rPr>
              <w:t>RFL-HC002</w:t>
            </w:r>
          </w:p>
        </w:tc>
      </w:tr>
      <w:tr w:rsidR="00785269" w14:paraId="2938D1E2" w14:textId="77777777">
        <w:trPr>
          <w:jc w:val="center"/>
        </w:trPr>
        <w:tc>
          <w:tcPr>
            <w:tcW w:w="792" w:type="dxa"/>
            <w:vAlign w:val="center"/>
          </w:tcPr>
          <w:p w14:paraId="72B831EC" w14:textId="77777777" w:rsidR="00785269" w:rsidRDefault="00000000">
            <w:pPr>
              <w:spacing w:after="0"/>
            </w:pPr>
            <w:r>
              <w:rPr>
                <w:sz w:val="15"/>
              </w:rPr>
              <w:t>9</w:t>
            </w:r>
          </w:p>
        </w:tc>
        <w:tc>
          <w:tcPr>
            <w:tcW w:w="1008" w:type="dxa"/>
            <w:vAlign w:val="center"/>
          </w:tcPr>
          <w:p w14:paraId="1F601429" w14:textId="77777777" w:rsidR="00785269" w:rsidRDefault="00000000">
            <w:pPr>
              <w:spacing w:after="0"/>
            </w:pPr>
            <w:r>
              <w:rPr>
                <w:b/>
                <w:sz w:val="15"/>
              </w:rPr>
              <w:t>HU-03B</w:t>
            </w:r>
          </w:p>
        </w:tc>
        <w:tc>
          <w:tcPr>
            <w:tcW w:w="835" w:type="dxa"/>
            <w:vAlign w:val="center"/>
          </w:tcPr>
          <w:p w14:paraId="43F23240" w14:textId="77777777" w:rsidR="00785269" w:rsidRDefault="00000000">
            <w:pPr>
              <w:spacing w:after="0"/>
            </w:pPr>
            <w:r>
              <w:rPr>
                <w:sz w:val="15"/>
              </w:rPr>
              <w:t>1.0</w:t>
            </w:r>
          </w:p>
        </w:tc>
        <w:tc>
          <w:tcPr>
            <w:tcW w:w="1224" w:type="dxa"/>
            <w:vAlign w:val="center"/>
          </w:tcPr>
          <w:p w14:paraId="3D7E946C" w14:textId="77777777" w:rsidR="00785269" w:rsidRDefault="00000000">
            <w:pPr>
              <w:spacing w:after="0"/>
            </w:pPr>
            <w:r>
              <w:rPr>
                <w:sz w:val="15"/>
              </w:rPr>
              <w:t>2026-10-12</w:t>
            </w:r>
          </w:p>
        </w:tc>
        <w:tc>
          <w:tcPr>
            <w:tcW w:w="2376" w:type="dxa"/>
            <w:vAlign w:val="center"/>
          </w:tcPr>
          <w:p w14:paraId="3C10BE8A" w14:textId="77777777" w:rsidR="00785269" w:rsidRDefault="00000000">
            <w:pPr>
              <w:spacing w:after="0"/>
            </w:pPr>
            <w:r>
              <w:rPr>
                <w:sz w:val="15"/>
              </w:rPr>
              <w:t>CTX; CUEST; PROT</w:t>
            </w:r>
          </w:p>
        </w:tc>
        <w:tc>
          <w:tcPr>
            <w:tcW w:w="1224" w:type="dxa"/>
            <w:vAlign w:val="center"/>
          </w:tcPr>
          <w:p w14:paraId="696A7CA9" w14:textId="77777777" w:rsidR="00785269" w:rsidRDefault="00000000">
            <w:pPr>
              <w:spacing w:after="0"/>
            </w:pPr>
            <w:r>
              <w:rPr>
                <w:sz w:val="15"/>
              </w:rPr>
              <w:t>Volátil</w:t>
            </w:r>
          </w:p>
        </w:tc>
        <w:tc>
          <w:tcPr>
            <w:tcW w:w="1656" w:type="dxa"/>
            <w:vAlign w:val="center"/>
          </w:tcPr>
          <w:p w14:paraId="353D5901" w14:textId="77777777" w:rsidR="00785269" w:rsidRDefault="00000000">
            <w:pPr>
              <w:spacing w:after="0"/>
            </w:pPr>
            <w:r>
              <w:rPr>
                <w:sz w:val="15"/>
              </w:rPr>
              <w:t>Validado</w:t>
            </w:r>
          </w:p>
        </w:tc>
        <w:tc>
          <w:tcPr>
            <w:tcW w:w="1080" w:type="dxa"/>
            <w:vAlign w:val="center"/>
          </w:tcPr>
          <w:p w14:paraId="0D8C4DA3" w14:textId="77777777" w:rsidR="00785269" w:rsidRDefault="00000000">
            <w:pPr>
              <w:spacing w:after="0"/>
            </w:pPr>
            <w:r>
              <w:rPr>
                <w:sz w:val="15"/>
              </w:rPr>
              <w:t>MUST</w:t>
            </w:r>
          </w:p>
        </w:tc>
        <w:tc>
          <w:tcPr>
            <w:tcW w:w="720" w:type="dxa"/>
            <w:vAlign w:val="center"/>
          </w:tcPr>
          <w:p w14:paraId="5A8B2AA0" w14:textId="77777777" w:rsidR="00785269" w:rsidRDefault="00000000">
            <w:pPr>
              <w:spacing w:after="0"/>
            </w:pPr>
            <w:r>
              <w:rPr>
                <w:sz w:val="15"/>
              </w:rPr>
              <w:t>5</w:t>
            </w:r>
          </w:p>
        </w:tc>
        <w:tc>
          <w:tcPr>
            <w:tcW w:w="1224" w:type="dxa"/>
            <w:vAlign w:val="center"/>
          </w:tcPr>
          <w:p w14:paraId="27EF0FBF" w14:textId="77777777" w:rsidR="00785269" w:rsidRDefault="00000000">
            <w:pPr>
              <w:spacing w:after="0"/>
            </w:pPr>
            <w:r>
              <w:rPr>
                <w:sz w:val="15"/>
              </w:rPr>
              <w:t>Release 1</w:t>
            </w:r>
          </w:p>
        </w:tc>
        <w:tc>
          <w:tcPr>
            <w:tcW w:w="2232" w:type="dxa"/>
            <w:vAlign w:val="center"/>
          </w:tcPr>
          <w:p w14:paraId="193BE124" w14:textId="77777777" w:rsidR="00785269" w:rsidRDefault="00000000">
            <w:pPr>
              <w:spacing w:after="0"/>
            </w:pPr>
            <w:r>
              <w:rPr>
                <w:sz w:val="15"/>
              </w:rPr>
              <w:t>RFL-HC003</w:t>
            </w:r>
          </w:p>
        </w:tc>
      </w:tr>
      <w:tr w:rsidR="00785269" w14:paraId="4D05B86D" w14:textId="77777777">
        <w:trPr>
          <w:jc w:val="center"/>
        </w:trPr>
        <w:tc>
          <w:tcPr>
            <w:tcW w:w="792" w:type="dxa"/>
            <w:vAlign w:val="center"/>
          </w:tcPr>
          <w:p w14:paraId="03D8A099" w14:textId="77777777" w:rsidR="00785269" w:rsidRDefault="00000000">
            <w:pPr>
              <w:spacing w:after="0"/>
            </w:pPr>
            <w:r>
              <w:rPr>
                <w:sz w:val="15"/>
              </w:rPr>
              <w:t>10</w:t>
            </w:r>
          </w:p>
        </w:tc>
        <w:tc>
          <w:tcPr>
            <w:tcW w:w="1008" w:type="dxa"/>
            <w:vAlign w:val="center"/>
          </w:tcPr>
          <w:p w14:paraId="2895CABA" w14:textId="77777777" w:rsidR="00785269" w:rsidRDefault="00000000">
            <w:pPr>
              <w:spacing w:after="0"/>
            </w:pPr>
            <w:r>
              <w:rPr>
                <w:b/>
                <w:sz w:val="15"/>
              </w:rPr>
              <w:t>HU-03C</w:t>
            </w:r>
          </w:p>
        </w:tc>
        <w:tc>
          <w:tcPr>
            <w:tcW w:w="835" w:type="dxa"/>
            <w:vAlign w:val="center"/>
          </w:tcPr>
          <w:p w14:paraId="158EFD71" w14:textId="77777777" w:rsidR="00785269" w:rsidRDefault="00000000">
            <w:pPr>
              <w:spacing w:after="0"/>
            </w:pPr>
            <w:r>
              <w:rPr>
                <w:sz w:val="15"/>
              </w:rPr>
              <w:t>1.0</w:t>
            </w:r>
          </w:p>
        </w:tc>
        <w:tc>
          <w:tcPr>
            <w:tcW w:w="1224" w:type="dxa"/>
            <w:vAlign w:val="center"/>
          </w:tcPr>
          <w:p w14:paraId="299D908C" w14:textId="77777777" w:rsidR="00785269" w:rsidRDefault="00000000">
            <w:pPr>
              <w:spacing w:after="0"/>
            </w:pPr>
            <w:r>
              <w:rPr>
                <w:sz w:val="15"/>
              </w:rPr>
              <w:t>2026-10-12</w:t>
            </w:r>
          </w:p>
        </w:tc>
        <w:tc>
          <w:tcPr>
            <w:tcW w:w="2376" w:type="dxa"/>
            <w:vAlign w:val="center"/>
          </w:tcPr>
          <w:p w14:paraId="1CBF230D" w14:textId="77777777" w:rsidR="00785269" w:rsidRDefault="00000000">
            <w:pPr>
              <w:spacing w:after="0"/>
            </w:pPr>
            <w:r>
              <w:rPr>
                <w:sz w:val="15"/>
              </w:rPr>
              <w:t>CTX; CUEST; PROT</w:t>
            </w:r>
          </w:p>
        </w:tc>
        <w:tc>
          <w:tcPr>
            <w:tcW w:w="1224" w:type="dxa"/>
            <w:vAlign w:val="center"/>
          </w:tcPr>
          <w:p w14:paraId="6BB07B8B" w14:textId="77777777" w:rsidR="00785269" w:rsidRDefault="00000000">
            <w:pPr>
              <w:spacing w:after="0"/>
            </w:pPr>
            <w:r>
              <w:rPr>
                <w:sz w:val="15"/>
              </w:rPr>
              <w:t>Establecido</w:t>
            </w:r>
          </w:p>
        </w:tc>
        <w:tc>
          <w:tcPr>
            <w:tcW w:w="1656" w:type="dxa"/>
            <w:vAlign w:val="center"/>
          </w:tcPr>
          <w:p w14:paraId="6C806AD2" w14:textId="77777777" w:rsidR="00785269" w:rsidRDefault="00000000">
            <w:pPr>
              <w:spacing w:after="0"/>
            </w:pPr>
            <w:r>
              <w:rPr>
                <w:sz w:val="15"/>
              </w:rPr>
              <w:t>Validado</w:t>
            </w:r>
          </w:p>
        </w:tc>
        <w:tc>
          <w:tcPr>
            <w:tcW w:w="1080" w:type="dxa"/>
            <w:vAlign w:val="center"/>
          </w:tcPr>
          <w:p w14:paraId="158EE6B7" w14:textId="77777777" w:rsidR="00785269" w:rsidRDefault="00000000">
            <w:pPr>
              <w:spacing w:after="0"/>
            </w:pPr>
            <w:r>
              <w:rPr>
                <w:sz w:val="15"/>
              </w:rPr>
              <w:t>MUST</w:t>
            </w:r>
          </w:p>
        </w:tc>
        <w:tc>
          <w:tcPr>
            <w:tcW w:w="720" w:type="dxa"/>
            <w:vAlign w:val="center"/>
          </w:tcPr>
          <w:p w14:paraId="2635A7AA" w14:textId="77777777" w:rsidR="00785269" w:rsidRDefault="00000000">
            <w:pPr>
              <w:spacing w:after="0"/>
            </w:pPr>
            <w:r>
              <w:rPr>
                <w:sz w:val="15"/>
              </w:rPr>
              <w:t>8</w:t>
            </w:r>
          </w:p>
        </w:tc>
        <w:tc>
          <w:tcPr>
            <w:tcW w:w="1224" w:type="dxa"/>
            <w:vAlign w:val="center"/>
          </w:tcPr>
          <w:p w14:paraId="736DEC89" w14:textId="77777777" w:rsidR="00785269" w:rsidRDefault="00000000">
            <w:pPr>
              <w:spacing w:after="0"/>
            </w:pPr>
            <w:r>
              <w:rPr>
                <w:sz w:val="15"/>
              </w:rPr>
              <w:t>Release 1</w:t>
            </w:r>
          </w:p>
        </w:tc>
        <w:tc>
          <w:tcPr>
            <w:tcW w:w="2232" w:type="dxa"/>
            <w:vAlign w:val="center"/>
          </w:tcPr>
          <w:p w14:paraId="5B18446C" w14:textId="77777777" w:rsidR="00785269" w:rsidRDefault="00000000">
            <w:pPr>
              <w:spacing w:after="0"/>
            </w:pPr>
            <w:r>
              <w:rPr>
                <w:sz w:val="15"/>
              </w:rPr>
              <w:t>RFL-HC001</w:t>
            </w:r>
          </w:p>
        </w:tc>
      </w:tr>
      <w:tr w:rsidR="00785269" w14:paraId="2B658CBB" w14:textId="77777777">
        <w:trPr>
          <w:jc w:val="center"/>
        </w:trPr>
        <w:tc>
          <w:tcPr>
            <w:tcW w:w="792" w:type="dxa"/>
            <w:vAlign w:val="center"/>
          </w:tcPr>
          <w:p w14:paraId="6F811B97" w14:textId="77777777" w:rsidR="00785269" w:rsidRDefault="00000000">
            <w:pPr>
              <w:spacing w:after="0"/>
            </w:pPr>
            <w:r>
              <w:rPr>
                <w:sz w:val="15"/>
              </w:rPr>
              <w:t>11</w:t>
            </w:r>
          </w:p>
        </w:tc>
        <w:tc>
          <w:tcPr>
            <w:tcW w:w="1008" w:type="dxa"/>
            <w:vAlign w:val="center"/>
          </w:tcPr>
          <w:p w14:paraId="470C6292" w14:textId="77777777" w:rsidR="00785269" w:rsidRDefault="00000000">
            <w:pPr>
              <w:spacing w:after="0"/>
            </w:pPr>
            <w:r>
              <w:rPr>
                <w:b/>
                <w:sz w:val="15"/>
              </w:rPr>
              <w:t>HU-04</w:t>
            </w:r>
          </w:p>
        </w:tc>
        <w:tc>
          <w:tcPr>
            <w:tcW w:w="835" w:type="dxa"/>
            <w:vAlign w:val="center"/>
          </w:tcPr>
          <w:p w14:paraId="412E587A" w14:textId="77777777" w:rsidR="00785269" w:rsidRDefault="00000000">
            <w:pPr>
              <w:spacing w:after="0"/>
            </w:pPr>
            <w:r>
              <w:rPr>
                <w:sz w:val="15"/>
              </w:rPr>
              <w:t>1.0</w:t>
            </w:r>
          </w:p>
        </w:tc>
        <w:tc>
          <w:tcPr>
            <w:tcW w:w="1224" w:type="dxa"/>
            <w:vAlign w:val="center"/>
          </w:tcPr>
          <w:p w14:paraId="2A050734" w14:textId="77777777" w:rsidR="00785269" w:rsidRDefault="00000000">
            <w:pPr>
              <w:spacing w:after="0"/>
            </w:pPr>
            <w:r>
              <w:rPr>
                <w:sz w:val="15"/>
              </w:rPr>
              <w:t>2026-10-12</w:t>
            </w:r>
          </w:p>
        </w:tc>
        <w:tc>
          <w:tcPr>
            <w:tcW w:w="2376" w:type="dxa"/>
            <w:vAlign w:val="center"/>
          </w:tcPr>
          <w:p w14:paraId="1DF2294A" w14:textId="77777777" w:rsidR="00785269" w:rsidRDefault="00000000">
            <w:pPr>
              <w:spacing w:after="0"/>
            </w:pPr>
            <w:r>
              <w:rPr>
                <w:sz w:val="15"/>
              </w:rPr>
              <w:t>ESC; CUEST; PROT; NORM; NEG</w:t>
            </w:r>
          </w:p>
        </w:tc>
        <w:tc>
          <w:tcPr>
            <w:tcW w:w="1224" w:type="dxa"/>
            <w:vAlign w:val="center"/>
          </w:tcPr>
          <w:p w14:paraId="6E26B5BA" w14:textId="77777777" w:rsidR="00785269" w:rsidRDefault="00000000">
            <w:pPr>
              <w:spacing w:after="0"/>
            </w:pPr>
            <w:r>
              <w:rPr>
                <w:sz w:val="15"/>
              </w:rPr>
              <w:t>Establecido</w:t>
            </w:r>
          </w:p>
        </w:tc>
        <w:tc>
          <w:tcPr>
            <w:tcW w:w="1656" w:type="dxa"/>
            <w:vAlign w:val="center"/>
          </w:tcPr>
          <w:p w14:paraId="5E168319" w14:textId="77777777" w:rsidR="00785269" w:rsidRDefault="00000000">
            <w:pPr>
              <w:spacing w:after="0"/>
            </w:pPr>
            <w:r>
              <w:rPr>
                <w:sz w:val="15"/>
              </w:rPr>
              <w:t>Validado</w:t>
            </w:r>
          </w:p>
        </w:tc>
        <w:tc>
          <w:tcPr>
            <w:tcW w:w="1080" w:type="dxa"/>
            <w:vAlign w:val="center"/>
          </w:tcPr>
          <w:p w14:paraId="20B050E4" w14:textId="77777777" w:rsidR="00785269" w:rsidRDefault="00000000">
            <w:pPr>
              <w:spacing w:after="0"/>
            </w:pPr>
            <w:r>
              <w:rPr>
                <w:sz w:val="15"/>
              </w:rPr>
              <w:t>MUST</w:t>
            </w:r>
          </w:p>
        </w:tc>
        <w:tc>
          <w:tcPr>
            <w:tcW w:w="720" w:type="dxa"/>
            <w:vAlign w:val="center"/>
          </w:tcPr>
          <w:p w14:paraId="271C0981" w14:textId="77777777" w:rsidR="00785269" w:rsidRDefault="00000000">
            <w:pPr>
              <w:spacing w:after="0"/>
            </w:pPr>
            <w:r>
              <w:rPr>
                <w:sz w:val="15"/>
              </w:rPr>
              <w:t>13</w:t>
            </w:r>
          </w:p>
        </w:tc>
        <w:tc>
          <w:tcPr>
            <w:tcW w:w="1224" w:type="dxa"/>
            <w:vAlign w:val="center"/>
          </w:tcPr>
          <w:p w14:paraId="79A5690F" w14:textId="77777777" w:rsidR="00785269" w:rsidRDefault="00000000">
            <w:pPr>
              <w:spacing w:after="0"/>
            </w:pPr>
            <w:r>
              <w:rPr>
                <w:sz w:val="15"/>
              </w:rPr>
              <w:t>Release 1</w:t>
            </w:r>
          </w:p>
        </w:tc>
        <w:tc>
          <w:tcPr>
            <w:tcW w:w="2232" w:type="dxa"/>
            <w:vAlign w:val="center"/>
          </w:tcPr>
          <w:p w14:paraId="59BC646D" w14:textId="77777777" w:rsidR="00785269" w:rsidRDefault="00000000">
            <w:pPr>
              <w:spacing w:after="0"/>
            </w:pPr>
            <w:r>
              <w:rPr>
                <w:sz w:val="15"/>
              </w:rPr>
              <w:t>RFL-C010; RFL-C011; RFL-P004</w:t>
            </w:r>
          </w:p>
        </w:tc>
      </w:tr>
      <w:tr w:rsidR="00785269" w:rsidRPr="0014423C" w14:paraId="7B6FB472" w14:textId="77777777">
        <w:trPr>
          <w:jc w:val="center"/>
        </w:trPr>
        <w:tc>
          <w:tcPr>
            <w:tcW w:w="792" w:type="dxa"/>
            <w:vAlign w:val="center"/>
          </w:tcPr>
          <w:p w14:paraId="71D4A152" w14:textId="77777777" w:rsidR="00785269" w:rsidRDefault="00000000">
            <w:pPr>
              <w:spacing w:after="0"/>
            </w:pPr>
            <w:r>
              <w:rPr>
                <w:sz w:val="15"/>
              </w:rPr>
              <w:t>12</w:t>
            </w:r>
          </w:p>
        </w:tc>
        <w:tc>
          <w:tcPr>
            <w:tcW w:w="1008" w:type="dxa"/>
            <w:vAlign w:val="center"/>
          </w:tcPr>
          <w:p w14:paraId="053DBA42" w14:textId="77777777" w:rsidR="00785269" w:rsidRDefault="00000000">
            <w:pPr>
              <w:spacing w:after="0"/>
            </w:pPr>
            <w:r>
              <w:rPr>
                <w:b/>
                <w:sz w:val="15"/>
              </w:rPr>
              <w:t>HU-05A</w:t>
            </w:r>
          </w:p>
        </w:tc>
        <w:tc>
          <w:tcPr>
            <w:tcW w:w="835" w:type="dxa"/>
            <w:vAlign w:val="center"/>
          </w:tcPr>
          <w:p w14:paraId="2C1F2602" w14:textId="77777777" w:rsidR="00785269" w:rsidRDefault="00000000">
            <w:pPr>
              <w:spacing w:after="0"/>
            </w:pPr>
            <w:r>
              <w:rPr>
                <w:sz w:val="15"/>
              </w:rPr>
              <w:t>1.0</w:t>
            </w:r>
          </w:p>
        </w:tc>
        <w:tc>
          <w:tcPr>
            <w:tcW w:w="1224" w:type="dxa"/>
            <w:vAlign w:val="center"/>
          </w:tcPr>
          <w:p w14:paraId="4201DEC3" w14:textId="77777777" w:rsidR="00785269" w:rsidRDefault="00000000">
            <w:pPr>
              <w:spacing w:after="0"/>
            </w:pPr>
            <w:r>
              <w:rPr>
                <w:sz w:val="15"/>
              </w:rPr>
              <w:t>2026-10-12</w:t>
            </w:r>
          </w:p>
        </w:tc>
        <w:tc>
          <w:tcPr>
            <w:tcW w:w="2376" w:type="dxa"/>
            <w:vAlign w:val="center"/>
          </w:tcPr>
          <w:p w14:paraId="5CCBB5FB" w14:textId="77777777" w:rsidR="00785269" w:rsidRDefault="00000000">
            <w:pPr>
              <w:spacing w:after="0"/>
            </w:pPr>
            <w:r>
              <w:rPr>
                <w:sz w:val="15"/>
              </w:rPr>
              <w:t>CTX; ESC; PROT</w:t>
            </w:r>
          </w:p>
        </w:tc>
        <w:tc>
          <w:tcPr>
            <w:tcW w:w="1224" w:type="dxa"/>
            <w:vAlign w:val="center"/>
          </w:tcPr>
          <w:p w14:paraId="0E11418B" w14:textId="77777777" w:rsidR="00785269" w:rsidRDefault="00000000">
            <w:pPr>
              <w:spacing w:after="0"/>
            </w:pPr>
            <w:r>
              <w:rPr>
                <w:sz w:val="15"/>
              </w:rPr>
              <w:t>Establecido</w:t>
            </w:r>
          </w:p>
        </w:tc>
        <w:tc>
          <w:tcPr>
            <w:tcW w:w="1656" w:type="dxa"/>
            <w:vAlign w:val="center"/>
          </w:tcPr>
          <w:p w14:paraId="470C1F6D" w14:textId="77777777" w:rsidR="00785269" w:rsidRDefault="00000000">
            <w:pPr>
              <w:spacing w:after="0"/>
            </w:pPr>
            <w:r>
              <w:rPr>
                <w:sz w:val="15"/>
              </w:rPr>
              <w:t>Validado</w:t>
            </w:r>
          </w:p>
        </w:tc>
        <w:tc>
          <w:tcPr>
            <w:tcW w:w="1080" w:type="dxa"/>
            <w:vAlign w:val="center"/>
          </w:tcPr>
          <w:p w14:paraId="371E7FB3" w14:textId="77777777" w:rsidR="00785269" w:rsidRDefault="00000000">
            <w:pPr>
              <w:spacing w:after="0"/>
            </w:pPr>
            <w:r>
              <w:rPr>
                <w:sz w:val="15"/>
              </w:rPr>
              <w:t>MUST</w:t>
            </w:r>
          </w:p>
        </w:tc>
        <w:tc>
          <w:tcPr>
            <w:tcW w:w="720" w:type="dxa"/>
            <w:vAlign w:val="center"/>
          </w:tcPr>
          <w:p w14:paraId="2815CD78" w14:textId="77777777" w:rsidR="00785269" w:rsidRDefault="00000000">
            <w:pPr>
              <w:spacing w:after="0"/>
            </w:pPr>
            <w:r>
              <w:rPr>
                <w:sz w:val="15"/>
              </w:rPr>
              <w:t>8</w:t>
            </w:r>
          </w:p>
        </w:tc>
        <w:tc>
          <w:tcPr>
            <w:tcW w:w="1224" w:type="dxa"/>
            <w:vAlign w:val="center"/>
          </w:tcPr>
          <w:p w14:paraId="67784D75" w14:textId="77777777" w:rsidR="00785269" w:rsidRDefault="00000000">
            <w:pPr>
              <w:spacing w:after="0"/>
            </w:pPr>
            <w:r>
              <w:rPr>
                <w:sz w:val="15"/>
              </w:rPr>
              <w:t>Release 1</w:t>
            </w:r>
          </w:p>
        </w:tc>
        <w:tc>
          <w:tcPr>
            <w:tcW w:w="2232" w:type="dxa"/>
            <w:vAlign w:val="center"/>
          </w:tcPr>
          <w:p w14:paraId="0D406BAE" w14:textId="77777777" w:rsidR="00785269" w:rsidRPr="0014423C" w:rsidRDefault="00000000">
            <w:pPr>
              <w:spacing w:after="0"/>
              <w:rPr>
                <w:lang w:val="es-CO"/>
              </w:rPr>
            </w:pPr>
            <w:r w:rsidRPr="0014423C">
              <w:rPr>
                <w:sz w:val="15"/>
                <w:lang w:val="es-CO"/>
              </w:rPr>
              <w:t>RFL-M001; RFL-M002; RFL-M004 (transversal)</w:t>
            </w:r>
          </w:p>
        </w:tc>
      </w:tr>
      <w:tr w:rsidR="00785269" w:rsidRPr="0014423C" w14:paraId="2593EDDA" w14:textId="77777777">
        <w:trPr>
          <w:jc w:val="center"/>
        </w:trPr>
        <w:tc>
          <w:tcPr>
            <w:tcW w:w="792" w:type="dxa"/>
            <w:vAlign w:val="center"/>
          </w:tcPr>
          <w:p w14:paraId="076A6923" w14:textId="77777777" w:rsidR="00785269" w:rsidRDefault="00000000">
            <w:pPr>
              <w:spacing w:after="0"/>
            </w:pPr>
            <w:r>
              <w:rPr>
                <w:sz w:val="15"/>
              </w:rPr>
              <w:t>13</w:t>
            </w:r>
          </w:p>
        </w:tc>
        <w:tc>
          <w:tcPr>
            <w:tcW w:w="1008" w:type="dxa"/>
            <w:vAlign w:val="center"/>
          </w:tcPr>
          <w:p w14:paraId="1850109A" w14:textId="77777777" w:rsidR="00785269" w:rsidRDefault="00000000">
            <w:pPr>
              <w:spacing w:after="0"/>
            </w:pPr>
            <w:r>
              <w:rPr>
                <w:b/>
                <w:sz w:val="15"/>
              </w:rPr>
              <w:t>HU-05B</w:t>
            </w:r>
          </w:p>
        </w:tc>
        <w:tc>
          <w:tcPr>
            <w:tcW w:w="835" w:type="dxa"/>
            <w:vAlign w:val="center"/>
          </w:tcPr>
          <w:p w14:paraId="52998FDA" w14:textId="77777777" w:rsidR="00785269" w:rsidRDefault="00000000">
            <w:pPr>
              <w:spacing w:after="0"/>
            </w:pPr>
            <w:r>
              <w:rPr>
                <w:sz w:val="15"/>
              </w:rPr>
              <w:t>1.0</w:t>
            </w:r>
          </w:p>
        </w:tc>
        <w:tc>
          <w:tcPr>
            <w:tcW w:w="1224" w:type="dxa"/>
            <w:vAlign w:val="center"/>
          </w:tcPr>
          <w:p w14:paraId="683088F7" w14:textId="77777777" w:rsidR="00785269" w:rsidRDefault="00000000">
            <w:pPr>
              <w:spacing w:after="0"/>
            </w:pPr>
            <w:r>
              <w:rPr>
                <w:sz w:val="15"/>
              </w:rPr>
              <w:t>2026-10-12</w:t>
            </w:r>
          </w:p>
        </w:tc>
        <w:tc>
          <w:tcPr>
            <w:tcW w:w="2376" w:type="dxa"/>
            <w:vAlign w:val="center"/>
          </w:tcPr>
          <w:p w14:paraId="290365B7" w14:textId="77777777" w:rsidR="00785269" w:rsidRDefault="00000000">
            <w:pPr>
              <w:spacing w:after="0"/>
            </w:pPr>
            <w:r>
              <w:rPr>
                <w:sz w:val="15"/>
              </w:rPr>
              <w:t>CTX; ESC; PROT</w:t>
            </w:r>
          </w:p>
        </w:tc>
        <w:tc>
          <w:tcPr>
            <w:tcW w:w="1224" w:type="dxa"/>
            <w:vAlign w:val="center"/>
          </w:tcPr>
          <w:p w14:paraId="0261EC3C" w14:textId="77777777" w:rsidR="00785269" w:rsidRDefault="00000000">
            <w:pPr>
              <w:spacing w:after="0"/>
            </w:pPr>
            <w:r>
              <w:rPr>
                <w:sz w:val="15"/>
              </w:rPr>
              <w:t>Establecido</w:t>
            </w:r>
          </w:p>
        </w:tc>
        <w:tc>
          <w:tcPr>
            <w:tcW w:w="1656" w:type="dxa"/>
            <w:vAlign w:val="center"/>
          </w:tcPr>
          <w:p w14:paraId="01B0699B" w14:textId="77777777" w:rsidR="00785269" w:rsidRDefault="00000000">
            <w:pPr>
              <w:spacing w:after="0"/>
            </w:pPr>
            <w:r>
              <w:rPr>
                <w:sz w:val="15"/>
              </w:rPr>
              <w:t>Validado</w:t>
            </w:r>
          </w:p>
        </w:tc>
        <w:tc>
          <w:tcPr>
            <w:tcW w:w="1080" w:type="dxa"/>
            <w:vAlign w:val="center"/>
          </w:tcPr>
          <w:p w14:paraId="67D00E70" w14:textId="77777777" w:rsidR="00785269" w:rsidRDefault="00000000">
            <w:pPr>
              <w:spacing w:after="0"/>
            </w:pPr>
            <w:r>
              <w:rPr>
                <w:sz w:val="15"/>
              </w:rPr>
              <w:t>MUST</w:t>
            </w:r>
          </w:p>
        </w:tc>
        <w:tc>
          <w:tcPr>
            <w:tcW w:w="720" w:type="dxa"/>
            <w:vAlign w:val="center"/>
          </w:tcPr>
          <w:p w14:paraId="33C6D931" w14:textId="77777777" w:rsidR="00785269" w:rsidRDefault="00000000">
            <w:pPr>
              <w:spacing w:after="0"/>
            </w:pPr>
            <w:r>
              <w:rPr>
                <w:sz w:val="15"/>
              </w:rPr>
              <w:t>5</w:t>
            </w:r>
          </w:p>
        </w:tc>
        <w:tc>
          <w:tcPr>
            <w:tcW w:w="1224" w:type="dxa"/>
            <w:vAlign w:val="center"/>
          </w:tcPr>
          <w:p w14:paraId="6E86FE52" w14:textId="77777777" w:rsidR="00785269" w:rsidRDefault="00000000">
            <w:pPr>
              <w:spacing w:after="0"/>
            </w:pPr>
            <w:r>
              <w:rPr>
                <w:sz w:val="15"/>
              </w:rPr>
              <w:t>Release 1</w:t>
            </w:r>
          </w:p>
        </w:tc>
        <w:tc>
          <w:tcPr>
            <w:tcW w:w="2232" w:type="dxa"/>
            <w:vAlign w:val="center"/>
          </w:tcPr>
          <w:p w14:paraId="4BD7819B" w14:textId="77777777" w:rsidR="00785269" w:rsidRPr="0014423C" w:rsidRDefault="00000000">
            <w:pPr>
              <w:spacing w:after="0"/>
              <w:rPr>
                <w:lang w:val="es-CO"/>
              </w:rPr>
            </w:pPr>
            <w:r w:rsidRPr="0014423C">
              <w:rPr>
                <w:sz w:val="15"/>
                <w:lang w:val="es-CO"/>
              </w:rPr>
              <w:t>RFL-M003; RFL-M004 (transversal)</w:t>
            </w:r>
          </w:p>
        </w:tc>
      </w:tr>
      <w:tr w:rsidR="00785269" w:rsidRPr="0014423C" w14:paraId="26D8418E" w14:textId="77777777">
        <w:trPr>
          <w:jc w:val="center"/>
        </w:trPr>
        <w:tc>
          <w:tcPr>
            <w:tcW w:w="792" w:type="dxa"/>
            <w:vAlign w:val="center"/>
          </w:tcPr>
          <w:p w14:paraId="3718962B" w14:textId="77777777" w:rsidR="00785269" w:rsidRDefault="00000000">
            <w:pPr>
              <w:spacing w:after="0"/>
            </w:pPr>
            <w:r>
              <w:rPr>
                <w:sz w:val="15"/>
              </w:rPr>
              <w:t>14</w:t>
            </w:r>
          </w:p>
        </w:tc>
        <w:tc>
          <w:tcPr>
            <w:tcW w:w="1008" w:type="dxa"/>
            <w:vAlign w:val="center"/>
          </w:tcPr>
          <w:p w14:paraId="4545BE85" w14:textId="77777777" w:rsidR="00785269" w:rsidRDefault="00000000">
            <w:pPr>
              <w:spacing w:after="0"/>
            </w:pPr>
            <w:r>
              <w:rPr>
                <w:b/>
                <w:sz w:val="15"/>
              </w:rPr>
              <w:t>HU-05C</w:t>
            </w:r>
          </w:p>
        </w:tc>
        <w:tc>
          <w:tcPr>
            <w:tcW w:w="835" w:type="dxa"/>
            <w:vAlign w:val="center"/>
          </w:tcPr>
          <w:p w14:paraId="1FAAD86C" w14:textId="77777777" w:rsidR="00785269" w:rsidRDefault="00000000">
            <w:pPr>
              <w:spacing w:after="0"/>
            </w:pPr>
            <w:r>
              <w:rPr>
                <w:sz w:val="15"/>
              </w:rPr>
              <w:t>1.0</w:t>
            </w:r>
          </w:p>
        </w:tc>
        <w:tc>
          <w:tcPr>
            <w:tcW w:w="1224" w:type="dxa"/>
            <w:vAlign w:val="center"/>
          </w:tcPr>
          <w:p w14:paraId="783D747B" w14:textId="77777777" w:rsidR="00785269" w:rsidRDefault="00000000">
            <w:pPr>
              <w:spacing w:after="0"/>
            </w:pPr>
            <w:r>
              <w:rPr>
                <w:sz w:val="15"/>
              </w:rPr>
              <w:t>2026-10-12</w:t>
            </w:r>
          </w:p>
        </w:tc>
        <w:tc>
          <w:tcPr>
            <w:tcW w:w="2376" w:type="dxa"/>
            <w:vAlign w:val="center"/>
          </w:tcPr>
          <w:p w14:paraId="68AA9D4C" w14:textId="77777777" w:rsidR="00785269" w:rsidRDefault="00000000">
            <w:pPr>
              <w:spacing w:after="0"/>
            </w:pPr>
            <w:r>
              <w:rPr>
                <w:sz w:val="15"/>
              </w:rPr>
              <w:t>CTX; ESC; PROT</w:t>
            </w:r>
          </w:p>
        </w:tc>
        <w:tc>
          <w:tcPr>
            <w:tcW w:w="1224" w:type="dxa"/>
            <w:vAlign w:val="center"/>
          </w:tcPr>
          <w:p w14:paraId="74616E4F" w14:textId="77777777" w:rsidR="00785269" w:rsidRDefault="00000000">
            <w:pPr>
              <w:spacing w:after="0"/>
            </w:pPr>
            <w:r>
              <w:rPr>
                <w:sz w:val="15"/>
              </w:rPr>
              <w:t>Establecido</w:t>
            </w:r>
          </w:p>
        </w:tc>
        <w:tc>
          <w:tcPr>
            <w:tcW w:w="1656" w:type="dxa"/>
            <w:vAlign w:val="center"/>
          </w:tcPr>
          <w:p w14:paraId="58D1B6A6" w14:textId="77777777" w:rsidR="00785269" w:rsidRDefault="00000000">
            <w:pPr>
              <w:spacing w:after="0"/>
            </w:pPr>
            <w:r>
              <w:rPr>
                <w:sz w:val="15"/>
              </w:rPr>
              <w:t>Validado</w:t>
            </w:r>
          </w:p>
        </w:tc>
        <w:tc>
          <w:tcPr>
            <w:tcW w:w="1080" w:type="dxa"/>
            <w:vAlign w:val="center"/>
          </w:tcPr>
          <w:p w14:paraId="0058D227" w14:textId="77777777" w:rsidR="00785269" w:rsidRDefault="00000000">
            <w:pPr>
              <w:spacing w:after="0"/>
            </w:pPr>
            <w:r>
              <w:rPr>
                <w:sz w:val="15"/>
              </w:rPr>
              <w:t>MUST</w:t>
            </w:r>
          </w:p>
        </w:tc>
        <w:tc>
          <w:tcPr>
            <w:tcW w:w="720" w:type="dxa"/>
            <w:vAlign w:val="center"/>
          </w:tcPr>
          <w:p w14:paraId="6A82DF75" w14:textId="77777777" w:rsidR="00785269" w:rsidRDefault="00000000">
            <w:pPr>
              <w:spacing w:after="0"/>
            </w:pPr>
            <w:r>
              <w:rPr>
                <w:sz w:val="15"/>
              </w:rPr>
              <w:t>8</w:t>
            </w:r>
          </w:p>
        </w:tc>
        <w:tc>
          <w:tcPr>
            <w:tcW w:w="1224" w:type="dxa"/>
            <w:vAlign w:val="center"/>
          </w:tcPr>
          <w:p w14:paraId="39C37BAC" w14:textId="77777777" w:rsidR="00785269" w:rsidRDefault="00000000">
            <w:pPr>
              <w:spacing w:after="0"/>
            </w:pPr>
            <w:r>
              <w:rPr>
                <w:sz w:val="15"/>
              </w:rPr>
              <w:t>Release 1</w:t>
            </w:r>
          </w:p>
        </w:tc>
        <w:tc>
          <w:tcPr>
            <w:tcW w:w="2232" w:type="dxa"/>
            <w:vAlign w:val="center"/>
          </w:tcPr>
          <w:p w14:paraId="1B6C5A7E" w14:textId="77777777" w:rsidR="00785269" w:rsidRPr="0014423C" w:rsidRDefault="00000000">
            <w:pPr>
              <w:spacing w:after="0"/>
              <w:rPr>
                <w:lang w:val="es-CO"/>
              </w:rPr>
            </w:pPr>
            <w:r w:rsidRPr="0014423C">
              <w:rPr>
                <w:sz w:val="15"/>
                <w:lang w:val="es-CO"/>
              </w:rPr>
              <w:t>RFL-M003; RFL-M004 (transversal)</w:t>
            </w:r>
          </w:p>
        </w:tc>
      </w:tr>
      <w:tr w:rsidR="00785269" w14:paraId="508E048F" w14:textId="77777777">
        <w:trPr>
          <w:jc w:val="center"/>
        </w:trPr>
        <w:tc>
          <w:tcPr>
            <w:tcW w:w="792" w:type="dxa"/>
            <w:vAlign w:val="center"/>
          </w:tcPr>
          <w:p w14:paraId="5157BDC0" w14:textId="77777777" w:rsidR="00785269" w:rsidRDefault="00000000">
            <w:pPr>
              <w:spacing w:after="0"/>
            </w:pPr>
            <w:r>
              <w:rPr>
                <w:sz w:val="15"/>
              </w:rPr>
              <w:t>15</w:t>
            </w:r>
          </w:p>
        </w:tc>
        <w:tc>
          <w:tcPr>
            <w:tcW w:w="1008" w:type="dxa"/>
            <w:vAlign w:val="center"/>
          </w:tcPr>
          <w:p w14:paraId="2E174E6F" w14:textId="77777777" w:rsidR="00785269" w:rsidRDefault="00000000">
            <w:pPr>
              <w:spacing w:after="0"/>
            </w:pPr>
            <w:r>
              <w:rPr>
                <w:b/>
                <w:sz w:val="15"/>
              </w:rPr>
              <w:t>HU-15</w:t>
            </w:r>
          </w:p>
        </w:tc>
        <w:tc>
          <w:tcPr>
            <w:tcW w:w="835" w:type="dxa"/>
            <w:vAlign w:val="center"/>
          </w:tcPr>
          <w:p w14:paraId="4F28D070" w14:textId="77777777" w:rsidR="00785269" w:rsidRDefault="00000000">
            <w:pPr>
              <w:spacing w:after="0"/>
            </w:pPr>
            <w:r>
              <w:rPr>
                <w:sz w:val="15"/>
              </w:rPr>
              <w:t>1.0</w:t>
            </w:r>
          </w:p>
        </w:tc>
        <w:tc>
          <w:tcPr>
            <w:tcW w:w="1224" w:type="dxa"/>
            <w:vAlign w:val="center"/>
          </w:tcPr>
          <w:p w14:paraId="6BD149E7" w14:textId="77777777" w:rsidR="00785269" w:rsidRDefault="00000000">
            <w:pPr>
              <w:spacing w:after="0"/>
            </w:pPr>
            <w:r>
              <w:rPr>
                <w:sz w:val="15"/>
              </w:rPr>
              <w:t>2026-10-12</w:t>
            </w:r>
          </w:p>
        </w:tc>
        <w:tc>
          <w:tcPr>
            <w:tcW w:w="2376" w:type="dxa"/>
            <w:vAlign w:val="center"/>
          </w:tcPr>
          <w:p w14:paraId="570D0E5D" w14:textId="77777777" w:rsidR="00785269" w:rsidRDefault="00000000">
            <w:pPr>
              <w:spacing w:after="0"/>
            </w:pPr>
            <w:r>
              <w:rPr>
                <w:sz w:val="15"/>
              </w:rPr>
              <w:t>CTX; CUEST; PROT</w:t>
            </w:r>
          </w:p>
        </w:tc>
        <w:tc>
          <w:tcPr>
            <w:tcW w:w="1224" w:type="dxa"/>
            <w:vAlign w:val="center"/>
          </w:tcPr>
          <w:p w14:paraId="2AECF1E9" w14:textId="77777777" w:rsidR="00785269" w:rsidRDefault="00000000">
            <w:pPr>
              <w:spacing w:after="0"/>
            </w:pPr>
            <w:r>
              <w:rPr>
                <w:sz w:val="15"/>
              </w:rPr>
              <w:t>Establecido</w:t>
            </w:r>
          </w:p>
        </w:tc>
        <w:tc>
          <w:tcPr>
            <w:tcW w:w="1656" w:type="dxa"/>
            <w:vAlign w:val="center"/>
          </w:tcPr>
          <w:p w14:paraId="5F092F3D" w14:textId="77777777" w:rsidR="00785269" w:rsidRDefault="00000000">
            <w:pPr>
              <w:spacing w:after="0"/>
            </w:pPr>
            <w:r>
              <w:rPr>
                <w:sz w:val="15"/>
              </w:rPr>
              <w:t>Validado</w:t>
            </w:r>
          </w:p>
        </w:tc>
        <w:tc>
          <w:tcPr>
            <w:tcW w:w="1080" w:type="dxa"/>
            <w:vAlign w:val="center"/>
          </w:tcPr>
          <w:p w14:paraId="7E662ED1" w14:textId="77777777" w:rsidR="00785269" w:rsidRDefault="00000000">
            <w:pPr>
              <w:spacing w:after="0"/>
            </w:pPr>
            <w:r>
              <w:rPr>
                <w:sz w:val="15"/>
              </w:rPr>
              <w:t>MUST</w:t>
            </w:r>
          </w:p>
        </w:tc>
        <w:tc>
          <w:tcPr>
            <w:tcW w:w="720" w:type="dxa"/>
            <w:vAlign w:val="center"/>
          </w:tcPr>
          <w:p w14:paraId="311F0B34" w14:textId="77777777" w:rsidR="00785269" w:rsidRDefault="00000000">
            <w:pPr>
              <w:spacing w:after="0"/>
            </w:pPr>
            <w:r>
              <w:rPr>
                <w:sz w:val="15"/>
              </w:rPr>
              <w:t>5</w:t>
            </w:r>
          </w:p>
        </w:tc>
        <w:tc>
          <w:tcPr>
            <w:tcW w:w="1224" w:type="dxa"/>
            <w:vAlign w:val="center"/>
          </w:tcPr>
          <w:p w14:paraId="0EFD865C" w14:textId="77777777" w:rsidR="00785269" w:rsidRDefault="00000000">
            <w:pPr>
              <w:spacing w:after="0"/>
            </w:pPr>
            <w:r>
              <w:rPr>
                <w:sz w:val="15"/>
              </w:rPr>
              <w:t>Release 1</w:t>
            </w:r>
          </w:p>
        </w:tc>
        <w:tc>
          <w:tcPr>
            <w:tcW w:w="2232" w:type="dxa"/>
            <w:vAlign w:val="center"/>
          </w:tcPr>
          <w:p w14:paraId="2F18414D" w14:textId="77777777" w:rsidR="00785269" w:rsidRDefault="00000000">
            <w:pPr>
              <w:spacing w:after="0"/>
            </w:pPr>
            <w:r>
              <w:rPr>
                <w:sz w:val="15"/>
              </w:rPr>
              <w:t>RFL-HC004</w:t>
            </w:r>
          </w:p>
        </w:tc>
      </w:tr>
      <w:tr w:rsidR="00785269" w14:paraId="721783A7" w14:textId="77777777">
        <w:trPr>
          <w:jc w:val="center"/>
        </w:trPr>
        <w:tc>
          <w:tcPr>
            <w:tcW w:w="792" w:type="dxa"/>
            <w:vAlign w:val="center"/>
          </w:tcPr>
          <w:p w14:paraId="7351B6C4" w14:textId="77777777" w:rsidR="00785269" w:rsidRDefault="00000000">
            <w:pPr>
              <w:spacing w:after="0"/>
            </w:pPr>
            <w:r>
              <w:rPr>
                <w:sz w:val="15"/>
              </w:rPr>
              <w:t>16</w:t>
            </w:r>
          </w:p>
        </w:tc>
        <w:tc>
          <w:tcPr>
            <w:tcW w:w="1008" w:type="dxa"/>
            <w:vAlign w:val="center"/>
          </w:tcPr>
          <w:p w14:paraId="20DD6EB9" w14:textId="77777777" w:rsidR="00785269" w:rsidRDefault="00000000">
            <w:pPr>
              <w:spacing w:after="0"/>
            </w:pPr>
            <w:r>
              <w:rPr>
                <w:b/>
                <w:sz w:val="15"/>
              </w:rPr>
              <w:t>HU-19</w:t>
            </w:r>
          </w:p>
        </w:tc>
        <w:tc>
          <w:tcPr>
            <w:tcW w:w="835" w:type="dxa"/>
            <w:vAlign w:val="center"/>
          </w:tcPr>
          <w:p w14:paraId="69ED69E0" w14:textId="77777777" w:rsidR="00785269" w:rsidRDefault="00000000">
            <w:pPr>
              <w:spacing w:after="0"/>
            </w:pPr>
            <w:r>
              <w:rPr>
                <w:sz w:val="15"/>
              </w:rPr>
              <w:t>1.0</w:t>
            </w:r>
          </w:p>
        </w:tc>
        <w:tc>
          <w:tcPr>
            <w:tcW w:w="1224" w:type="dxa"/>
            <w:vAlign w:val="center"/>
          </w:tcPr>
          <w:p w14:paraId="540398D4" w14:textId="77777777" w:rsidR="00785269" w:rsidRDefault="00000000">
            <w:pPr>
              <w:spacing w:after="0"/>
            </w:pPr>
            <w:r>
              <w:rPr>
                <w:sz w:val="15"/>
              </w:rPr>
              <w:t>2026-10-12</w:t>
            </w:r>
          </w:p>
        </w:tc>
        <w:tc>
          <w:tcPr>
            <w:tcW w:w="2376" w:type="dxa"/>
            <w:vAlign w:val="center"/>
          </w:tcPr>
          <w:p w14:paraId="290AF0C8" w14:textId="77777777" w:rsidR="00785269" w:rsidRDefault="00000000">
            <w:pPr>
              <w:spacing w:after="0"/>
            </w:pPr>
            <w:r>
              <w:rPr>
                <w:sz w:val="15"/>
              </w:rPr>
              <w:t>CTX; NEG; TEC</w:t>
            </w:r>
          </w:p>
        </w:tc>
        <w:tc>
          <w:tcPr>
            <w:tcW w:w="1224" w:type="dxa"/>
            <w:vAlign w:val="center"/>
          </w:tcPr>
          <w:p w14:paraId="23C3F47C" w14:textId="77777777" w:rsidR="00785269" w:rsidRDefault="00000000">
            <w:pPr>
              <w:spacing w:after="0"/>
            </w:pPr>
            <w:r>
              <w:rPr>
                <w:sz w:val="15"/>
              </w:rPr>
              <w:t>Establecido</w:t>
            </w:r>
          </w:p>
        </w:tc>
        <w:tc>
          <w:tcPr>
            <w:tcW w:w="1656" w:type="dxa"/>
            <w:vAlign w:val="center"/>
          </w:tcPr>
          <w:p w14:paraId="2F870BFE" w14:textId="77777777" w:rsidR="00785269" w:rsidRDefault="00000000">
            <w:pPr>
              <w:spacing w:after="0"/>
            </w:pPr>
            <w:r>
              <w:rPr>
                <w:sz w:val="15"/>
              </w:rPr>
              <w:t>Validado</w:t>
            </w:r>
          </w:p>
        </w:tc>
        <w:tc>
          <w:tcPr>
            <w:tcW w:w="1080" w:type="dxa"/>
            <w:vAlign w:val="center"/>
          </w:tcPr>
          <w:p w14:paraId="6AE3EC08" w14:textId="77777777" w:rsidR="00785269" w:rsidRDefault="00000000">
            <w:pPr>
              <w:spacing w:after="0"/>
            </w:pPr>
            <w:r>
              <w:rPr>
                <w:sz w:val="15"/>
              </w:rPr>
              <w:t>MUST</w:t>
            </w:r>
          </w:p>
        </w:tc>
        <w:tc>
          <w:tcPr>
            <w:tcW w:w="720" w:type="dxa"/>
            <w:vAlign w:val="center"/>
          </w:tcPr>
          <w:p w14:paraId="44E2EA2A" w14:textId="77777777" w:rsidR="00785269" w:rsidRDefault="00000000">
            <w:pPr>
              <w:spacing w:after="0"/>
            </w:pPr>
            <w:r>
              <w:rPr>
                <w:sz w:val="15"/>
              </w:rPr>
              <w:t>8</w:t>
            </w:r>
          </w:p>
        </w:tc>
        <w:tc>
          <w:tcPr>
            <w:tcW w:w="1224" w:type="dxa"/>
            <w:vAlign w:val="center"/>
          </w:tcPr>
          <w:p w14:paraId="503E1F74" w14:textId="77777777" w:rsidR="00785269" w:rsidRDefault="00000000">
            <w:pPr>
              <w:spacing w:after="0"/>
            </w:pPr>
            <w:r>
              <w:rPr>
                <w:sz w:val="15"/>
              </w:rPr>
              <w:t>Release 1</w:t>
            </w:r>
          </w:p>
        </w:tc>
        <w:tc>
          <w:tcPr>
            <w:tcW w:w="2232" w:type="dxa"/>
            <w:vAlign w:val="center"/>
          </w:tcPr>
          <w:p w14:paraId="7A4988F1" w14:textId="77777777" w:rsidR="00785269" w:rsidRDefault="00000000">
            <w:pPr>
              <w:spacing w:after="0"/>
            </w:pPr>
            <w:r>
              <w:rPr>
                <w:sz w:val="15"/>
              </w:rPr>
              <w:t>RFL-E003; RFL-E004</w:t>
            </w:r>
          </w:p>
        </w:tc>
      </w:tr>
      <w:tr w:rsidR="00785269" w14:paraId="297ACAA9" w14:textId="77777777">
        <w:trPr>
          <w:jc w:val="center"/>
        </w:trPr>
        <w:tc>
          <w:tcPr>
            <w:tcW w:w="792" w:type="dxa"/>
            <w:vAlign w:val="center"/>
          </w:tcPr>
          <w:p w14:paraId="0B22927C" w14:textId="77777777" w:rsidR="00785269" w:rsidRDefault="00000000">
            <w:pPr>
              <w:spacing w:after="0"/>
            </w:pPr>
            <w:r>
              <w:rPr>
                <w:sz w:val="15"/>
              </w:rPr>
              <w:t>17</w:t>
            </w:r>
          </w:p>
        </w:tc>
        <w:tc>
          <w:tcPr>
            <w:tcW w:w="1008" w:type="dxa"/>
            <w:vAlign w:val="center"/>
          </w:tcPr>
          <w:p w14:paraId="485A596A" w14:textId="77777777" w:rsidR="00785269" w:rsidRDefault="00000000">
            <w:pPr>
              <w:spacing w:after="0"/>
            </w:pPr>
            <w:r>
              <w:rPr>
                <w:b/>
                <w:sz w:val="15"/>
              </w:rPr>
              <w:t>HU-17</w:t>
            </w:r>
          </w:p>
        </w:tc>
        <w:tc>
          <w:tcPr>
            <w:tcW w:w="835" w:type="dxa"/>
            <w:vAlign w:val="center"/>
          </w:tcPr>
          <w:p w14:paraId="4D252474" w14:textId="77777777" w:rsidR="00785269" w:rsidRDefault="00000000">
            <w:pPr>
              <w:spacing w:after="0"/>
            </w:pPr>
            <w:r>
              <w:rPr>
                <w:sz w:val="15"/>
              </w:rPr>
              <w:t>1.0</w:t>
            </w:r>
          </w:p>
        </w:tc>
        <w:tc>
          <w:tcPr>
            <w:tcW w:w="1224" w:type="dxa"/>
            <w:vAlign w:val="center"/>
          </w:tcPr>
          <w:p w14:paraId="24F45407" w14:textId="77777777" w:rsidR="00785269" w:rsidRDefault="00000000">
            <w:pPr>
              <w:spacing w:after="0"/>
            </w:pPr>
            <w:r>
              <w:rPr>
                <w:sz w:val="15"/>
              </w:rPr>
              <w:t>2026-10-12</w:t>
            </w:r>
          </w:p>
        </w:tc>
        <w:tc>
          <w:tcPr>
            <w:tcW w:w="2376" w:type="dxa"/>
            <w:vAlign w:val="center"/>
          </w:tcPr>
          <w:p w14:paraId="4C485ADF" w14:textId="77777777" w:rsidR="00785269" w:rsidRDefault="00000000">
            <w:pPr>
              <w:spacing w:after="0"/>
            </w:pPr>
            <w:r>
              <w:rPr>
                <w:sz w:val="15"/>
              </w:rPr>
              <w:t>CTX; NEG; PROT</w:t>
            </w:r>
          </w:p>
        </w:tc>
        <w:tc>
          <w:tcPr>
            <w:tcW w:w="1224" w:type="dxa"/>
            <w:vAlign w:val="center"/>
          </w:tcPr>
          <w:p w14:paraId="0ED2FE0C" w14:textId="77777777" w:rsidR="00785269" w:rsidRDefault="00000000">
            <w:pPr>
              <w:spacing w:after="0"/>
            </w:pPr>
            <w:r>
              <w:rPr>
                <w:sz w:val="15"/>
              </w:rPr>
              <w:t>Establecido</w:t>
            </w:r>
          </w:p>
        </w:tc>
        <w:tc>
          <w:tcPr>
            <w:tcW w:w="1656" w:type="dxa"/>
            <w:vAlign w:val="center"/>
          </w:tcPr>
          <w:p w14:paraId="4F68CE74" w14:textId="77777777" w:rsidR="00785269" w:rsidRDefault="00000000">
            <w:pPr>
              <w:spacing w:after="0"/>
            </w:pPr>
            <w:r>
              <w:rPr>
                <w:sz w:val="15"/>
              </w:rPr>
              <w:t>Validado</w:t>
            </w:r>
          </w:p>
        </w:tc>
        <w:tc>
          <w:tcPr>
            <w:tcW w:w="1080" w:type="dxa"/>
            <w:vAlign w:val="center"/>
          </w:tcPr>
          <w:p w14:paraId="02C5058C" w14:textId="77777777" w:rsidR="00785269" w:rsidRDefault="00000000">
            <w:pPr>
              <w:spacing w:after="0"/>
            </w:pPr>
            <w:r>
              <w:rPr>
                <w:sz w:val="15"/>
              </w:rPr>
              <w:t>MUST</w:t>
            </w:r>
          </w:p>
        </w:tc>
        <w:tc>
          <w:tcPr>
            <w:tcW w:w="720" w:type="dxa"/>
            <w:vAlign w:val="center"/>
          </w:tcPr>
          <w:p w14:paraId="5B727152" w14:textId="77777777" w:rsidR="00785269" w:rsidRDefault="00000000">
            <w:pPr>
              <w:spacing w:after="0"/>
            </w:pPr>
            <w:r>
              <w:rPr>
                <w:sz w:val="15"/>
              </w:rPr>
              <w:t>13</w:t>
            </w:r>
          </w:p>
        </w:tc>
        <w:tc>
          <w:tcPr>
            <w:tcW w:w="1224" w:type="dxa"/>
            <w:vAlign w:val="center"/>
          </w:tcPr>
          <w:p w14:paraId="5072501A" w14:textId="77777777" w:rsidR="00785269" w:rsidRDefault="00000000">
            <w:pPr>
              <w:spacing w:after="0"/>
            </w:pPr>
            <w:r>
              <w:rPr>
                <w:sz w:val="15"/>
              </w:rPr>
              <w:t>Release 1</w:t>
            </w:r>
          </w:p>
        </w:tc>
        <w:tc>
          <w:tcPr>
            <w:tcW w:w="2232" w:type="dxa"/>
            <w:vAlign w:val="center"/>
          </w:tcPr>
          <w:p w14:paraId="4C77C2D9" w14:textId="77777777" w:rsidR="00785269" w:rsidRDefault="00000000">
            <w:pPr>
              <w:spacing w:after="0"/>
            </w:pPr>
            <w:r>
              <w:rPr>
                <w:sz w:val="15"/>
              </w:rPr>
              <w:t>RFL-A003; RFL-C012</w:t>
            </w:r>
          </w:p>
        </w:tc>
      </w:tr>
      <w:tr w:rsidR="00785269" w14:paraId="31A601E9" w14:textId="77777777">
        <w:trPr>
          <w:jc w:val="center"/>
        </w:trPr>
        <w:tc>
          <w:tcPr>
            <w:tcW w:w="792" w:type="dxa"/>
            <w:vAlign w:val="center"/>
          </w:tcPr>
          <w:p w14:paraId="66BD8857" w14:textId="77777777" w:rsidR="00785269" w:rsidRDefault="00000000">
            <w:pPr>
              <w:spacing w:after="0"/>
            </w:pPr>
            <w:r>
              <w:rPr>
                <w:sz w:val="15"/>
              </w:rPr>
              <w:t>18</w:t>
            </w:r>
          </w:p>
        </w:tc>
        <w:tc>
          <w:tcPr>
            <w:tcW w:w="1008" w:type="dxa"/>
            <w:vAlign w:val="center"/>
          </w:tcPr>
          <w:p w14:paraId="10244E5F" w14:textId="77777777" w:rsidR="00785269" w:rsidRDefault="00000000">
            <w:pPr>
              <w:spacing w:after="0"/>
            </w:pPr>
            <w:r>
              <w:rPr>
                <w:b/>
                <w:sz w:val="15"/>
              </w:rPr>
              <w:t>HU-18</w:t>
            </w:r>
          </w:p>
        </w:tc>
        <w:tc>
          <w:tcPr>
            <w:tcW w:w="835" w:type="dxa"/>
            <w:vAlign w:val="center"/>
          </w:tcPr>
          <w:p w14:paraId="5BDF410A" w14:textId="77777777" w:rsidR="00785269" w:rsidRDefault="00000000">
            <w:pPr>
              <w:spacing w:after="0"/>
            </w:pPr>
            <w:r>
              <w:rPr>
                <w:sz w:val="15"/>
              </w:rPr>
              <w:t>1.0</w:t>
            </w:r>
          </w:p>
        </w:tc>
        <w:tc>
          <w:tcPr>
            <w:tcW w:w="1224" w:type="dxa"/>
            <w:vAlign w:val="center"/>
          </w:tcPr>
          <w:p w14:paraId="1ECF151F" w14:textId="77777777" w:rsidR="00785269" w:rsidRDefault="00000000">
            <w:pPr>
              <w:spacing w:after="0"/>
            </w:pPr>
            <w:r>
              <w:rPr>
                <w:sz w:val="15"/>
              </w:rPr>
              <w:t>2026-10-12</w:t>
            </w:r>
          </w:p>
        </w:tc>
        <w:tc>
          <w:tcPr>
            <w:tcW w:w="2376" w:type="dxa"/>
            <w:vAlign w:val="center"/>
          </w:tcPr>
          <w:p w14:paraId="0969FCBD" w14:textId="77777777" w:rsidR="00785269" w:rsidRDefault="00000000">
            <w:pPr>
              <w:spacing w:after="0"/>
            </w:pPr>
            <w:r>
              <w:rPr>
                <w:sz w:val="15"/>
              </w:rPr>
              <w:t>CTX; NEG; PROT</w:t>
            </w:r>
          </w:p>
        </w:tc>
        <w:tc>
          <w:tcPr>
            <w:tcW w:w="1224" w:type="dxa"/>
            <w:vAlign w:val="center"/>
          </w:tcPr>
          <w:p w14:paraId="42119429" w14:textId="77777777" w:rsidR="00785269" w:rsidRDefault="00000000">
            <w:pPr>
              <w:spacing w:after="0"/>
            </w:pPr>
            <w:r>
              <w:rPr>
                <w:sz w:val="15"/>
              </w:rPr>
              <w:t>Establecido</w:t>
            </w:r>
          </w:p>
        </w:tc>
        <w:tc>
          <w:tcPr>
            <w:tcW w:w="1656" w:type="dxa"/>
            <w:vAlign w:val="center"/>
          </w:tcPr>
          <w:p w14:paraId="376DB6E5" w14:textId="77777777" w:rsidR="00785269" w:rsidRDefault="00000000">
            <w:pPr>
              <w:spacing w:after="0"/>
            </w:pPr>
            <w:r>
              <w:rPr>
                <w:sz w:val="15"/>
              </w:rPr>
              <w:t>Validado</w:t>
            </w:r>
          </w:p>
        </w:tc>
        <w:tc>
          <w:tcPr>
            <w:tcW w:w="1080" w:type="dxa"/>
            <w:vAlign w:val="center"/>
          </w:tcPr>
          <w:p w14:paraId="070E4C68" w14:textId="77777777" w:rsidR="00785269" w:rsidRDefault="00000000">
            <w:pPr>
              <w:spacing w:after="0"/>
            </w:pPr>
            <w:r>
              <w:rPr>
                <w:sz w:val="15"/>
              </w:rPr>
              <w:t>MUST</w:t>
            </w:r>
          </w:p>
        </w:tc>
        <w:tc>
          <w:tcPr>
            <w:tcW w:w="720" w:type="dxa"/>
            <w:vAlign w:val="center"/>
          </w:tcPr>
          <w:p w14:paraId="4A95E3C2" w14:textId="77777777" w:rsidR="00785269" w:rsidRDefault="00000000">
            <w:pPr>
              <w:spacing w:after="0"/>
            </w:pPr>
            <w:r>
              <w:rPr>
                <w:sz w:val="15"/>
              </w:rPr>
              <w:t>8</w:t>
            </w:r>
          </w:p>
        </w:tc>
        <w:tc>
          <w:tcPr>
            <w:tcW w:w="1224" w:type="dxa"/>
            <w:vAlign w:val="center"/>
          </w:tcPr>
          <w:p w14:paraId="734F693B" w14:textId="77777777" w:rsidR="00785269" w:rsidRDefault="00000000">
            <w:pPr>
              <w:spacing w:after="0"/>
            </w:pPr>
            <w:r>
              <w:rPr>
                <w:sz w:val="15"/>
              </w:rPr>
              <w:t>Release 1</w:t>
            </w:r>
          </w:p>
        </w:tc>
        <w:tc>
          <w:tcPr>
            <w:tcW w:w="2232" w:type="dxa"/>
            <w:vAlign w:val="center"/>
          </w:tcPr>
          <w:p w14:paraId="488501E1" w14:textId="77777777" w:rsidR="00785269" w:rsidRDefault="00000000">
            <w:pPr>
              <w:spacing w:after="0"/>
            </w:pPr>
            <w:r>
              <w:rPr>
                <w:sz w:val="15"/>
              </w:rPr>
              <w:t>RFL-C013</w:t>
            </w:r>
          </w:p>
        </w:tc>
      </w:tr>
      <w:tr w:rsidR="00785269" w14:paraId="2CE3827C" w14:textId="77777777">
        <w:trPr>
          <w:jc w:val="center"/>
        </w:trPr>
        <w:tc>
          <w:tcPr>
            <w:tcW w:w="792" w:type="dxa"/>
            <w:vAlign w:val="center"/>
          </w:tcPr>
          <w:p w14:paraId="48A41412" w14:textId="77777777" w:rsidR="00785269" w:rsidRDefault="00000000">
            <w:pPr>
              <w:spacing w:after="0"/>
            </w:pPr>
            <w:r>
              <w:rPr>
                <w:sz w:val="15"/>
              </w:rPr>
              <w:t>19</w:t>
            </w:r>
          </w:p>
        </w:tc>
        <w:tc>
          <w:tcPr>
            <w:tcW w:w="1008" w:type="dxa"/>
            <w:vAlign w:val="center"/>
          </w:tcPr>
          <w:p w14:paraId="59A2DADE" w14:textId="77777777" w:rsidR="00785269" w:rsidRDefault="00000000">
            <w:pPr>
              <w:spacing w:after="0"/>
            </w:pPr>
            <w:r>
              <w:rPr>
                <w:b/>
                <w:sz w:val="15"/>
              </w:rPr>
              <w:t>HU-29</w:t>
            </w:r>
          </w:p>
        </w:tc>
        <w:tc>
          <w:tcPr>
            <w:tcW w:w="835" w:type="dxa"/>
            <w:vAlign w:val="center"/>
          </w:tcPr>
          <w:p w14:paraId="57B358CE" w14:textId="77777777" w:rsidR="00785269" w:rsidRDefault="00000000">
            <w:pPr>
              <w:spacing w:after="0"/>
            </w:pPr>
            <w:r>
              <w:rPr>
                <w:sz w:val="15"/>
              </w:rPr>
              <w:t>1.0</w:t>
            </w:r>
          </w:p>
        </w:tc>
        <w:tc>
          <w:tcPr>
            <w:tcW w:w="1224" w:type="dxa"/>
            <w:vAlign w:val="center"/>
          </w:tcPr>
          <w:p w14:paraId="1662AEBB" w14:textId="77777777" w:rsidR="00785269" w:rsidRDefault="00000000">
            <w:pPr>
              <w:spacing w:after="0"/>
            </w:pPr>
            <w:r>
              <w:rPr>
                <w:sz w:val="15"/>
              </w:rPr>
              <w:t>2026-10-12</w:t>
            </w:r>
          </w:p>
        </w:tc>
        <w:tc>
          <w:tcPr>
            <w:tcW w:w="2376" w:type="dxa"/>
            <w:vAlign w:val="center"/>
          </w:tcPr>
          <w:p w14:paraId="62D5F1E1" w14:textId="77777777" w:rsidR="00785269" w:rsidRDefault="00000000">
            <w:pPr>
              <w:spacing w:after="0"/>
            </w:pPr>
            <w:r>
              <w:rPr>
                <w:sz w:val="15"/>
              </w:rPr>
              <w:t>CTX; PMPO; TEC</w:t>
            </w:r>
          </w:p>
        </w:tc>
        <w:tc>
          <w:tcPr>
            <w:tcW w:w="1224" w:type="dxa"/>
            <w:vAlign w:val="center"/>
          </w:tcPr>
          <w:p w14:paraId="44AD3C8C" w14:textId="77777777" w:rsidR="00785269" w:rsidRDefault="00000000">
            <w:pPr>
              <w:spacing w:after="0"/>
            </w:pPr>
            <w:r>
              <w:rPr>
                <w:sz w:val="15"/>
              </w:rPr>
              <w:t>Volátil</w:t>
            </w:r>
          </w:p>
        </w:tc>
        <w:tc>
          <w:tcPr>
            <w:tcW w:w="1656" w:type="dxa"/>
            <w:vAlign w:val="center"/>
          </w:tcPr>
          <w:p w14:paraId="44F8B1B5" w14:textId="77777777" w:rsidR="00785269" w:rsidRDefault="00000000">
            <w:pPr>
              <w:spacing w:after="0"/>
            </w:pPr>
            <w:r>
              <w:rPr>
                <w:sz w:val="15"/>
              </w:rPr>
              <w:t>Validado</w:t>
            </w:r>
          </w:p>
        </w:tc>
        <w:tc>
          <w:tcPr>
            <w:tcW w:w="1080" w:type="dxa"/>
            <w:vAlign w:val="center"/>
          </w:tcPr>
          <w:p w14:paraId="13C64758" w14:textId="77777777" w:rsidR="00785269" w:rsidRDefault="00000000">
            <w:pPr>
              <w:spacing w:after="0"/>
            </w:pPr>
            <w:r>
              <w:rPr>
                <w:sz w:val="15"/>
              </w:rPr>
              <w:t>MUST</w:t>
            </w:r>
          </w:p>
        </w:tc>
        <w:tc>
          <w:tcPr>
            <w:tcW w:w="720" w:type="dxa"/>
            <w:vAlign w:val="center"/>
          </w:tcPr>
          <w:p w14:paraId="38ABC599" w14:textId="77777777" w:rsidR="00785269" w:rsidRDefault="00000000">
            <w:pPr>
              <w:spacing w:after="0"/>
            </w:pPr>
            <w:r>
              <w:rPr>
                <w:sz w:val="15"/>
              </w:rPr>
              <w:t>13</w:t>
            </w:r>
          </w:p>
        </w:tc>
        <w:tc>
          <w:tcPr>
            <w:tcW w:w="1224" w:type="dxa"/>
            <w:vAlign w:val="center"/>
          </w:tcPr>
          <w:p w14:paraId="30C85520" w14:textId="77777777" w:rsidR="00785269" w:rsidRDefault="00000000">
            <w:pPr>
              <w:spacing w:after="0"/>
            </w:pPr>
            <w:r>
              <w:rPr>
                <w:sz w:val="15"/>
              </w:rPr>
              <w:t>Release 1</w:t>
            </w:r>
          </w:p>
        </w:tc>
        <w:tc>
          <w:tcPr>
            <w:tcW w:w="2232" w:type="dxa"/>
            <w:vAlign w:val="center"/>
          </w:tcPr>
          <w:p w14:paraId="10767E9A" w14:textId="77777777" w:rsidR="00785269" w:rsidRDefault="00000000">
            <w:pPr>
              <w:spacing w:after="0"/>
            </w:pPr>
            <w:r>
              <w:rPr>
                <w:sz w:val="15"/>
              </w:rPr>
              <w:t>RFL-F001</w:t>
            </w:r>
          </w:p>
        </w:tc>
      </w:tr>
      <w:tr w:rsidR="00785269" w14:paraId="600AAF8D" w14:textId="77777777">
        <w:trPr>
          <w:jc w:val="center"/>
        </w:trPr>
        <w:tc>
          <w:tcPr>
            <w:tcW w:w="792" w:type="dxa"/>
            <w:vAlign w:val="center"/>
          </w:tcPr>
          <w:p w14:paraId="2F118CCA" w14:textId="77777777" w:rsidR="00785269" w:rsidRDefault="00000000">
            <w:pPr>
              <w:spacing w:after="0"/>
            </w:pPr>
            <w:r>
              <w:rPr>
                <w:sz w:val="15"/>
              </w:rPr>
              <w:t>20</w:t>
            </w:r>
          </w:p>
        </w:tc>
        <w:tc>
          <w:tcPr>
            <w:tcW w:w="1008" w:type="dxa"/>
            <w:vAlign w:val="center"/>
          </w:tcPr>
          <w:p w14:paraId="4F52EEA2" w14:textId="77777777" w:rsidR="00785269" w:rsidRDefault="00000000">
            <w:pPr>
              <w:spacing w:after="0"/>
            </w:pPr>
            <w:r>
              <w:rPr>
                <w:b/>
                <w:sz w:val="15"/>
              </w:rPr>
              <w:t>HU-30</w:t>
            </w:r>
          </w:p>
        </w:tc>
        <w:tc>
          <w:tcPr>
            <w:tcW w:w="835" w:type="dxa"/>
            <w:vAlign w:val="center"/>
          </w:tcPr>
          <w:p w14:paraId="3B99A11B" w14:textId="77777777" w:rsidR="00785269" w:rsidRDefault="00000000">
            <w:pPr>
              <w:spacing w:after="0"/>
            </w:pPr>
            <w:r>
              <w:rPr>
                <w:sz w:val="15"/>
              </w:rPr>
              <w:t>1.0</w:t>
            </w:r>
          </w:p>
        </w:tc>
        <w:tc>
          <w:tcPr>
            <w:tcW w:w="1224" w:type="dxa"/>
            <w:vAlign w:val="center"/>
          </w:tcPr>
          <w:p w14:paraId="0FC66400" w14:textId="77777777" w:rsidR="00785269" w:rsidRDefault="00000000">
            <w:pPr>
              <w:spacing w:after="0"/>
            </w:pPr>
            <w:r>
              <w:rPr>
                <w:sz w:val="15"/>
              </w:rPr>
              <w:t>2026-10-12</w:t>
            </w:r>
          </w:p>
        </w:tc>
        <w:tc>
          <w:tcPr>
            <w:tcW w:w="2376" w:type="dxa"/>
            <w:vAlign w:val="center"/>
          </w:tcPr>
          <w:p w14:paraId="48F709A6" w14:textId="77777777" w:rsidR="00785269" w:rsidRDefault="00000000">
            <w:pPr>
              <w:spacing w:after="0"/>
            </w:pPr>
            <w:r>
              <w:rPr>
                <w:sz w:val="15"/>
              </w:rPr>
              <w:t>CTX; PMPO; TEC</w:t>
            </w:r>
          </w:p>
        </w:tc>
        <w:tc>
          <w:tcPr>
            <w:tcW w:w="1224" w:type="dxa"/>
            <w:vAlign w:val="center"/>
          </w:tcPr>
          <w:p w14:paraId="483A013E" w14:textId="77777777" w:rsidR="00785269" w:rsidRDefault="00000000">
            <w:pPr>
              <w:spacing w:after="0"/>
            </w:pPr>
            <w:r>
              <w:rPr>
                <w:sz w:val="15"/>
              </w:rPr>
              <w:t>Volátil</w:t>
            </w:r>
          </w:p>
        </w:tc>
        <w:tc>
          <w:tcPr>
            <w:tcW w:w="1656" w:type="dxa"/>
            <w:vAlign w:val="center"/>
          </w:tcPr>
          <w:p w14:paraId="744E7C7D" w14:textId="77777777" w:rsidR="00785269" w:rsidRDefault="00000000">
            <w:pPr>
              <w:spacing w:after="0"/>
            </w:pPr>
            <w:r>
              <w:rPr>
                <w:sz w:val="15"/>
              </w:rPr>
              <w:t>Validado</w:t>
            </w:r>
          </w:p>
        </w:tc>
        <w:tc>
          <w:tcPr>
            <w:tcW w:w="1080" w:type="dxa"/>
            <w:vAlign w:val="center"/>
          </w:tcPr>
          <w:p w14:paraId="020AC6DE" w14:textId="77777777" w:rsidR="00785269" w:rsidRDefault="00000000">
            <w:pPr>
              <w:spacing w:after="0"/>
            </w:pPr>
            <w:r>
              <w:rPr>
                <w:sz w:val="15"/>
              </w:rPr>
              <w:t>MUST</w:t>
            </w:r>
          </w:p>
        </w:tc>
        <w:tc>
          <w:tcPr>
            <w:tcW w:w="720" w:type="dxa"/>
            <w:vAlign w:val="center"/>
          </w:tcPr>
          <w:p w14:paraId="727BE513" w14:textId="77777777" w:rsidR="00785269" w:rsidRDefault="00000000">
            <w:pPr>
              <w:spacing w:after="0"/>
            </w:pPr>
            <w:r>
              <w:rPr>
                <w:sz w:val="15"/>
              </w:rPr>
              <w:t>13</w:t>
            </w:r>
          </w:p>
        </w:tc>
        <w:tc>
          <w:tcPr>
            <w:tcW w:w="1224" w:type="dxa"/>
            <w:vAlign w:val="center"/>
          </w:tcPr>
          <w:p w14:paraId="160FED1D" w14:textId="77777777" w:rsidR="00785269" w:rsidRDefault="00000000">
            <w:pPr>
              <w:spacing w:after="0"/>
            </w:pPr>
            <w:r>
              <w:rPr>
                <w:sz w:val="15"/>
              </w:rPr>
              <w:t>Release 1</w:t>
            </w:r>
          </w:p>
        </w:tc>
        <w:tc>
          <w:tcPr>
            <w:tcW w:w="2232" w:type="dxa"/>
            <w:vAlign w:val="center"/>
          </w:tcPr>
          <w:p w14:paraId="7C08289B" w14:textId="77777777" w:rsidR="00785269" w:rsidRDefault="00000000">
            <w:pPr>
              <w:spacing w:after="0"/>
            </w:pPr>
            <w:r>
              <w:rPr>
                <w:sz w:val="15"/>
              </w:rPr>
              <w:t>RFL-F002; RFL-F003</w:t>
            </w:r>
          </w:p>
        </w:tc>
      </w:tr>
      <w:tr w:rsidR="00785269" w14:paraId="6A597F74" w14:textId="77777777">
        <w:trPr>
          <w:jc w:val="center"/>
        </w:trPr>
        <w:tc>
          <w:tcPr>
            <w:tcW w:w="792" w:type="dxa"/>
            <w:vAlign w:val="center"/>
          </w:tcPr>
          <w:p w14:paraId="14FDAE22" w14:textId="77777777" w:rsidR="00785269" w:rsidRDefault="00000000">
            <w:pPr>
              <w:spacing w:after="0"/>
            </w:pPr>
            <w:r>
              <w:rPr>
                <w:sz w:val="15"/>
              </w:rPr>
              <w:t>21</w:t>
            </w:r>
          </w:p>
        </w:tc>
        <w:tc>
          <w:tcPr>
            <w:tcW w:w="1008" w:type="dxa"/>
            <w:vAlign w:val="center"/>
          </w:tcPr>
          <w:p w14:paraId="630E1622" w14:textId="77777777" w:rsidR="00785269" w:rsidRDefault="00000000">
            <w:pPr>
              <w:spacing w:after="0"/>
            </w:pPr>
            <w:r>
              <w:rPr>
                <w:b/>
                <w:sz w:val="15"/>
              </w:rPr>
              <w:t>HU-33A</w:t>
            </w:r>
          </w:p>
        </w:tc>
        <w:tc>
          <w:tcPr>
            <w:tcW w:w="835" w:type="dxa"/>
            <w:vAlign w:val="center"/>
          </w:tcPr>
          <w:p w14:paraId="2E73F0A4" w14:textId="77777777" w:rsidR="00785269" w:rsidRDefault="00000000">
            <w:pPr>
              <w:spacing w:after="0"/>
            </w:pPr>
            <w:r>
              <w:rPr>
                <w:sz w:val="15"/>
              </w:rPr>
              <w:t>1.0</w:t>
            </w:r>
          </w:p>
        </w:tc>
        <w:tc>
          <w:tcPr>
            <w:tcW w:w="1224" w:type="dxa"/>
            <w:vAlign w:val="center"/>
          </w:tcPr>
          <w:p w14:paraId="30E398B3" w14:textId="77777777" w:rsidR="00785269" w:rsidRDefault="00000000">
            <w:pPr>
              <w:spacing w:after="0"/>
            </w:pPr>
            <w:r>
              <w:rPr>
                <w:sz w:val="15"/>
              </w:rPr>
              <w:t>2026-10-12</w:t>
            </w:r>
          </w:p>
        </w:tc>
        <w:tc>
          <w:tcPr>
            <w:tcW w:w="2376" w:type="dxa"/>
            <w:vAlign w:val="center"/>
          </w:tcPr>
          <w:p w14:paraId="2665CBB1" w14:textId="77777777" w:rsidR="00785269" w:rsidRDefault="00000000">
            <w:pPr>
              <w:spacing w:after="0"/>
            </w:pPr>
            <w:r>
              <w:rPr>
                <w:sz w:val="15"/>
              </w:rPr>
              <w:t>CTX; PMPO; TEC</w:t>
            </w:r>
          </w:p>
        </w:tc>
        <w:tc>
          <w:tcPr>
            <w:tcW w:w="1224" w:type="dxa"/>
            <w:vAlign w:val="center"/>
          </w:tcPr>
          <w:p w14:paraId="2A4415C7" w14:textId="77777777" w:rsidR="00785269" w:rsidRDefault="00000000">
            <w:pPr>
              <w:spacing w:after="0"/>
            </w:pPr>
            <w:r>
              <w:rPr>
                <w:sz w:val="15"/>
              </w:rPr>
              <w:t>Volátil</w:t>
            </w:r>
          </w:p>
        </w:tc>
        <w:tc>
          <w:tcPr>
            <w:tcW w:w="1656" w:type="dxa"/>
            <w:vAlign w:val="center"/>
          </w:tcPr>
          <w:p w14:paraId="110429EB" w14:textId="77777777" w:rsidR="00785269" w:rsidRDefault="00000000">
            <w:pPr>
              <w:spacing w:after="0"/>
            </w:pPr>
            <w:r>
              <w:rPr>
                <w:sz w:val="15"/>
              </w:rPr>
              <w:t>Validado</w:t>
            </w:r>
          </w:p>
        </w:tc>
        <w:tc>
          <w:tcPr>
            <w:tcW w:w="1080" w:type="dxa"/>
            <w:vAlign w:val="center"/>
          </w:tcPr>
          <w:p w14:paraId="67C8DFCE" w14:textId="77777777" w:rsidR="00785269" w:rsidRDefault="00000000">
            <w:pPr>
              <w:spacing w:after="0"/>
            </w:pPr>
            <w:r>
              <w:rPr>
                <w:sz w:val="15"/>
              </w:rPr>
              <w:t>MUST</w:t>
            </w:r>
          </w:p>
        </w:tc>
        <w:tc>
          <w:tcPr>
            <w:tcW w:w="720" w:type="dxa"/>
            <w:vAlign w:val="center"/>
          </w:tcPr>
          <w:p w14:paraId="203ECDF6" w14:textId="77777777" w:rsidR="00785269" w:rsidRDefault="00000000">
            <w:pPr>
              <w:spacing w:after="0"/>
            </w:pPr>
            <w:r>
              <w:rPr>
                <w:sz w:val="15"/>
              </w:rPr>
              <w:t>13</w:t>
            </w:r>
          </w:p>
        </w:tc>
        <w:tc>
          <w:tcPr>
            <w:tcW w:w="1224" w:type="dxa"/>
            <w:vAlign w:val="center"/>
          </w:tcPr>
          <w:p w14:paraId="24700DF7" w14:textId="77777777" w:rsidR="00785269" w:rsidRDefault="00000000">
            <w:pPr>
              <w:spacing w:after="0"/>
            </w:pPr>
            <w:r>
              <w:rPr>
                <w:sz w:val="15"/>
              </w:rPr>
              <w:t>Release 1</w:t>
            </w:r>
          </w:p>
        </w:tc>
        <w:tc>
          <w:tcPr>
            <w:tcW w:w="2232" w:type="dxa"/>
            <w:vAlign w:val="center"/>
          </w:tcPr>
          <w:p w14:paraId="79D48E06" w14:textId="77777777" w:rsidR="00785269" w:rsidRDefault="00000000">
            <w:pPr>
              <w:spacing w:after="0"/>
            </w:pPr>
            <w:r>
              <w:rPr>
                <w:sz w:val="15"/>
              </w:rPr>
              <w:t>RFL-R001A</w:t>
            </w:r>
          </w:p>
        </w:tc>
      </w:tr>
      <w:tr w:rsidR="00785269" w14:paraId="70E63CB9" w14:textId="77777777">
        <w:trPr>
          <w:jc w:val="center"/>
        </w:trPr>
        <w:tc>
          <w:tcPr>
            <w:tcW w:w="792" w:type="dxa"/>
            <w:vAlign w:val="center"/>
          </w:tcPr>
          <w:p w14:paraId="067B67FA" w14:textId="77777777" w:rsidR="00785269" w:rsidRDefault="00000000">
            <w:pPr>
              <w:spacing w:after="0"/>
            </w:pPr>
            <w:r>
              <w:rPr>
                <w:sz w:val="15"/>
              </w:rPr>
              <w:t>22</w:t>
            </w:r>
          </w:p>
        </w:tc>
        <w:tc>
          <w:tcPr>
            <w:tcW w:w="1008" w:type="dxa"/>
            <w:vAlign w:val="center"/>
          </w:tcPr>
          <w:p w14:paraId="47508556" w14:textId="77777777" w:rsidR="00785269" w:rsidRDefault="00000000">
            <w:pPr>
              <w:spacing w:after="0"/>
            </w:pPr>
            <w:r>
              <w:rPr>
                <w:b/>
                <w:sz w:val="15"/>
              </w:rPr>
              <w:t>HU-33B</w:t>
            </w:r>
          </w:p>
        </w:tc>
        <w:tc>
          <w:tcPr>
            <w:tcW w:w="835" w:type="dxa"/>
            <w:vAlign w:val="center"/>
          </w:tcPr>
          <w:p w14:paraId="771811D3" w14:textId="77777777" w:rsidR="00785269" w:rsidRDefault="00000000">
            <w:pPr>
              <w:spacing w:after="0"/>
            </w:pPr>
            <w:r>
              <w:rPr>
                <w:sz w:val="15"/>
              </w:rPr>
              <w:t>1.0</w:t>
            </w:r>
          </w:p>
        </w:tc>
        <w:tc>
          <w:tcPr>
            <w:tcW w:w="1224" w:type="dxa"/>
            <w:vAlign w:val="center"/>
          </w:tcPr>
          <w:p w14:paraId="7170C6D5" w14:textId="77777777" w:rsidR="00785269" w:rsidRDefault="00000000">
            <w:pPr>
              <w:spacing w:after="0"/>
            </w:pPr>
            <w:r>
              <w:rPr>
                <w:sz w:val="15"/>
              </w:rPr>
              <w:t>2026-10-12</w:t>
            </w:r>
          </w:p>
        </w:tc>
        <w:tc>
          <w:tcPr>
            <w:tcW w:w="2376" w:type="dxa"/>
            <w:vAlign w:val="center"/>
          </w:tcPr>
          <w:p w14:paraId="0E88CAE6" w14:textId="77777777" w:rsidR="00785269" w:rsidRDefault="00000000">
            <w:pPr>
              <w:spacing w:after="0"/>
            </w:pPr>
            <w:r>
              <w:rPr>
                <w:sz w:val="15"/>
              </w:rPr>
              <w:t>CTX; PMPO; TEC</w:t>
            </w:r>
          </w:p>
        </w:tc>
        <w:tc>
          <w:tcPr>
            <w:tcW w:w="1224" w:type="dxa"/>
            <w:vAlign w:val="center"/>
          </w:tcPr>
          <w:p w14:paraId="30DC943A" w14:textId="77777777" w:rsidR="00785269" w:rsidRDefault="00000000">
            <w:pPr>
              <w:spacing w:after="0"/>
            </w:pPr>
            <w:r>
              <w:rPr>
                <w:sz w:val="15"/>
              </w:rPr>
              <w:t>Volátil</w:t>
            </w:r>
          </w:p>
        </w:tc>
        <w:tc>
          <w:tcPr>
            <w:tcW w:w="1656" w:type="dxa"/>
            <w:vAlign w:val="center"/>
          </w:tcPr>
          <w:p w14:paraId="192F312A" w14:textId="77777777" w:rsidR="00785269" w:rsidRDefault="00000000">
            <w:pPr>
              <w:spacing w:after="0"/>
            </w:pPr>
            <w:r>
              <w:rPr>
                <w:sz w:val="15"/>
              </w:rPr>
              <w:t>Validado</w:t>
            </w:r>
          </w:p>
        </w:tc>
        <w:tc>
          <w:tcPr>
            <w:tcW w:w="1080" w:type="dxa"/>
            <w:vAlign w:val="center"/>
          </w:tcPr>
          <w:p w14:paraId="427DE5A9" w14:textId="77777777" w:rsidR="00785269" w:rsidRDefault="00000000">
            <w:pPr>
              <w:spacing w:after="0"/>
            </w:pPr>
            <w:r>
              <w:rPr>
                <w:sz w:val="15"/>
              </w:rPr>
              <w:t>MUST</w:t>
            </w:r>
          </w:p>
        </w:tc>
        <w:tc>
          <w:tcPr>
            <w:tcW w:w="720" w:type="dxa"/>
            <w:vAlign w:val="center"/>
          </w:tcPr>
          <w:p w14:paraId="72E05038" w14:textId="77777777" w:rsidR="00785269" w:rsidRDefault="00000000">
            <w:pPr>
              <w:spacing w:after="0"/>
            </w:pPr>
            <w:r>
              <w:rPr>
                <w:sz w:val="15"/>
              </w:rPr>
              <w:t>8</w:t>
            </w:r>
          </w:p>
        </w:tc>
        <w:tc>
          <w:tcPr>
            <w:tcW w:w="1224" w:type="dxa"/>
            <w:vAlign w:val="center"/>
          </w:tcPr>
          <w:p w14:paraId="22726DA8" w14:textId="77777777" w:rsidR="00785269" w:rsidRDefault="00000000">
            <w:pPr>
              <w:spacing w:after="0"/>
            </w:pPr>
            <w:r>
              <w:rPr>
                <w:sz w:val="15"/>
              </w:rPr>
              <w:t>Release 1</w:t>
            </w:r>
          </w:p>
        </w:tc>
        <w:tc>
          <w:tcPr>
            <w:tcW w:w="2232" w:type="dxa"/>
            <w:vAlign w:val="center"/>
          </w:tcPr>
          <w:p w14:paraId="1AE57C82" w14:textId="77777777" w:rsidR="00785269" w:rsidRDefault="00000000">
            <w:pPr>
              <w:spacing w:after="0"/>
            </w:pPr>
            <w:r>
              <w:rPr>
                <w:sz w:val="15"/>
              </w:rPr>
              <w:t>RFL-R001A</w:t>
            </w:r>
          </w:p>
        </w:tc>
      </w:tr>
      <w:tr w:rsidR="00785269" w14:paraId="5A24D356" w14:textId="77777777">
        <w:trPr>
          <w:jc w:val="center"/>
        </w:trPr>
        <w:tc>
          <w:tcPr>
            <w:tcW w:w="792" w:type="dxa"/>
            <w:vAlign w:val="center"/>
          </w:tcPr>
          <w:p w14:paraId="4BB47992" w14:textId="77777777" w:rsidR="00785269" w:rsidRDefault="00000000">
            <w:pPr>
              <w:spacing w:after="0"/>
            </w:pPr>
            <w:r>
              <w:rPr>
                <w:sz w:val="15"/>
              </w:rPr>
              <w:t>23</w:t>
            </w:r>
          </w:p>
        </w:tc>
        <w:tc>
          <w:tcPr>
            <w:tcW w:w="1008" w:type="dxa"/>
            <w:vAlign w:val="center"/>
          </w:tcPr>
          <w:p w14:paraId="65A8B353" w14:textId="77777777" w:rsidR="00785269" w:rsidRDefault="00000000">
            <w:pPr>
              <w:spacing w:after="0"/>
            </w:pPr>
            <w:r>
              <w:rPr>
                <w:b/>
                <w:sz w:val="15"/>
              </w:rPr>
              <w:t>HU-09</w:t>
            </w:r>
          </w:p>
        </w:tc>
        <w:tc>
          <w:tcPr>
            <w:tcW w:w="835" w:type="dxa"/>
            <w:vAlign w:val="center"/>
          </w:tcPr>
          <w:p w14:paraId="13F45677" w14:textId="77777777" w:rsidR="00785269" w:rsidRDefault="00000000">
            <w:pPr>
              <w:spacing w:after="0"/>
            </w:pPr>
            <w:r>
              <w:rPr>
                <w:sz w:val="15"/>
              </w:rPr>
              <w:t>1.0</w:t>
            </w:r>
          </w:p>
        </w:tc>
        <w:tc>
          <w:tcPr>
            <w:tcW w:w="1224" w:type="dxa"/>
            <w:vAlign w:val="center"/>
          </w:tcPr>
          <w:p w14:paraId="1FA5C882" w14:textId="77777777" w:rsidR="00785269" w:rsidRDefault="00000000">
            <w:pPr>
              <w:spacing w:after="0"/>
            </w:pPr>
            <w:r>
              <w:rPr>
                <w:sz w:val="15"/>
              </w:rPr>
              <w:t>2026-10-12</w:t>
            </w:r>
          </w:p>
        </w:tc>
        <w:tc>
          <w:tcPr>
            <w:tcW w:w="2376" w:type="dxa"/>
            <w:vAlign w:val="center"/>
          </w:tcPr>
          <w:p w14:paraId="3609DC53" w14:textId="77777777" w:rsidR="00785269" w:rsidRDefault="00000000">
            <w:pPr>
              <w:spacing w:after="0"/>
            </w:pPr>
            <w:r>
              <w:rPr>
                <w:sz w:val="15"/>
              </w:rPr>
              <w:t>CUEST; ESC</w:t>
            </w:r>
          </w:p>
        </w:tc>
        <w:tc>
          <w:tcPr>
            <w:tcW w:w="1224" w:type="dxa"/>
            <w:vAlign w:val="center"/>
          </w:tcPr>
          <w:p w14:paraId="33561F5D" w14:textId="77777777" w:rsidR="00785269" w:rsidRDefault="00000000">
            <w:pPr>
              <w:spacing w:after="0"/>
            </w:pPr>
            <w:r>
              <w:rPr>
                <w:sz w:val="15"/>
              </w:rPr>
              <w:t>Establecido</w:t>
            </w:r>
          </w:p>
        </w:tc>
        <w:tc>
          <w:tcPr>
            <w:tcW w:w="1656" w:type="dxa"/>
            <w:vAlign w:val="center"/>
          </w:tcPr>
          <w:p w14:paraId="09FE0A01" w14:textId="77777777" w:rsidR="00785269" w:rsidRDefault="00000000">
            <w:pPr>
              <w:spacing w:after="0"/>
            </w:pPr>
            <w:r>
              <w:rPr>
                <w:sz w:val="15"/>
              </w:rPr>
              <w:t>Validado</w:t>
            </w:r>
          </w:p>
        </w:tc>
        <w:tc>
          <w:tcPr>
            <w:tcW w:w="1080" w:type="dxa"/>
            <w:vAlign w:val="center"/>
          </w:tcPr>
          <w:p w14:paraId="71D28C52" w14:textId="77777777" w:rsidR="00785269" w:rsidRDefault="00000000">
            <w:pPr>
              <w:spacing w:after="0"/>
            </w:pPr>
            <w:r>
              <w:rPr>
                <w:sz w:val="15"/>
              </w:rPr>
              <w:t>SHOULD</w:t>
            </w:r>
          </w:p>
        </w:tc>
        <w:tc>
          <w:tcPr>
            <w:tcW w:w="720" w:type="dxa"/>
            <w:vAlign w:val="center"/>
          </w:tcPr>
          <w:p w14:paraId="355E1C54" w14:textId="77777777" w:rsidR="00785269" w:rsidRDefault="00000000">
            <w:pPr>
              <w:spacing w:after="0"/>
            </w:pPr>
            <w:r>
              <w:rPr>
                <w:sz w:val="15"/>
              </w:rPr>
              <w:t>5</w:t>
            </w:r>
          </w:p>
        </w:tc>
        <w:tc>
          <w:tcPr>
            <w:tcW w:w="1224" w:type="dxa"/>
            <w:vAlign w:val="center"/>
          </w:tcPr>
          <w:p w14:paraId="767183C6" w14:textId="77777777" w:rsidR="00785269" w:rsidRDefault="00000000">
            <w:pPr>
              <w:spacing w:after="0"/>
            </w:pPr>
            <w:r>
              <w:rPr>
                <w:sz w:val="15"/>
              </w:rPr>
              <w:t>Release 2</w:t>
            </w:r>
          </w:p>
        </w:tc>
        <w:tc>
          <w:tcPr>
            <w:tcW w:w="2232" w:type="dxa"/>
            <w:vAlign w:val="center"/>
          </w:tcPr>
          <w:p w14:paraId="7BD94B25" w14:textId="77777777" w:rsidR="00785269" w:rsidRDefault="00000000">
            <w:pPr>
              <w:spacing w:after="0"/>
            </w:pPr>
            <w:r>
              <w:rPr>
                <w:sz w:val="15"/>
              </w:rPr>
              <w:t>RFL-P001A</w:t>
            </w:r>
          </w:p>
        </w:tc>
      </w:tr>
      <w:tr w:rsidR="00785269" w14:paraId="7BC11494" w14:textId="77777777">
        <w:trPr>
          <w:jc w:val="center"/>
        </w:trPr>
        <w:tc>
          <w:tcPr>
            <w:tcW w:w="792" w:type="dxa"/>
            <w:vAlign w:val="center"/>
          </w:tcPr>
          <w:p w14:paraId="51CC5EB0" w14:textId="77777777" w:rsidR="00785269" w:rsidRDefault="00000000">
            <w:pPr>
              <w:spacing w:after="0"/>
            </w:pPr>
            <w:r>
              <w:rPr>
                <w:sz w:val="15"/>
              </w:rPr>
              <w:lastRenderedPageBreak/>
              <w:t>24</w:t>
            </w:r>
          </w:p>
        </w:tc>
        <w:tc>
          <w:tcPr>
            <w:tcW w:w="1008" w:type="dxa"/>
            <w:vAlign w:val="center"/>
          </w:tcPr>
          <w:p w14:paraId="2859549D" w14:textId="77777777" w:rsidR="00785269" w:rsidRDefault="00000000">
            <w:pPr>
              <w:spacing w:after="0"/>
            </w:pPr>
            <w:r>
              <w:rPr>
                <w:b/>
                <w:sz w:val="15"/>
              </w:rPr>
              <w:t>HU-13</w:t>
            </w:r>
          </w:p>
        </w:tc>
        <w:tc>
          <w:tcPr>
            <w:tcW w:w="835" w:type="dxa"/>
            <w:vAlign w:val="center"/>
          </w:tcPr>
          <w:p w14:paraId="060FDA3D" w14:textId="77777777" w:rsidR="00785269" w:rsidRDefault="00000000">
            <w:pPr>
              <w:spacing w:after="0"/>
            </w:pPr>
            <w:r>
              <w:rPr>
                <w:sz w:val="15"/>
              </w:rPr>
              <w:t>1.0</w:t>
            </w:r>
          </w:p>
        </w:tc>
        <w:tc>
          <w:tcPr>
            <w:tcW w:w="1224" w:type="dxa"/>
            <w:vAlign w:val="center"/>
          </w:tcPr>
          <w:p w14:paraId="2934096A" w14:textId="77777777" w:rsidR="00785269" w:rsidRDefault="00000000">
            <w:pPr>
              <w:spacing w:after="0"/>
            </w:pPr>
            <w:r>
              <w:rPr>
                <w:sz w:val="15"/>
              </w:rPr>
              <w:t>2026-10-12</w:t>
            </w:r>
          </w:p>
        </w:tc>
        <w:tc>
          <w:tcPr>
            <w:tcW w:w="2376" w:type="dxa"/>
            <w:vAlign w:val="center"/>
          </w:tcPr>
          <w:p w14:paraId="4C59E446" w14:textId="77777777" w:rsidR="00785269" w:rsidRDefault="00000000">
            <w:pPr>
              <w:spacing w:after="0"/>
            </w:pPr>
            <w:r>
              <w:rPr>
                <w:sz w:val="15"/>
              </w:rPr>
              <w:t>ESC; CUEST; PROT</w:t>
            </w:r>
          </w:p>
        </w:tc>
        <w:tc>
          <w:tcPr>
            <w:tcW w:w="1224" w:type="dxa"/>
            <w:vAlign w:val="center"/>
          </w:tcPr>
          <w:p w14:paraId="2F97372F" w14:textId="77777777" w:rsidR="00785269" w:rsidRDefault="00000000">
            <w:pPr>
              <w:spacing w:after="0"/>
            </w:pPr>
            <w:r>
              <w:rPr>
                <w:sz w:val="15"/>
              </w:rPr>
              <w:t>Establecido</w:t>
            </w:r>
          </w:p>
        </w:tc>
        <w:tc>
          <w:tcPr>
            <w:tcW w:w="1656" w:type="dxa"/>
            <w:vAlign w:val="center"/>
          </w:tcPr>
          <w:p w14:paraId="572CD32D" w14:textId="77777777" w:rsidR="00785269" w:rsidRDefault="00000000">
            <w:pPr>
              <w:spacing w:after="0"/>
            </w:pPr>
            <w:r>
              <w:rPr>
                <w:sz w:val="15"/>
              </w:rPr>
              <w:t>Validado</w:t>
            </w:r>
          </w:p>
        </w:tc>
        <w:tc>
          <w:tcPr>
            <w:tcW w:w="1080" w:type="dxa"/>
            <w:vAlign w:val="center"/>
          </w:tcPr>
          <w:p w14:paraId="6DAE3BAA" w14:textId="77777777" w:rsidR="00785269" w:rsidRDefault="00000000">
            <w:pPr>
              <w:spacing w:after="0"/>
            </w:pPr>
            <w:r>
              <w:rPr>
                <w:sz w:val="15"/>
              </w:rPr>
              <w:t>SHOULD</w:t>
            </w:r>
          </w:p>
        </w:tc>
        <w:tc>
          <w:tcPr>
            <w:tcW w:w="720" w:type="dxa"/>
            <w:vAlign w:val="center"/>
          </w:tcPr>
          <w:p w14:paraId="5033CC30" w14:textId="77777777" w:rsidR="00785269" w:rsidRDefault="00000000">
            <w:pPr>
              <w:spacing w:after="0"/>
            </w:pPr>
            <w:r>
              <w:rPr>
                <w:sz w:val="15"/>
              </w:rPr>
              <w:t>8</w:t>
            </w:r>
          </w:p>
        </w:tc>
        <w:tc>
          <w:tcPr>
            <w:tcW w:w="1224" w:type="dxa"/>
            <w:vAlign w:val="center"/>
          </w:tcPr>
          <w:p w14:paraId="6E2D28C6" w14:textId="77777777" w:rsidR="00785269" w:rsidRDefault="00000000">
            <w:pPr>
              <w:spacing w:after="0"/>
            </w:pPr>
            <w:r>
              <w:rPr>
                <w:sz w:val="15"/>
              </w:rPr>
              <w:t>Release 2</w:t>
            </w:r>
          </w:p>
        </w:tc>
        <w:tc>
          <w:tcPr>
            <w:tcW w:w="2232" w:type="dxa"/>
            <w:vAlign w:val="center"/>
          </w:tcPr>
          <w:p w14:paraId="55821DE1" w14:textId="77777777" w:rsidR="00785269" w:rsidRDefault="00000000">
            <w:pPr>
              <w:spacing w:after="0"/>
            </w:pPr>
            <w:r>
              <w:rPr>
                <w:sz w:val="15"/>
              </w:rPr>
              <w:t>RFL-C009</w:t>
            </w:r>
          </w:p>
        </w:tc>
      </w:tr>
      <w:tr w:rsidR="00785269" w14:paraId="37E4C710" w14:textId="77777777">
        <w:trPr>
          <w:jc w:val="center"/>
        </w:trPr>
        <w:tc>
          <w:tcPr>
            <w:tcW w:w="792" w:type="dxa"/>
            <w:vAlign w:val="center"/>
          </w:tcPr>
          <w:p w14:paraId="393F7BC9" w14:textId="77777777" w:rsidR="00785269" w:rsidRDefault="00000000">
            <w:pPr>
              <w:spacing w:after="0"/>
            </w:pPr>
            <w:r>
              <w:rPr>
                <w:sz w:val="15"/>
              </w:rPr>
              <w:t>25</w:t>
            </w:r>
          </w:p>
        </w:tc>
        <w:tc>
          <w:tcPr>
            <w:tcW w:w="1008" w:type="dxa"/>
            <w:vAlign w:val="center"/>
          </w:tcPr>
          <w:p w14:paraId="537C97F9" w14:textId="77777777" w:rsidR="00785269" w:rsidRDefault="00000000">
            <w:pPr>
              <w:spacing w:after="0"/>
            </w:pPr>
            <w:r>
              <w:rPr>
                <w:b/>
                <w:sz w:val="15"/>
              </w:rPr>
              <w:t>HU-12</w:t>
            </w:r>
          </w:p>
        </w:tc>
        <w:tc>
          <w:tcPr>
            <w:tcW w:w="835" w:type="dxa"/>
            <w:vAlign w:val="center"/>
          </w:tcPr>
          <w:p w14:paraId="6DDF1002" w14:textId="77777777" w:rsidR="00785269" w:rsidRDefault="00000000">
            <w:pPr>
              <w:spacing w:after="0"/>
            </w:pPr>
            <w:r>
              <w:rPr>
                <w:sz w:val="15"/>
              </w:rPr>
              <w:t>1.0</w:t>
            </w:r>
          </w:p>
        </w:tc>
        <w:tc>
          <w:tcPr>
            <w:tcW w:w="1224" w:type="dxa"/>
            <w:vAlign w:val="center"/>
          </w:tcPr>
          <w:p w14:paraId="217613CA" w14:textId="77777777" w:rsidR="00785269" w:rsidRDefault="00000000">
            <w:pPr>
              <w:spacing w:after="0"/>
            </w:pPr>
            <w:r>
              <w:rPr>
                <w:sz w:val="15"/>
              </w:rPr>
              <w:t>2026-10-12</w:t>
            </w:r>
          </w:p>
        </w:tc>
        <w:tc>
          <w:tcPr>
            <w:tcW w:w="2376" w:type="dxa"/>
            <w:vAlign w:val="center"/>
          </w:tcPr>
          <w:p w14:paraId="49E1F7FC" w14:textId="77777777" w:rsidR="00785269" w:rsidRDefault="00000000">
            <w:pPr>
              <w:spacing w:after="0"/>
            </w:pPr>
            <w:r>
              <w:rPr>
                <w:sz w:val="15"/>
              </w:rPr>
              <w:t>ESC; PROT</w:t>
            </w:r>
          </w:p>
        </w:tc>
        <w:tc>
          <w:tcPr>
            <w:tcW w:w="1224" w:type="dxa"/>
            <w:vAlign w:val="center"/>
          </w:tcPr>
          <w:p w14:paraId="7CF362F3" w14:textId="77777777" w:rsidR="00785269" w:rsidRDefault="00000000">
            <w:pPr>
              <w:spacing w:after="0"/>
            </w:pPr>
            <w:r>
              <w:rPr>
                <w:sz w:val="15"/>
              </w:rPr>
              <w:t>Establecido</w:t>
            </w:r>
          </w:p>
        </w:tc>
        <w:tc>
          <w:tcPr>
            <w:tcW w:w="1656" w:type="dxa"/>
            <w:vAlign w:val="center"/>
          </w:tcPr>
          <w:p w14:paraId="2027ED67" w14:textId="77777777" w:rsidR="00785269" w:rsidRDefault="00000000">
            <w:pPr>
              <w:spacing w:after="0"/>
            </w:pPr>
            <w:r>
              <w:rPr>
                <w:sz w:val="15"/>
              </w:rPr>
              <w:t>Validado</w:t>
            </w:r>
          </w:p>
        </w:tc>
        <w:tc>
          <w:tcPr>
            <w:tcW w:w="1080" w:type="dxa"/>
            <w:vAlign w:val="center"/>
          </w:tcPr>
          <w:p w14:paraId="36CB5C43" w14:textId="77777777" w:rsidR="00785269" w:rsidRDefault="00000000">
            <w:pPr>
              <w:spacing w:after="0"/>
            </w:pPr>
            <w:r>
              <w:rPr>
                <w:sz w:val="15"/>
              </w:rPr>
              <w:t>SHOULD</w:t>
            </w:r>
          </w:p>
        </w:tc>
        <w:tc>
          <w:tcPr>
            <w:tcW w:w="720" w:type="dxa"/>
            <w:vAlign w:val="center"/>
          </w:tcPr>
          <w:p w14:paraId="329F59FF" w14:textId="77777777" w:rsidR="00785269" w:rsidRDefault="00000000">
            <w:pPr>
              <w:spacing w:after="0"/>
            </w:pPr>
            <w:r>
              <w:rPr>
                <w:sz w:val="15"/>
              </w:rPr>
              <w:t>13</w:t>
            </w:r>
          </w:p>
        </w:tc>
        <w:tc>
          <w:tcPr>
            <w:tcW w:w="1224" w:type="dxa"/>
            <w:vAlign w:val="center"/>
          </w:tcPr>
          <w:p w14:paraId="264C5571" w14:textId="77777777" w:rsidR="00785269" w:rsidRDefault="00000000">
            <w:pPr>
              <w:spacing w:after="0"/>
            </w:pPr>
            <w:r>
              <w:rPr>
                <w:sz w:val="15"/>
              </w:rPr>
              <w:t>Release 2</w:t>
            </w:r>
          </w:p>
        </w:tc>
        <w:tc>
          <w:tcPr>
            <w:tcW w:w="2232" w:type="dxa"/>
            <w:vAlign w:val="center"/>
          </w:tcPr>
          <w:p w14:paraId="5976A6AB" w14:textId="77777777" w:rsidR="00785269" w:rsidRDefault="00000000">
            <w:pPr>
              <w:spacing w:after="0"/>
            </w:pPr>
            <w:r>
              <w:rPr>
                <w:sz w:val="15"/>
              </w:rPr>
              <w:t>RFL-P002</w:t>
            </w:r>
          </w:p>
        </w:tc>
      </w:tr>
      <w:tr w:rsidR="00785269" w14:paraId="58819996" w14:textId="77777777">
        <w:trPr>
          <w:jc w:val="center"/>
        </w:trPr>
        <w:tc>
          <w:tcPr>
            <w:tcW w:w="792" w:type="dxa"/>
            <w:vAlign w:val="center"/>
          </w:tcPr>
          <w:p w14:paraId="5EB57B97" w14:textId="77777777" w:rsidR="00785269" w:rsidRDefault="00000000">
            <w:pPr>
              <w:spacing w:after="0"/>
            </w:pPr>
            <w:r>
              <w:rPr>
                <w:sz w:val="15"/>
              </w:rPr>
              <w:t>26</w:t>
            </w:r>
          </w:p>
        </w:tc>
        <w:tc>
          <w:tcPr>
            <w:tcW w:w="1008" w:type="dxa"/>
            <w:vAlign w:val="center"/>
          </w:tcPr>
          <w:p w14:paraId="73533455" w14:textId="77777777" w:rsidR="00785269" w:rsidRDefault="00000000">
            <w:pPr>
              <w:spacing w:after="0"/>
            </w:pPr>
            <w:r>
              <w:rPr>
                <w:b/>
                <w:sz w:val="15"/>
              </w:rPr>
              <w:t>HU-16</w:t>
            </w:r>
          </w:p>
        </w:tc>
        <w:tc>
          <w:tcPr>
            <w:tcW w:w="835" w:type="dxa"/>
            <w:vAlign w:val="center"/>
          </w:tcPr>
          <w:p w14:paraId="5A0B90F8" w14:textId="77777777" w:rsidR="00785269" w:rsidRDefault="00000000">
            <w:pPr>
              <w:spacing w:after="0"/>
            </w:pPr>
            <w:r>
              <w:rPr>
                <w:sz w:val="15"/>
              </w:rPr>
              <w:t>1.0</w:t>
            </w:r>
          </w:p>
        </w:tc>
        <w:tc>
          <w:tcPr>
            <w:tcW w:w="1224" w:type="dxa"/>
            <w:vAlign w:val="center"/>
          </w:tcPr>
          <w:p w14:paraId="08C5701C" w14:textId="77777777" w:rsidR="00785269" w:rsidRDefault="00000000">
            <w:pPr>
              <w:spacing w:after="0"/>
            </w:pPr>
            <w:r>
              <w:rPr>
                <w:sz w:val="15"/>
              </w:rPr>
              <w:t>2026-10-12</w:t>
            </w:r>
          </w:p>
        </w:tc>
        <w:tc>
          <w:tcPr>
            <w:tcW w:w="2376" w:type="dxa"/>
            <w:vAlign w:val="center"/>
          </w:tcPr>
          <w:p w14:paraId="196A98DF" w14:textId="77777777" w:rsidR="00785269" w:rsidRDefault="00000000">
            <w:pPr>
              <w:spacing w:after="0"/>
            </w:pPr>
            <w:r>
              <w:rPr>
                <w:sz w:val="15"/>
              </w:rPr>
              <w:t>CUEST; ESC</w:t>
            </w:r>
          </w:p>
        </w:tc>
        <w:tc>
          <w:tcPr>
            <w:tcW w:w="1224" w:type="dxa"/>
            <w:vAlign w:val="center"/>
          </w:tcPr>
          <w:p w14:paraId="29776D6B" w14:textId="77777777" w:rsidR="00785269" w:rsidRDefault="00000000">
            <w:pPr>
              <w:spacing w:after="0"/>
            </w:pPr>
            <w:r>
              <w:rPr>
                <w:sz w:val="15"/>
              </w:rPr>
              <w:t>Establecido</w:t>
            </w:r>
          </w:p>
        </w:tc>
        <w:tc>
          <w:tcPr>
            <w:tcW w:w="1656" w:type="dxa"/>
            <w:vAlign w:val="center"/>
          </w:tcPr>
          <w:p w14:paraId="65AD6382" w14:textId="77777777" w:rsidR="00785269" w:rsidRDefault="00000000">
            <w:pPr>
              <w:spacing w:after="0"/>
            </w:pPr>
            <w:r>
              <w:rPr>
                <w:sz w:val="15"/>
              </w:rPr>
              <w:t>Validado</w:t>
            </w:r>
          </w:p>
        </w:tc>
        <w:tc>
          <w:tcPr>
            <w:tcW w:w="1080" w:type="dxa"/>
            <w:vAlign w:val="center"/>
          </w:tcPr>
          <w:p w14:paraId="47CF5090" w14:textId="77777777" w:rsidR="00785269" w:rsidRDefault="00000000">
            <w:pPr>
              <w:spacing w:after="0"/>
            </w:pPr>
            <w:r>
              <w:rPr>
                <w:sz w:val="15"/>
              </w:rPr>
              <w:t>SHOULD</w:t>
            </w:r>
          </w:p>
        </w:tc>
        <w:tc>
          <w:tcPr>
            <w:tcW w:w="720" w:type="dxa"/>
            <w:vAlign w:val="center"/>
          </w:tcPr>
          <w:p w14:paraId="77527216" w14:textId="77777777" w:rsidR="00785269" w:rsidRDefault="00000000">
            <w:pPr>
              <w:spacing w:after="0"/>
            </w:pPr>
            <w:r>
              <w:rPr>
                <w:sz w:val="15"/>
              </w:rPr>
              <w:t>8</w:t>
            </w:r>
          </w:p>
        </w:tc>
        <w:tc>
          <w:tcPr>
            <w:tcW w:w="1224" w:type="dxa"/>
            <w:vAlign w:val="center"/>
          </w:tcPr>
          <w:p w14:paraId="30EFA4AA" w14:textId="77777777" w:rsidR="00785269" w:rsidRDefault="00000000">
            <w:pPr>
              <w:spacing w:after="0"/>
            </w:pPr>
            <w:r>
              <w:rPr>
                <w:sz w:val="15"/>
              </w:rPr>
              <w:t>Release 2</w:t>
            </w:r>
          </w:p>
        </w:tc>
        <w:tc>
          <w:tcPr>
            <w:tcW w:w="2232" w:type="dxa"/>
            <w:vAlign w:val="center"/>
          </w:tcPr>
          <w:p w14:paraId="748CCC2C" w14:textId="77777777" w:rsidR="00785269" w:rsidRDefault="00000000">
            <w:pPr>
              <w:spacing w:after="0"/>
            </w:pPr>
            <w:r>
              <w:rPr>
                <w:sz w:val="15"/>
              </w:rPr>
              <w:t>RFL-P001B</w:t>
            </w:r>
          </w:p>
        </w:tc>
      </w:tr>
      <w:tr w:rsidR="00785269" w14:paraId="1684723D" w14:textId="77777777">
        <w:trPr>
          <w:jc w:val="center"/>
        </w:trPr>
        <w:tc>
          <w:tcPr>
            <w:tcW w:w="792" w:type="dxa"/>
            <w:vAlign w:val="center"/>
          </w:tcPr>
          <w:p w14:paraId="7EEDF504" w14:textId="77777777" w:rsidR="00785269" w:rsidRDefault="00000000">
            <w:pPr>
              <w:spacing w:after="0"/>
            </w:pPr>
            <w:r>
              <w:rPr>
                <w:sz w:val="15"/>
              </w:rPr>
              <w:t>27</w:t>
            </w:r>
          </w:p>
        </w:tc>
        <w:tc>
          <w:tcPr>
            <w:tcW w:w="1008" w:type="dxa"/>
            <w:vAlign w:val="center"/>
          </w:tcPr>
          <w:p w14:paraId="09DD9F61" w14:textId="77777777" w:rsidR="00785269" w:rsidRDefault="00000000">
            <w:pPr>
              <w:spacing w:after="0"/>
            </w:pPr>
            <w:r>
              <w:rPr>
                <w:b/>
                <w:sz w:val="15"/>
              </w:rPr>
              <w:t>HU-20</w:t>
            </w:r>
          </w:p>
        </w:tc>
        <w:tc>
          <w:tcPr>
            <w:tcW w:w="835" w:type="dxa"/>
            <w:vAlign w:val="center"/>
          </w:tcPr>
          <w:p w14:paraId="163808B5" w14:textId="77777777" w:rsidR="00785269" w:rsidRDefault="00000000">
            <w:pPr>
              <w:spacing w:after="0"/>
            </w:pPr>
            <w:r>
              <w:rPr>
                <w:sz w:val="15"/>
              </w:rPr>
              <w:t>1.0</w:t>
            </w:r>
          </w:p>
        </w:tc>
        <w:tc>
          <w:tcPr>
            <w:tcW w:w="1224" w:type="dxa"/>
            <w:vAlign w:val="center"/>
          </w:tcPr>
          <w:p w14:paraId="7EB2D1A1" w14:textId="77777777" w:rsidR="00785269" w:rsidRDefault="00000000">
            <w:pPr>
              <w:spacing w:after="0"/>
            </w:pPr>
            <w:r>
              <w:rPr>
                <w:sz w:val="15"/>
              </w:rPr>
              <w:t>2026-10-12</w:t>
            </w:r>
          </w:p>
        </w:tc>
        <w:tc>
          <w:tcPr>
            <w:tcW w:w="2376" w:type="dxa"/>
            <w:vAlign w:val="center"/>
          </w:tcPr>
          <w:p w14:paraId="2D211170" w14:textId="77777777" w:rsidR="00785269" w:rsidRDefault="00000000">
            <w:pPr>
              <w:spacing w:after="0"/>
            </w:pPr>
            <w:r>
              <w:rPr>
                <w:sz w:val="15"/>
              </w:rPr>
              <w:t>CTX; NEG; TEC</w:t>
            </w:r>
          </w:p>
        </w:tc>
        <w:tc>
          <w:tcPr>
            <w:tcW w:w="1224" w:type="dxa"/>
            <w:vAlign w:val="center"/>
          </w:tcPr>
          <w:p w14:paraId="68A6CA94" w14:textId="77777777" w:rsidR="00785269" w:rsidRDefault="00000000">
            <w:pPr>
              <w:spacing w:after="0"/>
            </w:pPr>
            <w:r>
              <w:rPr>
                <w:sz w:val="15"/>
              </w:rPr>
              <w:t>Establecido</w:t>
            </w:r>
          </w:p>
        </w:tc>
        <w:tc>
          <w:tcPr>
            <w:tcW w:w="1656" w:type="dxa"/>
            <w:vAlign w:val="center"/>
          </w:tcPr>
          <w:p w14:paraId="61B68840" w14:textId="77777777" w:rsidR="00785269" w:rsidRDefault="00000000">
            <w:pPr>
              <w:spacing w:after="0"/>
            </w:pPr>
            <w:r>
              <w:rPr>
                <w:sz w:val="15"/>
              </w:rPr>
              <w:t>Validado</w:t>
            </w:r>
          </w:p>
        </w:tc>
        <w:tc>
          <w:tcPr>
            <w:tcW w:w="1080" w:type="dxa"/>
            <w:vAlign w:val="center"/>
          </w:tcPr>
          <w:p w14:paraId="3295DC16" w14:textId="77777777" w:rsidR="00785269" w:rsidRDefault="00000000">
            <w:pPr>
              <w:spacing w:after="0"/>
            </w:pPr>
            <w:r>
              <w:rPr>
                <w:sz w:val="15"/>
              </w:rPr>
              <w:t>SHOULD</w:t>
            </w:r>
          </w:p>
        </w:tc>
        <w:tc>
          <w:tcPr>
            <w:tcW w:w="720" w:type="dxa"/>
            <w:vAlign w:val="center"/>
          </w:tcPr>
          <w:p w14:paraId="3A2913DB" w14:textId="77777777" w:rsidR="00785269" w:rsidRDefault="00000000">
            <w:pPr>
              <w:spacing w:after="0"/>
            </w:pPr>
            <w:r>
              <w:rPr>
                <w:sz w:val="15"/>
              </w:rPr>
              <w:t>8</w:t>
            </w:r>
          </w:p>
        </w:tc>
        <w:tc>
          <w:tcPr>
            <w:tcW w:w="1224" w:type="dxa"/>
            <w:vAlign w:val="center"/>
          </w:tcPr>
          <w:p w14:paraId="54EB868F" w14:textId="77777777" w:rsidR="00785269" w:rsidRDefault="00000000">
            <w:pPr>
              <w:spacing w:after="0"/>
            </w:pPr>
            <w:r>
              <w:rPr>
                <w:sz w:val="15"/>
              </w:rPr>
              <w:t>Release 2</w:t>
            </w:r>
          </w:p>
        </w:tc>
        <w:tc>
          <w:tcPr>
            <w:tcW w:w="2232" w:type="dxa"/>
            <w:vAlign w:val="center"/>
          </w:tcPr>
          <w:p w14:paraId="6A95F928" w14:textId="77777777" w:rsidR="00785269" w:rsidRDefault="00000000">
            <w:pPr>
              <w:spacing w:after="0"/>
            </w:pPr>
            <w:r>
              <w:rPr>
                <w:sz w:val="15"/>
              </w:rPr>
              <w:t>RFL-E009</w:t>
            </w:r>
          </w:p>
        </w:tc>
      </w:tr>
      <w:tr w:rsidR="00785269" w14:paraId="3D55DD73" w14:textId="77777777">
        <w:trPr>
          <w:jc w:val="center"/>
        </w:trPr>
        <w:tc>
          <w:tcPr>
            <w:tcW w:w="792" w:type="dxa"/>
            <w:vAlign w:val="center"/>
          </w:tcPr>
          <w:p w14:paraId="721F478D" w14:textId="77777777" w:rsidR="00785269" w:rsidRDefault="00000000">
            <w:pPr>
              <w:spacing w:after="0"/>
            </w:pPr>
            <w:r>
              <w:rPr>
                <w:sz w:val="15"/>
              </w:rPr>
              <w:t>28</w:t>
            </w:r>
          </w:p>
        </w:tc>
        <w:tc>
          <w:tcPr>
            <w:tcW w:w="1008" w:type="dxa"/>
            <w:vAlign w:val="center"/>
          </w:tcPr>
          <w:p w14:paraId="3508F1AC" w14:textId="77777777" w:rsidR="00785269" w:rsidRDefault="00000000">
            <w:pPr>
              <w:spacing w:after="0"/>
            </w:pPr>
            <w:r>
              <w:rPr>
                <w:b/>
                <w:sz w:val="15"/>
              </w:rPr>
              <w:t>HU-21</w:t>
            </w:r>
          </w:p>
        </w:tc>
        <w:tc>
          <w:tcPr>
            <w:tcW w:w="835" w:type="dxa"/>
            <w:vAlign w:val="center"/>
          </w:tcPr>
          <w:p w14:paraId="332C1A4B" w14:textId="77777777" w:rsidR="00785269" w:rsidRDefault="00000000">
            <w:pPr>
              <w:spacing w:after="0"/>
            </w:pPr>
            <w:r>
              <w:rPr>
                <w:sz w:val="15"/>
              </w:rPr>
              <w:t>1.0</w:t>
            </w:r>
          </w:p>
        </w:tc>
        <w:tc>
          <w:tcPr>
            <w:tcW w:w="1224" w:type="dxa"/>
            <w:vAlign w:val="center"/>
          </w:tcPr>
          <w:p w14:paraId="3DF97BAC" w14:textId="77777777" w:rsidR="00785269" w:rsidRDefault="00000000">
            <w:pPr>
              <w:spacing w:after="0"/>
            </w:pPr>
            <w:r>
              <w:rPr>
                <w:sz w:val="15"/>
              </w:rPr>
              <w:t>2026-10-12</w:t>
            </w:r>
          </w:p>
        </w:tc>
        <w:tc>
          <w:tcPr>
            <w:tcW w:w="2376" w:type="dxa"/>
            <w:vAlign w:val="center"/>
          </w:tcPr>
          <w:p w14:paraId="270A59D1" w14:textId="77777777" w:rsidR="00785269" w:rsidRDefault="00000000">
            <w:pPr>
              <w:spacing w:after="0"/>
            </w:pPr>
            <w:r>
              <w:rPr>
                <w:sz w:val="15"/>
              </w:rPr>
              <w:t>CTX; NEG; TEC</w:t>
            </w:r>
          </w:p>
        </w:tc>
        <w:tc>
          <w:tcPr>
            <w:tcW w:w="1224" w:type="dxa"/>
            <w:vAlign w:val="center"/>
          </w:tcPr>
          <w:p w14:paraId="532462B8" w14:textId="77777777" w:rsidR="00785269" w:rsidRDefault="00000000">
            <w:pPr>
              <w:spacing w:after="0"/>
            </w:pPr>
            <w:r>
              <w:rPr>
                <w:sz w:val="15"/>
              </w:rPr>
              <w:t>Establecido</w:t>
            </w:r>
          </w:p>
        </w:tc>
        <w:tc>
          <w:tcPr>
            <w:tcW w:w="1656" w:type="dxa"/>
            <w:vAlign w:val="center"/>
          </w:tcPr>
          <w:p w14:paraId="35EC04BC" w14:textId="77777777" w:rsidR="00785269" w:rsidRDefault="00000000">
            <w:pPr>
              <w:spacing w:after="0"/>
            </w:pPr>
            <w:r>
              <w:rPr>
                <w:sz w:val="15"/>
              </w:rPr>
              <w:t>Validado</w:t>
            </w:r>
          </w:p>
        </w:tc>
        <w:tc>
          <w:tcPr>
            <w:tcW w:w="1080" w:type="dxa"/>
            <w:vAlign w:val="center"/>
          </w:tcPr>
          <w:p w14:paraId="3A7E7C9C" w14:textId="77777777" w:rsidR="00785269" w:rsidRDefault="00000000">
            <w:pPr>
              <w:spacing w:after="0"/>
            </w:pPr>
            <w:r>
              <w:rPr>
                <w:sz w:val="15"/>
              </w:rPr>
              <w:t>SHOULD</w:t>
            </w:r>
          </w:p>
        </w:tc>
        <w:tc>
          <w:tcPr>
            <w:tcW w:w="720" w:type="dxa"/>
            <w:vAlign w:val="center"/>
          </w:tcPr>
          <w:p w14:paraId="217F3E1F" w14:textId="77777777" w:rsidR="00785269" w:rsidRDefault="00000000">
            <w:pPr>
              <w:spacing w:after="0"/>
            </w:pPr>
            <w:r>
              <w:rPr>
                <w:sz w:val="15"/>
              </w:rPr>
              <w:t>8</w:t>
            </w:r>
          </w:p>
        </w:tc>
        <w:tc>
          <w:tcPr>
            <w:tcW w:w="1224" w:type="dxa"/>
            <w:vAlign w:val="center"/>
          </w:tcPr>
          <w:p w14:paraId="297EEFBF" w14:textId="77777777" w:rsidR="00785269" w:rsidRDefault="00000000">
            <w:pPr>
              <w:spacing w:after="0"/>
            </w:pPr>
            <w:r>
              <w:rPr>
                <w:sz w:val="15"/>
              </w:rPr>
              <w:t>Release 2</w:t>
            </w:r>
          </w:p>
        </w:tc>
        <w:tc>
          <w:tcPr>
            <w:tcW w:w="2232" w:type="dxa"/>
            <w:vAlign w:val="center"/>
          </w:tcPr>
          <w:p w14:paraId="05C04CFB" w14:textId="77777777" w:rsidR="00785269" w:rsidRDefault="00000000">
            <w:pPr>
              <w:spacing w:after="0"/>
            </w:pPr>
            <w:r>
              <w:rPr>
                <w:sz w:val="15"/>
              </w:rPr>
              <w:t>RFL-E005</w:t>
            </w:r>
          </w:p>
        </w:tc>
      </w:tr>
      <w:tr w:rsidR="00785269" w14:paraId="143D4310" w14:textId="77777777">
        <w:trPr>
          <w:jc w:val="center"/>
        </w:trPr>
        <w:tc>
          <w:tcPr>
            <w:tcW w:w="792" w:type="dxa"/>
            <w:vAlign w:val="center"/>
          </w:tcPr>
          <w:p w14:paraId="221D5B52" w14:textId="77777777" w:rsidR="00785269" w:rsidRDefault="00000000">
            <w:pPr>
              <w:spacing w:after="0"/>
            </w:pPr>
            <w:r>
              <w:rPr>
                <w:sz w:val="15"/>
              </w:rPr>
              <w:t>29</w:t>
            </w:r>
          </w:p>
        </w:tc>
        <w:tc>
          <w:tcPr>
            <w:tcW w:w="1008" w:type="dxa"/>
            <w:vAlign w:val="center"/>
          </w:tcPr>
          <w:p w14:paraId="5B452AC2" w14:textId="77777777" w:rsidR="00785269" w:rsidRDefault="00000000">
            <w:pPr>
              <w:spacing w:after="0"/>
            </w:pPr>
            <w:r>
              <w:rPr>
                <w:b/>
                <w:sz w:val="15"/>
              </w:rPr>
              <w:t>HU-22</w:t>
            </w:r>
          </w:p>
        </w:tc>
        <w:tc>
          <w:tcPr>
            <w:tcW w:w="835" w:type="dxa"/>
            <w:vAlign w:val="center"/>
          </w:tcPr>
          <w:p w14:paraId="078649BE" w14:textId="77777777" w:rsidR="00785269" w:rsidRDefault="00000000">
            <w:pPr>
              <w:spacing w:after="0"/>
            </w:pPr>
            <w:r>
              <w:rPr>
                <w:sz w:val="15"/>
              </w:rPr>
              <w:t>1.0</w:t>
            </w:r>
          </w:p>
        </w:tc>
        <w:tc>
          <w:tcPr>
            <w:tcW w:w="1224" w:type="dxa"/>
            <w:vAlign w:val="center"/>
          </w:tcPr>
          <w:p w14:paraId="45C7BBC4" w14:textId="77777777" w:rsidR="00785269" w:rsidRDefault="00000000">
            <w:pPr>
              <w:spacing w:after="0"/>
            </w:pPr>
            <w:r>
              <w:rPr>
                <w:sz w:val="15"/>
              </w:rPr>
              <w:t>2026-10-12</w:t>
            </w:r>
          </w:p>
        </w:tc>
        <w:tc>
          <w:tcPr>
            <w:tcW w:w="2376" w:type="dxa"/>
            <w:vAlign w:val="center"/>
          </w:tcPr>
          <w:p w14:paraId="1A7B1B75" w14:textId="77777777" w:rsidR="00785269" w:rsidRDefault="00000000">
            <w:pPr>
              <w:spacing w:after="0"/>
            </w:pPr>
            <w:r>
              <w:rPr>
                <w:sz w:val="15"/>
              </w:rPr>
              <w:t>CTX; NEG; TEC</w:t>
            </w:r>
          </w:p>
        </w:tc>
        <w:tc>
          <w:tcPr>
            <w:tcW w:w="1224" w:type="dxa"/>
            <w:vAlign w:val="center"/>
          </w:tcPr>
          <w:p w14:paraId="7FD91564" w14:textId="77777777" w:rsidR="00785269" w:rsidRDefault="00000000">
            <w:pPr>
              <w:spacing w:after="0"/>
            </w:pPr>
            <w:r>
              <w:rPr>
                <w:sz w:val="15"/>
              </w:rPr>
              <w:t>Establecido</w:t>
            </w:r>
          </w:p>
        </w:tc>
        <w:tc>
          <w:tcPr>
            <w:tcW w:w="1656" w:type="dxa"/>
            <w:vAlign w:val="center"/>
          </w:tcPr>
          <w:p w14:paraId="46169EE1" w14:textId="77777777" w:rsidR="00785269" w:rsidRDefault="00000000">
            <w:pPr>
              <w:spacing w:after="0"/>
            </w:pPr>
            <w:r>
              <w:rPr>
                <w:sz w:val="15"/>
              </w:rPr>
              <w:t>Validado</w:t>
            </w:r>
          </w:p>
        </w:tc>
        <w:tc>
          <w:tcPr>
            <w:tcW w:w="1080" w:type="dxa"/>
            <w:vAlign w:val="center"/>
          </w:tcPr>
          <w:p w14:paraId="6CD9F9D3" w14:textId="77777777" w:rsidR="00785269" w:rsidRDefault="00000000">
            <w:pPr>
              <w:spacing w:after="0"/>
            </w:pPr>
            <w:r>
              <w:rPr>
                <w:sz w:val="15"/>
              </w:rPr>
              <w:t>SHOULD</w:t>
            </w:r>
          </w:p>
        </w:tc>
        <w:tc>
          <w:tcPr>
            <w:tcW w:w="720" w:type="dxa"/>
            <w:vAlign w:val="center"/>
          </w:tcPr>
          <w:p w14:paraId="0151F690" w14:textId="77777777" w:rsidR="00785269" w:rsidRDefault="00000000">
            <w:pPr>
              <w:spacing w:after="0"/>
            </w:pPr>
            <w:r>
              <w:rPr>
                <w:sz w:val="15"/>
              </w:rPr>
              <w:t>8</w:t>
            </w:r>
          </w:p>
        </w:tc>
        <w:tc>
          <w:tcPr>
            <w:tcW w:w="1224" w:type="dxa"/>
            <w:vAlign w:val="center"/>
          </w:tcPr>
          <w:p w14:paraId="406C9CCC" w14:textId="77777777" w:rsidR="00785269" w:rsidRDefault="00000000">
            <w:pPr>
              <w:spacing w:after="0"/>
            </w:pPr>
            <w:r>
              <w:rPr>
                <w:sz w:val="15"/>
              </w:rPr>
              <w:t>Release 2</w:t>
            </w:r>
          </w:p>
        </w:tc>
        <w:tc>
          <w:tcPr>
            <w:tcW w:w="2232" w:type="dxa"/>
            <w:vAlign w:val="center"/>
          </w:tcPr>
          <w:p w14:paraId="21C81794" w14:textId="77777777" w:rsidR="00785269" w:rsidRDefault="00000000">
            <w:pPr>
              <w:spacing w:after="0"/>
            </w:pPr>
            <w:r>
              <w:rPr>
                <w:sz w:val="15"/>
              </w:rPr>
              <w:t>RFL-E006</w:t>
            </w:r>
          </w:p>
        </w:tc>
      </w:tr>
      <w:tr w:rsidR="00785269" w14:paraId="73564B55" w14:textId="77777777">
        <w:trPr>
          <w:jc w:val="center"/>
        </w:trPr>
        <w:tc>
          <w:tcPr>
            <w:tcW w:w="792" w:type="dxa"/>
            <w:vAlign w:val="center"/>
          </w:tcPr>
          <w:p w14:paraId="0D427C6E" w14:textId="77777777" w:rsidR="00785269" w:rsidRDefault="00000000">
            <w:pPr>
              <w:spacing w:after="0"/>
            </w:pPr>
            <w:r>
              <w:rPr>
                <w:sz w:val="15"/>
              </w:rPr>
              <w:t>30</w:t>
            </w:r>
          </w:p>
        </w:tc>
        <w:tc>
          <w:tcPr>
            <w:tcW w:w="1008" w:type="dxa"/>
            <w:vAlign w:val="center"/>
          </w:tcPr>
          <w:p w14:paraId="4AAC439B" w14:textId="77777777" w:rsidR="00785269" w:rsidRDefault="00000000">
            <w:pPr>
              <w:spacing w:after="0"/>
            </w:pPr>
            <w:r>
              <w:rPr>
                <w:b/>
                <w:sz w:val="15"/>
              </w:rPr>
              <w:t>HU-23</w:t>
            </w:r>
          </w:p>
        </w:tc>
        <w:tc>
          <w:tcPr>
            <w:tcW w:w="835" w:type="dxa"/>
            <w:vAlign w:val="center"/>
          </w:tcPr>
          <w:p w14:paraId="4DAA5B43" w14:textId="77777777" w:rsidR="00785269" w:rsidRDefault="00000000">
            <w:pPr>
              <w:spacing w:after="0"/>
            </w:pPr>
            <w:r>
              <w:rPr>
                <w:sz w:val="15"/>
              </w:rPr>
              <w:t>1.0</w:t>
            </w:r>
          </w:p>
        </w:tc>
        <w:tc>
          <w:tcPr>
            <w:tcW w:w="1224" w:type="dxa"/>
            <w:vAlign w:val="center"/>
          </w:tcPr>
          <w:p w14:paraId="1B7BFDE5" w14:textId="77777777" w:rsidR="00785269" w:rsidRDefault="00000000">
            <w:pPr>
              <w:spacing w:after="0"/>
            </w:pPr>
            <w:r>
              <w:rPr>
                <w:sz w:val="15"/>
              </w:rPr>
              <w:t>2026-10-12</w:t>
            </w:r>
          </w:p>
        </w:tc>
        <w:tc>
          <w:tcPr>
            <w:tcW w:w="2376" w:type="dxa"/>
            <w:vAlign w:val="center"/>
          </w:tcPr>
          <w:p w14:paraId="7EC80AE3" w14:textId="77777777" w:rsidR="00785269" w:rsidRDefault="00000000">
            <w:pPr>
              <w:spacing w:after="0"/>
            </w:pPr>
            <w:r>
              <w:rPr>
                <w:sz w:val="15"/>
              </w:rPr>
              <w:t>CTX; NEG; TEC</w:t>
            </w:r>
          </w:p>
        </w:tc>
        <w:tc>
          <w:tcPr>
            <w:tcW w:w="1224" w:type="dxa"/>
            <w:vAlign w:val="center"/>
          </w:tcPr>
          <w:p w14:paraId="5B56985B" w14:textId="77777777" w:rsidR="00785269" w:rsidRDefault="00000000">
            <w:pPr>
              <w:spacing w:after="0"/>
            </w:pPr>
            <w:r>
              <w:rPr>
                <w:sz w:val="15"/>
              </w:rPr>
              <w:t>Establecido</w:t>
            </w:r>
          </w:p>
        </w:tc>
        <w:tc>
          <w:tcPr>
            <w:tcW w:w="1656" w:type="dxa"/>
            <w:vAlign w:val="center"/>
          </w:tcPr>
          <w:p w14:paraId="241FB87F" w14:textId="77777777" w:rsidR="00785269" w:rsidRDefault="00000000">
            <w:pPr>
              <w:spacing w:after="0"/>
            </w:pPr>
            <w:r>
              <w:rPr>
                <w:sz w:val="15"/>
              </w:rPr>
              <w:t>Validado</w:t>
            </w:r>
          </w:p>
        </w:tc>
        <w:tc>
          <w:tcPr>
            <w:tcW w:w="1080" w:type="dxa"/>
            <w:vAlign w:val="center"/>
          </w:tcPr>
          <w:p w14:paraId="6FF5A704" w14:textId="77777777" w:rsidR="00785269" w:rsidRDefault="00000000">
            <w:pPr>
              <w:spacing w:after="0"/>
            </w:pPr>
            <w:r>
              <w:rPr>
                <w:sz w:val="15"/>
              </w:rPr>
              <w:t>SHOULD</w:t>
            </w:r>
          </w:p>
        </w:tc>
        <w:tc>
          <w:tcPr>
            <w:tcW w:w="720" w:type="dxa"/>
            <w:vAlign w:val="center"/>
          </w:tcPr>
          <w:p w14:paraId="3E153E36" w14:textId="77777777" w:rsidR="00785269" w:rsidRDefault="00000000">
            <w:pPr>
              <w:spacing w:after="0"/>
            </w:pPr>
            <w:r>
              <w:rPr>
                <w:sz w:val="15"/>
              </w:rPr>
              <w:t>13</w:t>
            </w:r>
          </w:p>
        </w:tc>
        <w:tc>
          <w:tcPr>
            <w:tcW w:w="1224" w:type="dxa"/>
            <w:vAlign w:val="center"/>
          </w:tcPr>
          <w:p w14:paraId="50007DE6" w14:textId="77777777" w:rsidR="00785269" w:rsidRDefault="00000000">
            <w:pPr>
              <w:spacing w:after="0"/>
            </w:pPr>
            <w:r>
              <w:rPr>
                <w:sz w:val="15"/>
              </w:rPr>
              <w:t>Release 2</w:t>
            </w:r>
          </w:p>
        </w:tc>
        <w:tc>
          <w:tcPr>
            <w:tcW w:w="2232" w:type="dxa"/>
            <w:vAlign w:val="center"/>
          </w:tcPr>
          <w:p w14:paraId="3DEACA0E" w14:textId="77777777" w:rsidR="00785269" w:rsidRDefault="00000000">
            <w:pPr>
              <w:spacing w:after="0"/>
            </w:pPr>
            <w:r>
              <w:rPr>
                <w:sz w:val="15"/>
              </w:rPr>
              <w:t>RFL-E007; RFL-E011</w:t>
            </w:r>
          </w:p>
        </w:tc>
      </w:tr>
      <w:tr w:rsidR="00785269" w14:paraId="6042FB17" w14:textId="77777777">
        <w:trPr>
          <w:jc w:val="center"/>
        </w:trPr>
        <w:tc>
          <w:tcPr>
            <w:tcW w:w="792" w:type="dxa"/>
            <w:vAlign w:val="center"/>
          </w:tcPr>
          <w:p w14:paraId="5094EA53" w14:textId="77777777" w:rsidR="00785269" w:rsidRDefault="00000000">
            <w:pPr>
              <w:spacing w:after="0"/>
            </w:pPr>
            <w:r>
              <w:rPr>
                <w:sz w:val="15"/>
              </w:rPr>
              <w:t>31</w:t>
            </w:r>
          </w:p>
        </w:tc>
        <w:tc>
          <w:tcPr>
            <w:tcW w:w="1008" w:type="dxa"/>
            <w:vAlign w:val="center"/>
          </w:tcPr>
          <w:p w14:paraId="7BEE4219" w14:textId="77777777" w:rsidR="00785269" w:rsidRDefault="00000000">
            <w:pPr>
              <w:spacing w:after="0"/>
            </w:pPr>
            <w:r>
              <w:rPr>
                <w:b/>
                <w:sz w:val="15"/>
              </w:rPr>
              <w:t>HU-24</w:t>
            </w:r>
          </w:p>
        </w:tc>
        <w:tc>
          <w:tcPr>
            <w:tcW w:w="835" w:type="dxa"/>
            <w:vAlign w:val="center"/>
          </w:tcPr>
          <w:p w14:paraId="7E6AB203" w14:textId="77777777" w:rsidR="00785269" w:rsidRDefault="00000000">
            <w:pPr>
              <w:spacing w:after="0"/>
            </w:pPr>
            <w:r>
              <w:rPr>
                <w:sz w:val="15"/>
              </w:rPr>
              <w:t>1.0</w:t>
            </w:r>
          </w:p>
        </w:tc>
        <w:tc>
          <w:tcPr>
            <w:tcW w:w="1224" w:type="dxa"/>
            <w:vAlign w:val="center"/>
          </w:tcPr>
          <w:p w14:paraId="5E3C23E2" w14:textId="77777777" w:rsidR="00785269" w:rsidRDefault="00000000">
            <w:pPr>
              <w:spacing w:after="0"/>
            </w:pPr>
            <w:r>
              <w:rPr>
                <w:sz w:val="15"/>
              </w:rPr>
              <w:t>2026-10-12</w:t>
            </w:r>
          </w:p>
        </w:tc>
        <w:tc>
          <w:tcPr>
            <w:tcW w:w="2376" w:type="dxa"/>
            <w:vAlign w:val="center"/>
          </w:tcPr>
          <w:p w14:paraId="44398C9D" w14:textId="77777777" w:rsidR="00785269" w:rsidRDefault="00000000">
            <w:pPr>
              <w:spacing w:after="0"/>
            </w:pPr>
            <w:r>
              <w:rPr>
                <w:sz w:val="15"/>
              </w:rPr>
              <w:t>CTX; NEG; TEC</w:t>
            </w:r>
          </w:p>
        </w:tc>
        <w:tc>
          <w:tcPr>
            <w:tcW w:w="1224" w:type="dxa"/>
            <w:vAlign w:val="center"/>
          </w:tcPr>
          <w:p w14:paraId="6ED43202" w14:textId="77777777" w:rsidR="00785269" w:rsidRDefault="00000000">
            <w:pPr>
              <w:spacing w:after="0"/>
            </w:pPr>
            <w:r>
              <w:rPr>
                <w:sz w:val="15"/>
              </w:rPr>
              <w:t>Establecido</w:t>
            </w:r>
          </w:p>
        </w:tc>
        <w:tc>
          <w:tcPr>
            <w:tcW w:w="1656" w:type="dxa"/>
            <w:vAlign w:val="center"/>
          </w:tcPr>
          <w:p w14:paraId="5D8F61CC" w14:textId="77777777" w:rsidR="00785269" w:rsidRDefault="00000000">
            <w:pPr>
              <w:spacing w:after="0"/>
            </w:pPr>
            <w:r>
              <w:rPr>
                <w:sz w:val="15"/>
              </w:rPr>
              <w:t>Validado</w:t>
            </w:r>
          </w:p>
        </w:tc>
        <w:tc>
          <w:tcPr>
            <w:tcW w:w="1080" w:type="dxa"/>
            <w:vAlign w:val="center"/>
          </w:tcPr>
          <w:p w14:paraId="60A7BEAD" w14:textId="77777777" w:rsidR="00785269" w:rsidRDefault="00000000">
            <w:pPr>
              <w:spacing w:after="0"/>
            </w:pPr>
            <w:r>
              <w:rPr>
                <w:sz w:val="15"/>
              </w:rPr>
              <w:t>SHOULD</w:t>
            </w:r>
          </w:p>
        </w:tc>
        <w:tc>
          <w:tcPr>
            <w:tcW w:w="720" w:type="dxa"/>
            <w:vAlign w:val="center"/>
          </w:tcPr>
          <w:p w14:paraId="1E4ADE72" w14:textId="77777777" w:rsidR="00785269" w:rsidRDefault="00000000">
            <w:pPr>
              <w:spacing w:after="0"/>
            </w:pPr>
            <w:r>
              <w:rPr>
                <w:sz w:val="15"/>
              </w:rPr>
              <w:t>13</w:t>
            </w:r>
          </w:p>
        </w:tc>
        <w:tc>
          <w:tcPr>
            <w:tcW w:w="1224" w:type="dxa"/>
            <w:vAlign w:val="center"/>
          </w:tcPr>
          <w:p w14:paraId="39448EF6" w14:textId="77777777" w:rsidR="00785269" w:rsidRDefault="00000000">
            <w:pPr>
              <w:spacing w:after="0"/>
            </w:pPr>
            <w:r>
              <w:rPr>
                <w:sz w:val="15"/>
              </w:rPr>
              <w:t>Release 2</w:t>
            </w:r>
          </w:p>
        </w:tc>
        <w:tc>
          <w:tcPr>
            <w:tcW w:w="2232" w:type="dxa"/>
            <w:vAlign w:val="center"/>
          </w:tcPr>
          <w:p w14:paraId="162D3B27" w14:textId="77777777" w:rsidR="00785269" w:rsidRDefault="00000000">
            <w:pPr>
              <w:spacing w:after="0"/>
            </w:pPr>
            <w:r>
              <w:rPr>
                <w:sz w:val="15"/>
              </w:rPr>
              <w:t>RFL-E008</w:t>
            </w:r>
          </w:p>
        </w:tc>
      </w:tr>
      <w:tr w:rsidR="00785269" w14:paraId="5DA5841B" w14:textId="77777777">
        <w:trPr>
          <w:jc w:val="center"/>
        </w:trPr>
        <w:tc>
          <w:tcPr>
            <w:tcW w:w="792" w:type="dxa"/>
            <w:vAlign w:val="center"/>
          </w:tcPr>
          <w:p w14:paraId="04A79CD7" w14:textId="77777777" w:rsidR="00785269" w:rsidRDefault="00000000">
            <w:pPr>
              <w:spacing w:after="0"/>
            </w:pPr>
            <w:r>
              <w:rPr>
                <w:sz w:val="15"/>
              </w:rPr>
              <w:t>32</w:t>
            </w:r>
          </w:p>
        </w:tc>
        <w:tc>
          <w:tcPr>
            <w:tcW w:w="1008" w:type="dxa"/>
            <w:vAlign w:val="center"/>
          </w:tcPr>
          <w:p w14:paraId="2D38A4C5" w14:textId="77777777" w:rsidR="00785269" w:rsidRDefault="00000000">
            <w:pPr>
              <w:spacing w:after="0"/>
            </w:pPr>
            <w:r>
              <w:rPr>
                <w:b/>
                <w:sz w:val="15"/>
              </w:rPr>
              <w:t>HU-25</w:t>
            </w:r>
          </w:p>
        </w:tc>
        <w:tc>
          <w:tcPr>
            <w:tcW w:w="835" w:type="dxa"/>
            <w:vAlign w:val="center"/>
          </w:tcPr>
          <w:p w14:paraId="7115EA09" w14:textId="77777777" w:rsidR="00785269" w:rsidRDefault="00000000">
            <w:pPr>
              <w:spacing w:after="0"/>
            </w:pPr>
            <w:r>
              <w:rPr>
                <w:sz w:val="15"/>
              </w:rPr>
              <w:t>1.0</w:t>
            </w:r>
          </w:p>
        </w:tc>
        <w:tc>
          <w:tcPr>
            <w:tcW w:w="1224" w:type="dxa"/>
            <w:vAlign w:val="center"/>
          </w:tcPr>
          <w:p w14:paraId="70C05E9E" w14:textId="77777777" w:rsidR="00785269" w:rsidRDefault="00000000">
            <w:pPr>
              <w:spacing w:after="0"/>
            </w:pPr>
            <w:r>
              <w:rPr>
                <w:sz w:val="15"/>
              </w:rPr>
              <w:t>2026-10-12</w:t>
            </w:r>
          </w:p>
        </w:tc>
        <w:tc>
          <w:tcPr>
            <w:tcW w:w="2376" w:type="dxa"/>
            <w:vAlign w:val="center"/>
          </w:tcPr>
          <w:p w14:paraId="1EFABD46" w14:textId="77777777" w:rsidR="00785269" w:rsidRDefault="00000000">
            <w:pPr>
              <w:spacing w:after="0"/>
            </w:pPr>
            <w:r>
              <w:rPr>
                <w:sz w:val="15"/>
              </w:rPr>
              <w:t>CTX; NEG; TEC</w:t>
            </w:r>
          </w:p>
        </w:tc>
        <w:tc>
          <w:tcPr>
            <w:tcW w:w="1224" w:type="dxa"/>
            <w:vAlign w:val="center"/>
          </w:tcPr>
          <w:p w14:paraId="143BF33C" w14:textId="77777777" w:rsidR="00785269" w:rsidRDefault="00000000">
            <w:pPr>
              <w:spacing w:after="0"/>
            </w:pPr>
            <w:r>
              <w:rPr>
                <w:sz w:val="15"/>
              </w:rPr>
              <w:t>Establecido</w:t>
            </w:r>
          </w:p>
        </w:tc>
        <w:tc>
          <w:tcPr>
            <w:tcW w:w="1656" w:type="dxa"/>
            <w:vAlign w:val="center"/>
          </w:tcPr>
          <w:p w14:paraId="5AEEFF3D" w14:textId="77777777" w:rsidR="00785269" w:rsidRDefault="00000000">
            <w:pPr>
              <w:spacing w:after="0"/>
            </w:pPr>
            <w:r>
              <w:rPr>
                <w:sz w:val="15"/>
              </w:rPr>
              <w:t>Validado</w:t>
            </w:r>
          </w:p>
        </w:tc>
        <w:tc>
          <w:tcPr>
            <w:tcW w:w="1080" w:type="dxa"/>
            <w:vAlign w:val="center"/>
          </w:tcPr>
          <w:p w14:paraId="1DC2BB14" w14:textId="77777777" w:rsidR="00785269" w:rsidRDefault="00000000">
            <w:pPr>
              <w:spacing w:after="0"/>
            </w:pPr>
            <w:r>
              <w:rPr>
                <w:sz w:val="15"/>
              </w:rPr>
              <w:t>SHOULD</w:t>
            </w:r>
          </w:p>
        </w:tc>
        <w:tc>
          <w:tcPr>
            <w:tcW w:w="720" w:type="dxa"/>
            <w:vAlign w:val="center"/>
          </w:tcPr>
          <w:p w14:paraId="528FA1AA" w14:textId="77777777" w:rsidR="00785269" w:rsidRDefault="00000000">
            <w:pPr>
              <w:spacing w:after="0"/>
            </w:pPr>
            <w:r>
              <w:rPr>
                <w:sz w:val="15"/>
              </w:rPr>
              <w:t>8</w:t>
            </w:r>
          </w:p>
        </w:tc>
        <w:tc>
          <w:tcPr>
            <w:tcW w:w="1224" w:type="dxa"/>
            <w:vAlign w:val="center"/>
          </w:tcPr>
          <w:p w14:paraId="6B39E7D3" w14:textId="77777777" w:rsidR="00785269" w:rsidRDefault="00000000">
            <w:pPr>
              <w:spacing w:after="0"/>
            </w:pPr>
            <w:r>
              <w:rPr>
                <w:sz w:val="15"/>
              </w:rPr>
              <w:t>Release 2</w:t>
            </w:r>
          </w:p>
        </w:tc>
        <w:tc>
          <w:tcPr>
            <w:tcW w:w="2232" w:type="dxa"/>
            <w:vAlign w:val="center"/>
          </w:tcPr>
          <w:p w14:paraId="277F672A" w14:textId="77777777" w:rsidR="00785269" w:rsidRDefault="00000000">
            <w:pPr>
              <w:spacing w:after="0"/>
            </w:pPr>
            <w:r>
              <w:rPr>
                <w:sz w:val="15"/>
              </w:rPr>
              <w:t>RFL-E002; RFL-E010</w:t>
            </w:r>
          </w:p>
        </w:tc>
      </w:tr>
      <w:tr w:rsidR="00785269" w14:paraId="13E3535D" w14:textId="77777777">
        <w:trPr>
          <w:jc w:val="center"/>
        </w:trPr>
        <w:tc>
          <w:tcPr>
            <w:tcW w:w="792" w:type="dxa"/>
            <w:vAlign w:val="center"/>
          </w:tcPr>
          <w:p w14:paraId="31C9F572" w14:textId="77777777" w:rsidR="00785269" w:rsidRDefault="00000000">
            <w:pPr>
              <w:spacing w:after="0"/>
            </w:pPr>
            <w:r>
              <w:rPr>
                <w:sz w:val="15"/>
              </w:rPr>
              <w:t>33</w:t>
            </w:r>
          </w:p>
        </w:tc>
        <w:tc>
          <w:tcPr>
            <w:tcW w:w="1008" w:type="dxa"/>
            <w:vAlign w:val="center"/>
          </w:tcPr>
          <w:p w14:paraId="2BD9F700" w14:textId="77777777" w:rsidR="00785269" w:rsidRDefault="00000000">
            <w:pPr>
              <w:spacing w:after="0"/>
            </w:pPr>
            <w:r>
              <w:rPr>
                <w:b/>
                <w:sz w:val="15"/>
              </w:rPr>
              <w:t>HU-26</w:t>
            </w:r>
          </w:p>
        </w:tc>
        <w:tc>
          <w:tcPr>
            <w:tcW w:w="835" w:type="dxa"/>
            <w:vAlign w:val="center"/>
          </w:tcPr>
          <w:p w14:paraId="63E573A5" w14:textId="77777777" w:rsidR="00785269" w:rsidRDefault="00000000">
            <w:pPr>
              <w:spacing w:after="0"/>
            </w:pPr>
            <w:r>
              <w:rPr>
                <w:sz w:val="15"/>
              </w:rPr>
              <w:t>1.0</w:t>
            </w:r>
          </w:p>
        </w:tc>
        <w:tc>
          <w:tcPr>
            <w:tcW w:w="1224" w:type="dxa"/>
            <w:vAlign w:val="center"/>
          </w:tcPr>
          <w:p w14:paraId="74926711" w14:textId="77777777" w:rsidR="00785269" w:rsidRDefault="00000000">
            <w:pPr>
              <w:spacing w:after="0"/>
            </w:pPr>
            <w:r>
              <w:rPr>
                <w:sz w:val="15"/>
              </w:rPr>
              <w:t>2026-10-12</w:t>
            </w:r>
          </w:p>
        </w:tc>
        <w:tc>
          <w:tcPr>
            <w:tcW w:w="2376" w:type="dxa"/>
            <w:vAlign w:val="center"/>
          </w:tcPr>
          <w:p w14:paraId="2F88E71F" w14:textId="77777777" w:rsidR="00785269" w:rsidRDefault="00000000">
            <w:pPr>
              <w:spacing w:after="0"/>
            </w:pPr>
            <w:r>
              <w:rPr>
                <w:sz w:val="15"/>
              </w:rPr>
              <w:t>CTX; NEG; TEC</w:t>
            </w:r>
          </w:p>
        </w:tc>
        <w:tc>
          <w:tcPr>
            <w:tcW w:w="1224" w:type="dxa"/>
            <w:vAlign w:val="center"/>
          </w:tcPr>
          <w:p w14:paraId="32175220" w14:textId="77777777" w:rsidR="00785269" w:rsidRDefault="00000000">
            <w:pPr>
              <w:spacing w:after="0"/>
            </w:pPr>
            <w:r>
              <w:rPr>
                <w:sz w:val="15"/>
              </w:rPr>
              <w:t>Establecido</w:t>
            </w:r>
          </w:p>
        </w:tc>
        <w:tc>
          <w:tcPr>
            <w:tcW w:w="1656" w:type="dxa"/>
            <w:vAlign w:val="center"/>
          </w:tcPr>
          <w:p w14:paraId="43B66280" w14:textId="77777777" w:rsidR="00785269" w:rsidRDefault="00000000">
            <w:pPr>
              <w:spacing w:after="0"/>
            </w:pPr>
            <w:r>
              <w:rPr>
                <w:sz w:val="15"/>
              </w:rPr>
              <w:t>Validado</w:t>
            </w:r>
          </w:p>
        </w:tc>
        <w:tc>
          <w:tcPr>
            <w:tcW w:w="1080" w:type="dxa"/>
            <w:vAlign w:val="center"/>
          </w:tcPr>
          <w:p w14:paraId="46EDB047" w14:textId="77777777" w:rsidR="00785269" w:rsidRDefault="00000000">
            <w:pPr>
              <w:spacing w:after="0"/>
            </w:pPr>
            <w:r>
              <w:rPr>
                <w:sz w:val="15"/>
              </w:rPr>
              <w:t>SHOULD</w:t>
            </w:r>
          </w:p>
        </w:tc>
        <w:tc>
          <w:tcPr>
            <w:tcW w:w="720" w:type="dxa"/>
            <w:vAlign w:val="center"/>
          </w:tcPr>
          <w:p w14:paraId="27905D39" w14:textId="77777777" w:rsidR="00785269" w:rsidRDefault="00000000">
            <w:pPr>
              <w:spacing w:after="0"/>
            </w:pPr>
            <w:r>
              <w:rPr>
                <w:sz w:val="15"/>
              </w:rPr>
              <w:t>5</w:t>
            </w:r>
          </w:p>
        </w:tc>
        <w:tc>
          <w:tcPr>
            <w:tcW w:w="1224" w:type="dxa"/>
            <w:vAlign w:val="center"/>
          </w:tcPr>
          <w:p w14:paraId="68552DD8" w14:textId="77777777" w:rsidR="00785269" w:rsidRDefault="00000000">
            <w:pPr>
              <w:spacing w:after="0"/>
            </w:pPr>
            <w:r>
              <w:rPr>
                <w:sz w:val="15"/>
              </w:rPr>
              <w:t>Release 2</w:t>
            </w:r>
          </w:p>
        </w:tc>
        <w:tc>
          <w:tcPr>
            <w:tcW w:w="2232" w:type="dxa"/>
            <w:vAlign w:val="center"/>
          </w:tcPr>
          <w:p w14:paraId="26CCA504" w14:textId="77777777" w:rsidR="00785269" w:rsidRDefault="00000000">
            <w:pPr>
              <w:spacing w:after="0"/>
            </w:pPr>
            <w:r>
              <w:rPr>
                <w:sz w:val="15"/>
              </w:rPr>
              <w:t>RFL-E001</w:t>
            </w:r>
          </w:p>
        </w:tc>
      </w:tr>
      <w:tr w:rsidR="00785269" w14:paraId="1FDD1627" w14:textId="77777777">
        <w:trPr>
          <w:jc w:val="center"/>
        </w:trPr>
        <w:tc>
          <w:tcPr>
            <w:tcW w:w="792" w:type="dxa"/>
            <w:vAlign w:val="center"/>
          </w:tcPr>
          <w:p w14:paraId="1301C026" w14:textId="77777777" w:rsidR="00785269" w:rsidRDefault="00000000">
            <w:pPr>
              <w:spacing w:after="0"/>
            </w:pPr>
            <w:r>
              <w:rPr>
                <w:sz w:val="15"/>
              </w:rPr>
              <w:t>34</w:t>
            </w:r>
          </w:p>
        </w:tc>
        <w:tc>
          <w:tcPr>
            <w:tcW w:w="1008" w:type="dxa"/>
            <w:vAlign w:val="center"/>
          </w:tcPr>
          <w:p w14:paraId="45352F78" w14:textId="77777777" w:rsidR="00785269" w:rsidRDefault="00000000">
            <w:pPr>
              <w:spacing w:after="0"/>
            </w:pPr>
            <w:r>
              <w:rPr>
                <w:b/>
                <w:sz w:val="15"/>
              </w:rPr>
              <w:t>HU-27</w:t>
            </w:r>
          </w:p>
        </w:tc>
        <w:tc>
          <w:tcPr>
            <w:tcW w:w="835" w:type="dxa"/>
            <w:vAlign w:val="center"/>
          </w:tcPr>
          <w:p w14:paraId="246AFB3E" w14:textId="77777777" w:rsidR="00785269" w:rsidRDefault="00000000">
            <w:pPr>
              <w:spacing w:after="0"/>
            </w:pPr>
            <w:r>
              <w:rPr>
                <w:sz w:val="15"/>
              </w:rPr>
              <w:t>1.0</w:t>
            </w:r>
          </w:p>
        </w:tc>
        <w:tc>
          <w:tcPr>
            <w:tcW w:w="1224" w:type="dxa"/>
            <w:vAlign w:val="center"/>
          </w:tcPr>
          <w:p w14:paraId="37353B89" w14:textId="77777777" w:rsidR="00785269" w:rsidRDefault="00000000">
            <w:pPr>
              <w:spacing w:after="0"/>
            </w:pPr>
            <w:r>
              <w:rPr>
                <w:sz w:val="15"/>
              </w:rPr>
              <w:t>2026-10-12</w:t>
            </w:r>
          </w:p>
        </w:tc>
        <w:tc>
          <w:tcPr>
            <w:tcW w:w="2376" w:type="dxa"/>
            <w:vAlign w:val="center"/>
          </w:tcPr>
          <w:p w14:paraId="1039D196" w14:textId="77777777" w:rsidR="00785269" w:rsidRDefault="00000000">
            <w:pPr>
              <w:spacing w:after="0"/>
            </w:pPr>
            <w:r>
              <w:rPr>
                <w:sz w:val="15"/>
              </w:rPr>
              <w:t>CTX; NEG; TEC</w:t>
            </w:r>
          </w:p>
        </w:tc>
        <w:tc>
          <w:tcPr>
            <w:tcW w:w="1224" w:type="dxa"/>
            <w:vAlign w:val="center"/>
          </w:tcPr>
          <w:p w14:paraId="152A20AA" w14:textId="77777777" w:rsidR="00785269" w:rsidRDefault="00000000">
            <w:pPr>
              <w:spacing w:after="0"/>
            </w:pPr>
            <w:r>
              <w:rPr>
                <w:sz w:val="15"/>
              </w:rPr>
              <w:t>Establecido</w:t>
            </w:r>
          </w:p>
        </w:tc>
        <w:tc>
          <w:tcPr>
            <w:tcW w:w="1656" w:type="dxa"/>
            <w:vAlign w:val="center"/>
          </w:tcPr>
          <w:p w14:paraId="0C33E3F1" w14:textId="77777777" w:rsidR="00785269" w:rsidRDefault="00000000">
            <w:pPr>
              <w:spacing w:after="0"/>
            </w:pPr>
            <w:r>
              <w:rPr>
                <w:sz w:val="15"/>
              </w:rPr>
              <w:t>Validado</w:t>
            </w:r>
          </w:p>
        </w:tc>
        <w:tc>
          <w:tcPr>
            <w:tcW w:w="1080" w:type="dxa"/>
            <w:vAlign w:val="center"/>
          </w:tcPr>
          <w:p w14:paraId="3DBC4149" w14:textId="77777777" w:rsidR="00785269" w:rsidRDefault="00000000">
            <w:pPr>
              <w:spacing w:after="0"/>
            </w:pPr>
            <w:r>
              <w:rPr>
                <w:sz w:val="15"/>
              </w:rPr>
              <w:t>SHOULD</w:t>
            </w:r>
          </w:p>
        </w:tc>
        <w:tc>
          <w:tcPr>
            <w:tcW w:w="720" w:type="dxa"/>
            <w:vAlign w:val="center"/>
          </w:tcPr>
          <w:p w14:paraId="7A2151DA" w14:textId="77777777" w:rsidR="00785269" w:rsidRDefault="00000000">
            <w:pPr>
              <w:spacing w:after="0"/>
            </w:pPr>
            <w:r>
              <w:rPr>
                <w:sz w:val="15"/>
              </w:rPr>
              <w:t>8</w:t>
            </w:r>
          </w:p>
        </w:tc>
        <w:tc>
          <w:tcPr>
            <w:tcW w:w="1224" w:type="dxa"/>
            <w:vAlign w:val="center"/>
          </w:tcPr>
          <w:p w14:paraId="6B4E0B35" w14:textId="77777777" w:rsidR="00785269" w:rsidRDefault="00000000">
            <w:pPr>
              <w:spacing w:after="0"/>
            </w:pPr>
            <w:r>
              <w:rPr>
                <w:sz w:val="15"/>
              </w:rPr>
              <w:t>Release 2</w:t>
            </w:r>
          </w:p>
        </w:tc>
        <w:tc>
          <w:tcPr>
            <w:tcW w:w="2232" w:type="dxa"/>
            <w:vAlign w:val="center"/>
          </w:tcPr>
          <w:p w14:paraId="2C10E990" w14:textId="77777777" w:rsidR="00785269" w:rsidRDefault="00000000">
            <w:pPr>
              <w:spacing w:after="0"/>
            </w:pPr>
            <w:r>
              <w:rPr>
                <w:sz w:val="15"/>
              </w:rPr>
              <w:t>RFL-E002</w:t>
            </w:r>
          </w:p>
        </w:tc>
      </w:tr>
      <w:tr w:rsidR="00785269" w14:paraId="398C1114" w14:textId="77777777">
        <w:trPr>
          <w:jc w:val="center"/>
        </w:trPr>
        <w:tc>
          <w:tcPr>
            <w:tcW w:w="792" w:type="dxa"/>
            <w:vAlign w:val="center"/>
          </w:tcPr>
          <w:p w14:paraId="7FA78BAA" w14:textId="77777777" w:rsidR="00785269" w:rsidRDefault="00000000">
            <w:pPr>
              <w:spacing w:after="0"/>
            </w:pPr>
            <w:r>
              <w:rPr>
                <w:sz w:val="15"/>
              </w:rPr>
              <w:t>35</w:t>
            </w:r>
          </w:p>
        </w:tc>
        <w:tc>
          <w:tcPr>
            <w:tcW w:w="1008" w:type="dxa"/>
            <w:vAlign w:val="center"/>
          </w:tcPr>
          <w:p w14:paraId="59A5ED1F" w14:textId="77777777" w:rsidR="00785269" w:rsidRDefault="00000000">
            <w:pPr>
              <w:spacing w:after="0"/>
            </w:pPr>
            <w:r>
              <w:rPr>
                <w:b/>
                <w:sz w:val="15"/>
              </w:rPr>
              <w:t>HU-31</w:t>
            </w:r>
          </w:p>
        </w:tc>
        <w:tc>
          <w:tcPr>
            <w:tcW w:w="835" w:type="dxa"/>
            <w:vAlign w:val="center"/>
          </w:tcPr>
          <w:p w14:paraId="4D869B8C" w14:textId="77777777" w:rsidR="00785269" w:rsidRDefault="00000000">
            <w:pPr>
              <w:spacing w:after="0"/>
            </w:pPr>
            <w:r>
              <w:rPr>
                <w:sz w:val="15"/>
              </w:rPr>
              <w:t>1.0</w:t>
            </w:r>
          </w:p>
        </w:tc>
        <w:tc>
          <w:tcPr>
            <w:tcW w:w="1224" w:type="dxa"/>
            <w:vAlign w:val="center"/>
          </w:tcPr>
          <w:p w14:paraId="400A292B" w14:textId="77777777" w:rsidR="00785269" w:rsidRDefault="00000000">
            <w:pPr>
              <w:spacing w:after="0"/>
            </w:pPr>
            <w:r>
              <w:rPr>
                <w:sz w:val="15"/>
              </w:rPr>
              <w:t>2026-10-12</w:t>
            </w:r>
          </w:p>
        </w:tc>
        <w:tc>
          <w:tcPr>
            <w:tcW w:w="2376" w:type="dxa"/>
            <w:vAlign w:val="center"/>
          </w:tcPr>
          <w:p w14:paraId="60DA3242" w14:textId="77777777" w:rsidR="00785269" w:rsidRDefault="00000000">
            <w:pPr>
              <w:spacing w:after="0"/>
            </w:pPr>
            <w:r>
              <w:rPr>
                <w:sz w:val="15"/>
              </w:rPr>
              <w:t>CTX; PMPO; TEC</w:t>
            </w:r>
          </w:p>
        </w:tc>
        <w:tc>
          <w:tcPr>
            <w:tcW w:w="1224" w:type="dxa"/>
            <w:vAlign w:val="center"/>
          </w:tcPr>
          <w:p w14:paraId="2DC6ED70" w14:textId="77777777" w:rsidR="00785269" w:rsidRDefault="00000000">
            <w:pPr>
              <w:spacing w:after="0"/>
            </w:pPr>
            <w:r>
              <w:rPr>
                <w:sz w:val="15"/>
              </w:rPr>
              <w:t>Volátil</w:t>
            </w:r>
          </w:p>
        </w:tc>
        <w:tc>
          <w:tcPr>
            <w:tcW w:w="1656" w:type="dxa"/>
            <w:vAlign w:val="center"/>
          </w:tcPr>
          <w:p w14:paraId="438FA4E6" w14:textId="77777777" w:rsidR="00785269" w:rsidRDefault="00000000">
            <w:pPr>
              <w:spacing w:after="0"/>
            </w:pPr>
            <w:r>
              <w:rPr>
                <w:sz w:val="15"/>
              </w:rPr>
              <w:t>Validado</w:t>
            </w:r>
          </w:p>
        </w:tc>
        <w:tc>
          <w:tcPr>
            <w:tcW w:w="1080" w:type="dxa"/>
            <w:vAlign w:val="center"/>
          </w:tcPr>
          <w:p w14:paraId="78B5E2C5" w14:textId="77777777" w:rsidR="00785269" w:rsidRDefault="00000000">
            <w:pPr>
              <w:spacing w:after="0"/>
            </w:pPr>
            <w:r>
              <w:rPr>
                <w:sz w:val="15"/>
              </w:rPr>
              <w:t>SHOULD</w:t>
            </w:r>
          </w:p>
        </w:tc>
        <w:tc>
          <w:tcPr>
            <w:tcW w:w="720" w:type="dxa"/>
            <w:vAlign w:val="center"/>
          </w:tcPr>
          <w:p w14:paraId="74C989E3" w14:textId="77777777" w:rsidR="00785269" w:rsidRDefault="00000000">
            <w:pPr>
              <w:spacing w:after="0"/>
            </w:pPr>
            <w:r>
              <w:rPr>
                <w:sz w:val="15"/>
              </w:rPr>
              <w:t>13</w:t>
            </w:r>
          </w:p>
        </w:tc>
        <w:tc>
          <w:tcPr>
            <w:tcW w:w="1224" w:type="dxa"/>
            <w:vAlign w:val="center"/>
          </w:tcPr>
          <w:p w14:paraId="72BBC013" w14:textId="77777777" w:rsidR="00785269" w:rsidRDefault="00000000">
            <w:pPr>
              <w:spacing w:after="0"/>
            </w:pPr>
            <w:r>
              <w:rPr>
                <w:sz w:val="15"/>
              </w:rPr>
              <w:t>Release 2</w:t>
            </w:r>
          </w:p>
        </w:tc>
        <w:tc>
          <w:tcPr>
            <w:tcW w:w="2232" w:type="dxa"/>
            <w:vAlign w:val="center"/>
          </w:tcPr>
          <w:p w14:paraId="27C4876C" w14:textId="77777777" w:rsidR="00785269" w:rsidRDefault="00000000">
            <w:pPr>
              <w:spacing w:after="0"/>
            </w:pPr>
            <w:r>
              <w:rPr>
                <w:sz w:val="15"/>
              </w:rPr>
              <w:t>RFL-F004</w:t>
            </w:r>
          </w:p>
        </w:tc>
      </w:tr>
      <w:tr w:rsidR="00785269" w14:paraId="3AA2D365" w14:textId="77777777">
        <w:trPr>
          <w:jc w:val="center"/>
        </w:trPr>
        <w:tc>
          <w:tcPr>
            <w:tcW w:w="792" w:type="dxa"/>
            <w:vAlign w:val="center"/>
          </w:tcPr>
          <w:p w14:paraId="4D77F3BF" w14:textId="77777777" w:rsidR="00785269" w:rsidRDefault="00000000">
            <w:pPr>
              <w:spacing w:after="0"/>
            </w:pPr>
            <w:r>
              <w:rPr>
                <w:sz w:val="15"/>
              </w:rPr>
              <w:t>36</w:t>
            </w:r>
          </w:p>
        </w:tc>
        <w:tc>
          <w:tcPr>
            <w:tcW w:w="1008" w:type="dxa"/>
            <w:vAlign w:val="center"/>
          </w:tcPr>
          <w:p w14:paraId="0DCECB2B" w14:textId="77777777" w:rsidR="00785269" w:rsidRDefault="00000000">
            <w:pPr>
              <w:spacing w:after="0"/>
            </w:pPr>
            <w:r>
              <w:rPr>
                <w:b/>
                <w:sz w:val="15"/>
              </w:rPr>
              <w:t>HU-32</w:t>
            </w:r>
          </w:p>
        </w:tc>
        <w:tc>
          <w:tcPr>
            <w:tcW w:w="835" w:type="dxa"/>
            <w:vAlign w:val="center"/>
          </w:tcPr>
          <w:p w14:paraId="5154EFDC" w14:textId="77777777" w:rsidR="00785269" w:rsidRDefault="00000000">
            <w:pPr>
              <w:spacing w:after="0"/>
            </w:pPr>
            <w:r>
              <w:rPr>
                <w:sz w:val="15"/>
              </w:rPr>
              <w:t>1.0</w:t>
            </w:r>
          </w:p>
        </w:tc>
        <w:tc>
          <w:tcPr>
            <w:tcW w:w="1224" w:type="dxa"/>
            <w:vAlign w:val="center"/>
          </w:tcPr>
          <w:p w14:paraId="4282B073" w14:textId="77777777" w:rsidR="00785269" w:rsidRDefault="00000000">
            <w:pPr>
              <w:spacing w:after="0"/>
            </w:pPr>
            <w:r>
              <w:rPr>
                <w:sz w:val="15"/>
              </w:rPr>
              <w:t>2026-10-12</w:t>
            </w:r>
          </w:p>
        </w:tc>
        <w:tc>
          <w:tcPr>
            <w:tcW w:w="2376" w:type="dxa"/>
            <w:vAlign w:val="center"/>
          </w:tcPr>
          <w:p w14:paraId="2AB80A57" w14:textId="77777777" w:rsidR="00785269" w:rsidRDefault="00000000">
            <w:pPr>
              <w:spacing w:after="0"/>
            </w:pPr>
            <w:r>
              <w:rPr>
                <w:sz w:val="15"/>
              </w:rPr>
              <w:t>CTX; PMPO; TEC</w:t>
            </w:r>
          </w:p>
        </w:tc>
        <w:tc>
          <w:tcPr>
            <w:tcW w:w="1224" w:type="dxa"/>
            <w:vAlign w:val="center"/>
          </w:tcPr>
          <w:p w14:paraId="717167EC" w14:textId="77777777" w:rsidR="00785269" w:rsidRDefault="00000000">
            <w:pPr>
              <w:spacing w:after="0"/>
            </w:pPr>
            <w:r>
              <w:rPr>
                <w:sz w:val="15"/>
              </w:rPr>
              <w:t>Volátil</w:t>
            </w:r>
          </w:p>
        </w:tc>
        <w:tc>
          <w:tcPr>
            <w:tcW w:w="1656" w:type="dxa"/>
            <w:vAlign w:val="center"/>
          </w:tcPr>
          <w:p w14:paraId="26ACAB0B" w14:textId="77777777" w:rsidR="00785269" w:rsidRDefault="00000000">
            <w:pPr>
              <w:spacing w:after="0"/>
            </w:pPr>
            <w:r>
              <w:rPr>
                <w:sz w:val="15"/>
              </w:rPr>
              <w:t>Validado</w:t>
            </w:r>
          </w:p>
        </w:tc>
        <w:tc>
          <w:tcPr>
            <w:tcW w:w="1080" w:type="dxa"/>
            <w:vAlign w:val="center"/>
          </w:tcPr>
          <w:p w14:paraId="492A8476" w14:textId="77777777" w:rsidR="00785269" w:rsidRDefault="00000000">
            <w:pPr>
              <w:spacing w:after="0"/>
            </w:pPr>
            <w:r>
              <w:rPr>
                <w:sz w:val="15"/>
              </w:rPr>
              <w:t>SHOULD</w:t>
            </w:r>
          </w:p>
        </w:tc>
        <w:tc>
          <w:tcPr>
            <w:tcW w:w="720" w:type="dxa"/>
            <w:vAlign w:val="center"/>
          </w:tcPr>
          <w:p w14:paraId="7F2876EF" w14:textId="77777777" w:rsidR="00785269" w:rsidRDefault="00000000">
            <w:pPr>
              <w:spacing w:after="0"/>
            </w:pPr>
            <w:r>
              <w:rPr>
                <w:sz w:val="15"/>
              </w:rPr>
              <w:t>8</w:t>
            </w:r>
          </w:p>
        </w:tc>
        <w:tc>
          <w:tcPr>
            <w:tcW w:w="1224" w:type="dxa"/>
            <w:vAlign w:val="center"/>
          </w:tcPr>
          <w:p w14:paraId="4E67A762" w14:textId="77777777" w:rsidR="00785269" w:rsidRDefault="00000000">
            <w:pPr>
              <w:spacing w:after="0"/>
            </w:pPr>
            <w:r>
              <w:rPr>
                <w:sz w:val="15"/>
              </w:rPr>
              <w:t>Release 2</w:t>
            </w:r>
          </w:p>
        </w:tc>
        <w:tc>
          <w:tcPr>
            <w:tcW w:w="2232" w:type="dxa"/>
            <w:vAlign w:val="center"/>
          </w:tcPr>
          <w:p w14:paraId="798D3E7A" w14:textId="77777777" w:rsidR="00785269" w:rsidRDefault="00000000">
            <w:pPr>
              <w:spacing w:after="0"/>
            </w:pPr>
            <w:r>
              <w:rPr>
                <w:sz w:val="15"/>
              </w:rPr>
              <w:t>RFL-F005</w:t>
            </w:r>
          </w:p>
        </w:tc>
      </w:tr>
      <w:tr w:rsidR="00785269" w14:paraId="049CCDE7" w14:textId="77777777">
        <w:trPr>
          <w:jc w:val="center"/>
        </w:trPr>
        <w:tc>
          <w:tcPr>
            <w:tcW w:w="792" w:type="dxa"/>
            <w:vAlign w:val="center"/>
          </w:tcPr>
          <w:p w14:paraId="139493F3" w14:textId="77777777" w:rsidR="00785269" w:rsidRDefault="00000000">
            <w:pPr>
              <w:spacing w:after="0"/>
            </w:pPr>
            <w:r>
              <w:rPr>
                <w:sz w:val="15"/>
              </w:rPr>
              <w:t>37</w:t>
            </w:r>
          </w:p>
        </w:tc>
        <w:tc>
          <w:tcPr>
            <w:tcW w:w="1008" w:type="dxa"/>
            <w:vAlign w:val="center"/>
          </w:tcPr>
          <w:p w14:paraId="45FC84FA" w14:textId="77777777" w:rsidR="00785269" w:rsidRDefault="00000000">
            <w:pPr>
              <w:spacing w:after="0"/>
            </w:pPr>
            <w:r>
              <w:rPr>
                <w:b/>
                <w:sz w:val="15"/>
              </w:rPr>
              <w:t>HU-14</w:t>
            </w:r>
          </w:p>
        </w:tc>
        <w:tc>
          <w:tcPr>
            <w:tcW w:w="835" w:type="dxa"/>
            <w:vAlign w:val="center"/>
          </w:tcPr>
          <w:p w14:paraId="03865167" w14:textId="77777777" w:rsidR="00785269" w:rsidRDefault="00000000">
            <w:pPr>
              <w:spacing w:after="0"/>
            </w:pPr>
            <w:r>
              <w:rPr>
                <w:sz w:val="15"/>
              </w:rPr>
              <w:t>1.0</w:t>
            </w:r>
          </w:p>
        </w:tc>
        <w:tc>
          <w:tcPr>
            <w:tcW w:w="1224" w:type="dxa"/>
            <w:vAlign w:val="center"/>
          </w:tcPr>
          <w:p w14:paraId="52ED8315" w14:textId="77777777" w:rsidR="00785269" w:rsidRDefault="00000000">
            <w:pPr>
              <w:spacing w:after="0"/>
            </w:pPr>
            <w:r>
              <w:rPr>
                <w:sz w:val="15"/>
              </w:rPr>
              <w:t>2026-10-12</w:t>
            </w:r>
          </w:p>
        </w:tc>
        <w:tc>
          <w:tcPr>
            <w:tcW w:w="2376" w:type="dxa"/>
            <w:vAlign w:val="center"/>
          </w:tcPr>
          <w:p w14:paraId="7CCA8BF9" w14:textId="77777777" w:rsidR="00785269" w:rsidRDefault="00000000">
            <w:pPr>
              <w:spacing w:after="0"/>
            </w:pPr>
            <w:r>
              <w:rPr>
                <w:sz w:val="15"/>
              </w:rPr>
              <w:t>ESC; CUEST; PROT</w:t>
            </w:r>
          </w:p>
        </w:tc>
        <w:tc>
          <w:tcPr>
            <w:tcW w:w="1224" w:type="dxa"/>
            <w:vAlign w:val="center"/>
          </w:tcPr>
          <w:p w14:paraId="0168DD60" w14:textId="77777777" w:rsidR="00785269" w:rsidRDefault="00000000">
            <w:pPr>
              <w:spacing w:after="0"/>
            </w:pPr>
            <w:r>
              <w:rPr>
                <w:sz w:val="15"/>
              </w:rPr>
              <w:t>Volátil</w:t>
            </w:r>
          </w:p>
        </w:tc>
        <w:tc>
          <w:tcPr>
            <w:tcW w:w="1656" w:type="dxa"/>
            <w:vAlign w:val="center"/>
          </w:tcPr>
          <w:p w14:paraId="2F01608D" w14:textId="77777777" w:rsidR="00785269" w:rsidRDefault="00000000">
            <w:pPr>
              <w:spacing w:after="0"/>
            </w:pPr>
            <w:r>
              <w:rPr>
                <w:sz w:val="15"/>
              </w:rPr>
              <w:t>Validado</w:t>
            </w:r>
          </w:p>
        </w:tc>
        <w:tc>
          <w:tcPr>
            <w:tcW w:w="1080" w:type="dxa"/>
            <w:vAlign w:val="center"/>
          </w:tcPr>
          <w:p w14:paraId="62E1CF4C" w14:textId="77777777" w:rsidR="00785269" w:rsidRDefault="00000000">
            <w:pPr>
              <w:spacing w:after="0"/>
            </w:pPr>
            <w:r>
              <w:rPr>
                <w:sz w:val="15"/>
              </w:rPr>
              <w:t>COULD</w:t>
            </w:r>
          </w:p>
        </w:tc>
        <w:tc>
          <w:tcPr>
            <w:tcW w:w="720" w:type="dxa"/>
            <w:vAlign w:val="center"/>
          </w:tcPr>
          <w:p w14:paraId="0BDA864B" w14:textId="77777777" w:rsidR="00785269" w:rsidRDefault="00000000">
            <w:pPr>
              <w:spacing w:after="0"/>
            </w:pPr>
            <w:r>
              <w:rPr>
                <w:sz w:val="15"/>
              </w:rPr>
              <w:t>5</w:t>
            </w:r>
          </w:p>
        </w:tc>
        <w:tc>
          <w:tcPr>
            <w:tcW w:w="1224" w:type="dxa"/>
            <w:vAlign w:val="center"/>
          </w:tcPr>
          <w:p w14:paraId="595EA7C9" w14:textId="77777777" w:rsidR="00785269" w:rsidRDefault="00000000">
            <w:pPr>
              <w:spacing w:after="0"/>
            </w:pPr>
            <w:r>
              <w:rPr>
                <w:sz w:val="15"/>
              </w:rPr>
              <w:t>Release 3</w:t>
            </w:r>
          </w:p>
        </w:tc>
        <w:tc>
          <w:tcPr>
            <w:tcW w:w="2232" w:type="dxa"/>
            <w:vAlign w:val="center"/>
          </w:tcPr>
          <w:p w14:paraId="1F57C13C" w14:textId="77777777" w:rsidR="00785269" w:rsidRDefault="00000000">
            <w:pPr>
              <w:spacing w:after="0"/>
            </w:pPr>
            <w:r>
              <w:rPr>
                <w:sz w:val="15"/>
              </w:rPr>
              <w:t>RFL-C006</w:t>
            </w:r>
          </w:p>
        </w:tc>
      </w:tr>
      <w:tr w:rsidR="00785269" w14:paraId="05967C4A" w14:textId="77777777">
        <w:trPr>
          <w:jc w:val="center"/>
        </w:trPr>
        <w:tc>
          <w:tcPr>
            <w:tcW w:w="792" w:type="dxa"/>
            <w:vAlign w:val="center"/>
          </w:tcPr>
          <w:p w14:paraId="0E93C5C0" w14:textId="77777777" w:rsidR="00785269" w:rsidRDefault="00000000">
            <w:pPr>
              <w:spacing w:after="0"/>
            </w:pPr>
            <w:r>
              <w:rPr>
                <w:sz w:val="15"/>
              </w:rPr>
              <w:t>38</w:t>
            </w:r>
          </w:p>
        </w:tc>
        <w:tc>
          <w:tcPr>
            <w:tcW w:w="1008" w:type="dxa"/>
            <w:vAlign w:val="center"/>
          </w:tcPr>
          <w:p w14:paraId="56161E61" w14:textId="77777777" w:rsidR="00785269" w:rsidRDefault="00000000">
            <w:pPr>
              <w:spacing w:after="0"/>
            </w:pPr>
            <w:r>
              <w:rPr>
                <w:b/>
                <w:sz w:val="15"/>
              </w:rPr>
              <w:t>HU-28</w:t>
            </w:r>
          </w:p>
        </w:tc>
        <w:tc>
          <w:tcPr>
            <w:tcW w:w="835" w:type="dxa"/>
            <w:vAlign w:val="center"/>
          </w:tcPr>
          <w:p w14:paraId="299861F5" w14:textId="77777777" w:rsidR="00785269" w:rsidRDefault="00000000">
            <w:pPr>
              <w:spacing w:after="0"/>
            </w:pPr>
            <w:r>
              <w:rPr>
                <w:sz w:val="15"/>
              </w:rPr>
              <w:t>1.0</w:t>
            </w:r>
          </w:p>
        </w:tc>
        <w:tc>
          <w:tcPr>
            <w:tcW w:w="1224" w:type="dxa"/>
            <w:vAlign w:val="center"/>
          </w:tcPr>
          <w:p w14:paraId="55F2AB00" w14:textId="77777777" w:rsidR="00785269" w:rsidRDefault="00000000">
            <w:pPr>
              <w:spacing w:after="0"/>
            </w:pPr>
            <w:r>
              <w:rPr>
                <w:sz w:val="15"/>
              </w:rPr>
              <w:t>2026-10-12</w:t>
            </w:r>
          </w:p>
        </w:tc>
        <w:tc>
          <w:tcPr>
            <w:tcW w:w="2376" w:type="dxa"/>
            <w:vAlign w:val="center"/>
          </w:tcPr>
          <w:p w14:paraId="59970547" w14:textId="77777777" w:rsidR="00785269" w:rsidRDefault="00000000">
            <w:pPr>
              <w:spacing w:after="0"/>
            </w:pPr>
            <w:r>
              <w:rPr>
                <w:sz w:val="15"/>
              </w:rPr>
              <w:t>CTX; PMPO; TEC</w:t>
            </w:r>
          </w:p>
        </w:tc>
        <w:tc>
          <w:tcPr>
            <w:tcW w:w="1224" w:type="dxa"/>
            <w:vAlign w:val="center"/>
          </w:tcPr>
          <w:p w14:paraId="11B24C50" w14:textId="77777777" w:rsidR="00785269" w:rsidRDefault="00000000">
            <w:pPr>
              <w:spacing w:after="0"/>
            </w:pPr>
            <w:r>
              <w:rPr>
                <w:sz w:val="15"/>
              </w:rPr>
              <w:t>Establecido</w:t>
            </w:r>
          </w:p>
        </w:tc>
        <w:tc>
          <w:tcPr>
            <w:tcW w:w="1656" w:type="dxa"/>
            <w:vAlign w:val="center"/>
          </w:tcPr>
          <w:p w14:paraId="00265289" w14:textId="77777777" w:rsidR="00785269" w:rsidRDefault="00000000">
            <w:pPr>
              <w:spacing w:after="0"/>
            </w:pPr>
            <w:r>
              <w:rPr>
                <w:sz w:val="15"/>
              </w:rPr>
              <w:t>Validado</w:t>
            </w:r>
          </w:p>
        </w:tc>
        <w:tc>
          <w:tcPr>
            <w:tcW w:w="1080" w:type="dxa"/>
            <w:vAlign w:val="center"/>
          </w:tcPr>
          <w:p w14:paraId="59391175" w14:textId="77777777" w:rsidR="00785269" w:rsidRDefault="00000000">
            <w:pPr>
              <w:spacing w:after="0"/>
            </w:pPr>
            <w:r>
              <w:rPr>
                <w:sz w:val="15"/>
              </w:rPr>
              <w:t>COULD</w:t>
            </w:r>
          </w:p>
        </w:tc>
        <w:tc>
          <w:tcPr>
            <w:tcW w:w="720" w:type="dxa"/>
            <w:vAlign w:val="center"/>
          </w:tcPr>
          <w:p w14:paraId="7D5F9E7A" w14:textId="77777777" w:rsidR="00785269" w:rsidRDefault="00000000">
            <w:pPr>
              <w:spacing w:after="0"/>
            </w:pPr>
            <w:r>
              <w:rPr>
                <w:sz w:val="15"/>
              </w:rPr>
              <w:t>8</w:t>
            </w:r>
          </w:p>
        </w:tc>
        <w:tc>
          <w:tcPr>
            <w:tcW w:w="1224" w:type="dxa"/>
            <w:vAlign w:val="center"/>
          </w:tcPr>
          <w:p w14:paraId="584FA8E7" w14:textId="77777777" w:rsidR="00785269" w:rsidRDefault="00000000">
            <w:pPr>
              <w:spacing w:after="0"/>
            </w:pPr>
            <w:r>
              <w:rPr>
                <w:sz w:val="15"/>
              </w:rPr>
              <w:t>Release 3</w:t>
            </w:r>
          </w:p>
        </w:tc>
        <w:tc>
          <w:tcPr>
            <w:tcW w:w="2232" w:type="dxa"/>
            <w:vAlign w:val="center"/>
          </w:tcPr>
          <w:p w14:paraId="030F860E" w14:textId="77777777" w:rsidR="00785269" w:rsidRDefault="00000000">
            <w:pPr>
              <w:spacing w:after="0"/>
            </w:pPr>
            <w:r>
              <w:rPr>
                <w:sz w:val="15"/>
              </w:rPr>
              <w:t>RFL-RE001; RFL-RE002</w:t>
            </w:r>
          </w:p>
        </w:tc>
      </w:tr>
      <w:tr w:rsidR="00785269" w14:paraId="6C06424A" w14:textId="77777777">
        <w:trPr>
          <w:jc w:val="center"/>
        </w:trPr>
        <w:tc>
          <w:tcPr>
            <w:tcW w:w="792" w:type="dxa"/>
            <w:vAlign w:val="center"/>
          </w:tcPr>
          <w:p w14:paraId="792AD502" w14:textId="77777777" w:rsidR="00785269" w:rsidRDefault="00000000">
            <w:pPr>
              <w:spacing w:after="0"/>
            </w:pPr>
            <w:r>
              <w:rPr>
                <w:sz w:val="15"/>
              </w:rPr>
              <w:t>39</w:t>
            </w:r>
          </w:p>
        </w:tc>
        <w:tc>
          <w:tcPr>
            <w:tcW w:w="1008" w:type="dxa"/>
            <w:vAlign w:val="center"/>
          </w:tcPr>
          <w:p w14:paraId="7B3AB269" w14:textId="77777777" w:rsidR="00785269" w:rsidRDefault="00000000">
            <w:pPr>
              <w:spacing w:after="0"/>
            </w:pPr>
            <w:r>
              <w:rPr>
                <w:b/>
                <w:sz w:val="15"/>
              </w:rPr>
              <w:t>HU-34</w:t>
            </w:r>
          </w:p>
        </w:tc>
        <w:tc>
          <w:tcPr>
            <w:tcW w:w="835" w:type="dxa"/>
            <w:vAlign w:val="center"/>
          </w:tcPr>
          <w:p w14:paraId="15DB7170" w14:textId="77777777" w:rsidR="00785269" w:rsidRDefault="00000000">
            <w:pPr>
              <w:spacing w:after="0"/>
            </w:pPr>
            <w:r>
              <w:rPr>
                <w:sz w:val="15"/>
              </w:rPr>
              <w:t>1.0</w:t>
            </w:r>
          </w:p>
        </w:tc>
        <w:tc>
          <w:tcPr>
            <w:tcW w:w="1224" w:type="dxa"/>
            <w:vAlign w:val="center"/>
          </w:tcPr>
          <w:p w14:paraId="1E9BA2F1" w14:textId="77777777" w:rsidR="00785269" w:rsidRDefault="00000000">
            <w:pPr>
              <w:spacing w:after="0"/>
            </w:pPr>
            <w:r>
              <w:rPr>
                <w:sz w:val="15"/>
              </w:rPr>
              <w:t>2026-10-12</w:t>
            </w:r>
          </w:p>
        </w:tc>
        <w:tc>
          <w:tcPr>
            <w:tcW w:w="2376" w:type="dxa"/>
            <w:vAlign w:val="center"/>
          </w:tcPr>
          <w:p w14:paraId="53C6B571" w14:textId="77777777" w:rsidR="00785269" w:rsidRDefault="00000000">
            <w:pPr>
              <w:spacing w:after="0"/>
            </w:pPr>
            <w:r>
              <w:rPr>
                <w:sz w:val="15"/>
              </w:rPr>
              <w:t>CTX; PMPO; TEC</w:t>
            </w:r>
          </w:p>
        </w:tc>
        <w:tc>
          <w:tcPr>
            <w:tcW w:w="1224" w:type="dxa"/>
            <w:vAlign w:val="center"/>
          </w:tcPr>
          <w:p w14:paraId="092B8B3E" w14:textId="77777777" w:rsidR="00785269" w:rsidRDefault="00000000">
            <w:pPr>
              <w:spacing w:after="0"/>
            </w:pPr>
            <w:r>
              <w:rPr>
                <w:sz w:val="15"/>
              </w:rPr>
              <w:t>Establecido</w:t>
            </w:r>
          </w:p>
        </w:tc>
        <w:tc>
          <w:tcPr>
            <w:tcW w:w="1656" w:type="dxa"/>
            <w:vAlign w:val="center"/>
          </w:tcPr>
          <w:p w14:paraId="66897F2C" w14:textId="77777777" w:rsidR="00785269" w:rsidRDefault="00000000">
            <w:pPr>
              <w:spacing w:after="0"/>
            </w:pPr>
            <w:r>
              <w:rPr>
                <w:sz w:val="15"/>
              </w:rPr>
              <w:t>Validado</w:t>
            </w:r>
          </w:p>
        </w:tc>
        <w:tc>
          <w:tcPr>
            <w:tcW w:w="1080" w:type="dxa"/>
            <w:vAlign w:val="center"/>
          </w:tcPr>
          <w:p w14:paraId="43E096EC" w14:textId="77777777" w:rsidR="00785269" w:rsidRDefault="00000000">
            <w:pPr>
              <w:spacing w:after="0"/>
            </w:pPr>
            <w:r>
              <w:rPr>
                <w:sz w:val="15"/>
              </w:rPr>
              <w:t>COULD</w:t>
            </w:r>
          </w:p>
        </w:tc>
        <w:tc>
          <w:tcPr>
            <w:tcW w:w="720" w:type="dxa"/>
            <w:vAlign w:val="center"/>
          </w:tcPr>
          <w:p w14:paraId="1A0AB0B5" w14:textId="77777777" w:rsidR="00785269" w:rsidRDefault="00000000">
            <w:pPr>
              <w:spacing w:after="0"/>
            </w:pPr>
            <w:r>
              <w:rPr>
                <w:sz w:val="15"/>
              </w:rPr>
              <w:t>13</w:t>
            </w:r>
          </w:p>
        </w:tc>
        <w:tc>
          <w:tcPr>
            <w:tcW w:w="1224" w:type="dxa"/>
            <w:vAlign w:val="center"/>
          </w:tcPr>
          <w:p w14:paraId="2729C27B" w14:textId="77777777" w:rsidR="00785269" w:rsidRDefault="00000000">
            <w:pPr>
              <w:spacing w:after="0"/>
            </w:pPr>
            <w:r>
              <w:rPr>
                <w:sz w:val="15"/>
              </w:rPr>
              <w:t>Release 3</w:t>
            </w:r>
          </w:p>
        </w:tc>
        <w:tc>
          <w:tcPr>
            <w:tcW w:w="2232" w:type="dxa"/>
            <w:vAlign w:val="center"/>
          </w:tcPr>
          <w:p w14:paraId="0816C167" w14:textId="77777777" w:rsidR="00785269" w:rsidRDefault="00000000">
            <w:pPr>
              <w:spacing w:after="0"/>
            </w:pPr>
            <w:r>
              <w:rPr>
                <w:sz w:val="15"/>
              </w:rPr>
              <w:t>RFL-R001B</w:t>
            </w:r>
          </w:p>
        </w:tc>
      </w:tr>
      <w:tr w:rsidR="00785269" w14:paraId="5D07E180" w14:textId="77777777">
        <w:trPr>
          <w:jc w:val="center"/>
        </w:trPr>
        <w:tc>
          <w:tcPr>
            <w:tcW w:w="792" w:type="dxa"/>
            <w:vAlign w:val="center"/>
          </w:tcPr>
          <w:p w14:paraId="472A01BA" w14:textId="77777777" w:rsidR="00785269" w:rsidRDefault="00000000">
            <w:pPr>
              <w:spacing w:after="0"/>
            </w:pPr>
            <w:r>
              <w:rPr>
                <w:sz w:val="15"/>
              </w:rPr>
              <w:t>40</w:t>
            </w:r>
          </w:p>
        </w:tc>
        <w:tc>
          <w:tcPr>
            <w:tcW w:w="1008" w:type="dxa"/>
            <w:vAlign w:val="center"/>
          </w:tcPr>
          <w:p w14:paraId="31910554" w14:textId="77777777" w:rsidR="00785269" w:rsidRDefault="00000000">
            <w:pPr>
              <w:spacing w:after="0"/>
            </w:pPr>
            <w:r>
              <w:rPr>
                <w:b/>
                <w:sz w:val="15"/>
              </w:rPr>
              <w:t>HU-35</w:t>
            </w:r>
          </w:p>
        </w:tc>
        <w:tc>
          <w:tcPr>
            <w:tcW w:w="835" w:type="dxa"/>
            <w:vAlign w:val="center"/>
          </w:tcPr>
          <w:p w14:paraId="2386294E" w14:textId="77777777" w:rsidR="00785269" w:rsidRDefault="00000000">
            <w:pPr>
              <w:spacing w:after="0"/>
            </w:pPr>
            <w:r>
              <w:rPr>
                <w:sz w:val="15"/>
              </w:rPr>
              <w:t>1.0</w:t>
            </w:r>
          </w:p>
        </w:tc>
        <w:tc>
          <w:tcPr>
            <w:tcW w:w="1224" w:type="dxa"/>
            <w:vAlign w:val="center"/>
          </w:tcPr>
          <w:p w14:paraId="6CEB5B3E" w14:textId="77777777" w:rsidR="00785269" w:rsidRDefault="00000000">
            <w:pPr>
              <w:spacing w:after="0"/>
            </w:pPr>
            <w:r>
              <w:rPr>
                <w:sz w:val="15"/>
              </w:rPr>
              <w:t>2026-10-12</w:t>
            </w:r>
          </w:p>
        </w:tc>
        <w:tc>
          <w:tcPr>
            <w:tcW w:w="2376" w:type="dxa"/>
            <w:vAlign w:val="center"/>
          </w:tcPr>
          <w:p w14:paraId="1C18456C" w14:textId="77777777" w:rsidR="00785269" w:rsidRDefault="00000000">
            <w:pPr>
              <w:spacing w:after="0"/>
            </w:pPr>
            <w:r>
              <w:rPr>
                <w:sz w:val="15"/>
              </w:rPr>
              <w:t>CTX; PMPO; TEC</w:t>
            </w:r>
          </w:p>
        </w:tc>
        <w:tc>
          <w:tcPr>
            <w:tcW w:w="1224" w:type="dxa"/>
            <w:vAlign w:val="center"/>
          </w:tcPr>
          <w:p w14:paraId="6A2C094A" w14:textId="77777777" w:rsidR="00785269" w:rsidRDefault="00000000">
            <w:pPr>
              <w:spacing w:after="0"/>
            </w:pPr>
            <w:r>
              <w:rPr>
                <w:sz w:val="15"/>
              </w:rPr>
              <w:t>Establecido</w:t>
            </w:r>
          </w:p>
        </w:tc>
        <w:tc>
          <w:tcPr>
            <w:tcW w:w="1656" w:type="dxa"/>
            <w:vAlign w:val="center"/>
          </w:tcPr>
          <w:p w14:paraId="366D398B" w14:textId="77777777" w:rsidR="00785269" w:rsidRDefault="00000000">
            <w:pPr>
              <w:spacing w:after="0"/>
            </w:pPr>
            <w:r>
              <w:rPr>
                <w:sz w:val="15"/>
              </w:rPr>
              <w:t>Validado</w:t>
            </w:r>
          </w:p>
        </w:tc>
        <w:tc>
          <w:tcPr>
            <w:tcW w:w="1080" w:type="dxa"/>
            <w:vAlign w:val="center"/>
          </w:tcPr>
          <w:p w14:paraId="17456549" w14:textId="77777777" w:rsidR="00785269" w:rsidRDefault="00000000">
            <w:pPr>
              <w:spacing w:after="0"/>
            </w:pPr>
            <w:r>
              <w:rPr>
                <w:sz w:val="15"/>
              </w:rPr>
              <w:t>COULD</w:t>
            </w:r>
          </w:p>
        </w:tc>
        <w:tc>
          <w:tcPr>
            <w:tcW w:w="720" w:type="dxa"/>
            <w:vAlign w:val="center"/>
          </w:tcPr>
          <w:p w14:paraId="5C4B688D" w14:textId="77777777" w:rsidR="00785269" w:rsidRDefault="00000000">
            <w:pPr>
              <w:spacing w:after="0"/>
            </w:pPr>
            <w:r>
              <w:rPr>
                <w:sz w:val="15"/>
              </w:rPr>
              <w:t>13</w:t>
            </w:r>
          </w:p>
        </w:tc>
        <w:tc>
          <w:tcPr>
            <w:tcW w:w="1224" w:type="dxa"/>
            <w:vAlign w:val="center"/>
          </w:tcPr>
          <w:p w14:paraId="53F6CA8E" w14:textId="77777777" w:rsidR="00785269" w:rsidRDefault="00000000">
            <w:pPr>
              <w:spacing w:after="0"/>
            </w:pPr>
            <w:r>
              <w:rPr>
                <w:sz w:val="15"/>
              </w:rPr>
              <w:t>Release 3</w:t>
            </w:r>
          </w:p>
        </w:tc>
        <w:tc>
          <w:tcPr>
            <w:tcW w:w="2232" w:type="dxa"/>
            <w:vAlign w:val="center"/>
          </w:tcPr>
          <w:p w14:paraId="3DC5818D" w14:textId="77777777" w:rsidR="00785269" w:rsidRDefault="00000000">
            <w:pPr>
              <w:spacing w:after="0"/>
            </w:pPr>
            <w:r>
              <w:rPr>
                <w:sz w:val="15"/>
              </w:rPr>
              <w:t>RFL-RM001; RFL-RM002</w:t>
            </w:r>
          </w:p>
        </w:tc>
      </w:tr>
    </w:tbl>
    <w:p w14:paraId="1262DF31" w14:textId="77777777" w:rsidR="00785269" w:rsidRDefault="00785269">
      <w:pPr>
        <w:sectPr w:rsidR="00785269">
          <w:pgSz w:w="15840" w:h="12240" w:orient="landscape"/>
          <w:pgMar w:top="720" w:right="648" w:bottom="720" w:left="648" w:header="720" w:footer="720" w:gutter="0"/>
          <w:cols w:space="720"/>
          <w:docGrid w:linePitch="360"/>
        </w:sectPr>
      </w:pPr>
    </w:p>
    <w:p w14:paraId="76191FA8" w14:textId="77777777" w:rsidR="00785269" w:rsidRPr="0014423C" w:rsidRDefault="00000000">
      <w:pPr>
        <w:pStyle w:val="Ttulo2"/>
        <w:rPr>
          <w:lang w:val="es-CO"/>
        </w:rPr>
      </w:pPr>
      <w:r w:rsidRPr="0014423C">
        <w:rPr>
          <w:lang w:val="es-CO"/>
        </w:rPr>
        <w:lastRenderedPageBreak/>
        <w:t>10.3 Log de refinamiento de Historias de Usuario</w:t>
      </w:r>
    </w:p>
    <w:tbl>
      <w:tblPr>
        <w:tblStyle w:val="Tablaconcuadrcula"/>
        <w:tblW w:w="0" w:type="auto"/>
        <w:jc w:val="center"/>
        <w:tblLook w:val="04A0" w:firstRow="1" w:lastRow="0" w:firstColumn="1" w:lastColumn="0" w:noHBand="0" w:noVBand="1"/>
      </w:tblPr>
      <w:tblGrid>
        <w:gridCol w:w="1649"/>
        <w:gridCol w:w="1649"/>
        <w:gridCol w:w="1649"/>
        <w:gridCol w:w="1649"/>
        <w:gridCol w:w="1649"/>
        <w:gridCol w:w="1649"/>
      </w:tblGrid>
      <w:tr w:rsidR="00785269" w14:paraId="5EE77E47" w14:textId="77777777">
        <w:trPr>
          <w:tblHeader/>
          <w:jc w:val="center"/>
        </w:trPr>
        <w:tc>
          <w:tcPr>
            <w:tcW w:w="1649" w:type="dxa"/>
            <w:shd w:val="clear" w:color="auto" w:fill="8A6A00"/>
            <w:vAlign w:val="center"/>
          </w:tcPr>
          <w:p w14:paraId="3CE06D76" w14:textId="77777777" w:rsidR="00785269" w:rsidRDefault="00000000">
            <w:pPr>
              <w:spacing w:after="0"/>
            </w:pPr>
            <w:proofErr w:type="spellStart"/>
            <w:r>
              <w:rPr>
                <w:b/>
                <w:color w:val="FFFFFF"/>
                <w:sz w:val="17"/>
              </w:rPr>
              <w:t>Fecha</w:t>
            </w:r>
            <w:proofErr w:type="spellEnd"/>
          </w:p>
        </w:tc>
        <w:tc>
          <w:tcPr>
            <w:tcW w:w="1649" w:type="dxa"/>
            <w:shd w:val="clear" w:color="auto" w:fill="8A6A00"/>
            <w:vAlign w:val="center"/>
          </w:tcPr>
          <w:p w14:paraId="08D42468" w14:textId="77777777" w:rsidR="00785269" w:rsidRDefault="00000000">
            <w:pPr>
              <w:spacing w:after="0"/>
            </w:pPr>
            <w:r>
              <w:rPr>
                <w:b/>
                <w:color w:val="FFFFFF"/>
                <w:sz w:val="17"/>
              </w:rPr>
              <w:t>HU origen</w:t>
            </w:r>
          </w:p>
        </w:tc>
        <w:tc>
          <w:tcPr>
            <w:tcW w:w="1649" w:type="dxa"/>
            <w:shd w:val="clear" w:color="auto" w:fill="8A6A00"/>
            <w:vAlign w:val="center"/>
          </w:tcPr>
          <w:p w14:paraId="4D8569C5" w14:textId="77777777" w:rsidR="00785269" w:rsidRDefault="00000000">
            <w:pPr>
              <w:spacing w:after="0"/>
            </w:pPr>
            <w:r>
              <w:rPr>
                <w:b/>
                <w:color w:val="FFFFFF"/>
                <w:sz w:val="17"/>
              </w:rPr>
              <w:t>Acción</w:t>
            </w:r>
          </w:p>
        </w:tc>
        <w:tc>
          <w:tcPr>
            <w:tcW w:w="1649" w:type="dxa"/>
            <w:shd w:val="clear" w:color="auto" w:fill="8A6A00"/>
            <w:vAlign w:val="center"/>
          </w:tcPr>
          <w:p w14:paraId="1237890E" w14:textId="77777777" w:rsidR="00785269" w:rsidRDefault="00000000">
            <w:pPr>
              <w:spacing w:after="0"/>
            </w:pPr>
            <w:r>
              <w:rPr>
                <w:b/>
                <w:color w:val="FFFFFF"/>
                <w:sz w:val="17"/>
              </w:rPr>
              <w:t>Historias resultantes</w:t>
            </w:r>
          </w:p>
        </w:tc>
        <w:tc>
          <w:tcPr>
            <w:tcW w:w="1649" w:type="dxa"/>
            <w:shd w:val="clear" w:color="auto" w:fill="8A6A00"/>
            <w:vAlign w:val="center"/>
          </w:tcPr>
          <w:p w14:paraId="7791936F" w14:textId="77777777" w:rsidR="00785269" w:rsidRDefault="00000000">
            <w:pPr>
              <w:spacing w:after="0"/>
            </w:pPr>
            <w:r>
              <w:rPr>
                <w:b/>
                <w:color w:val="FFFFFF"/>
                <w:sz w:val="17"/>
              </w:rPr>
              <w:t>Motivo</w:t>
            </w:r>
          </w:p>
        </w:tc>
        <w:tc>
          <w:tcPr>
            <w:tcW w:w="1649" w:type="dxa"/>
            <w:shd w:val="clear" w:color="auto" w:fill="8A6A00"/>
            <w:vAlign w:val="center"/>
          </w:tcPr>
          <w:p w14:paraId="26D1EFC1" w14:textId="77777777" w:rsidR="00785269" w:rsidRDefault="00000000">
            <w:pPr>
              <w:spacing w:after="0"/>
            </w:pPr>
            <w:r>
              <w:rPr>
                <w:b/>
                <w:color w:val="FFFFFF"/>
                <w:sz w:val="17"/>
              </w:rPr>
              <w:t>Estado</w:t>
            </w:r>
          </w:p>
        </w:tc>
      </w:tr>
      <w:tr w:rsidR="00785269" w14:paraId="4DF76451" w14:textId="77777777">
        <w:trPr>
          <w:jc w:val="center"/>
        </w:trPr>
        <w:tc>
          <w:tcPr>
            <w:tcW w:w="1649" w:type="dxa"/>
            <w:vAlign w:val="center"/>
          </w:tcPr>
          <w:p w14:paraId="71E4485A" w14:textId="77777777" w:rsidR="00785269" w:rsidRDefault="00000000">
            <w:pPr>
              <w:spacing w:after="0"/>
            </w:pPr>
            <w:r>
              <w:rPr>
                <w:sz w:val="15"/>
              </w:rPr>
              <w:t>2026-10-12</w:t>
            </w:r>
          </w:p>
        </w:tc>
        <w:tc>
          <w:tcPr>
            <w:tcW w:w="1649" w:type="dxa"/>
            <w:vAlign w:val="center"/>
          </w:tcPr>
          <w:p w14:paraId="5DB88760" w14:textId="77777777" w:rsidR="00785269" w:rsidRDefault="00000000">
            <w:pPr>
              <w:spacing w:after="0"/>
            </w:pPr>
            <w:r>
              <w:rPr>
                <w:b/>
                <w:sz w:val="15"/>
              </w:rPr>
              <w:t>HU-03</w:t>
            </w:r>
          </w:p>
        </w:tc>
        <w:tc>
          <w:tcPr>
            <w:tcW w:w="1649" w:type="dxa"/>
            <w:vAlign w:val="center"/>
          </w:tcPr>
          <w:p w14:paraId="0B2E5042" w14:textId="77777777" w:rsidR="00785269" w:rsidRDefault="00000000">
            <w:pPr>
              <w:spacing w:after="0"/>
            </w:pPr>
            <w:r>
              <w:rPr>
                <w:sz w:val="17"/>
              </w:rPr>
              <w:t>Refinado / separado</w:t>
            </w:r>
          </w:p>
        </w:tc>
        <w:tc>
          <w:tcPr>
            <w:tcW w:w="1649" w:type="dxa"/>
            <w:vAlign w:val="center"/>
          </w:tcPr>
          <w:p w14:paraId="0AC9BA6A" w14:textId="77777777" w:rsidR="00785269" w:rsidRDefault="00000000">
            <w:pPr>
              <w:spacing w:after="0"/>
            </w:pPr>
            <w:r>
              <w:rPr>
                <w:sz w:val="15"/>
              </w:rPr>
              <w:t>HU-03A; HU-03B; HU-03C</w:t>
            </w:r>
          </w:p>
        </w:tc>
        <w:tc>
          <w:tcPr>
            <w:tcW w:w="1649" w:type="dxa"/>
            <w:vAlign w:val="center"/>
          </w:tcPr>
          <w:p w14:paraId="78011E17" w14:textId="77777777" w:rsidR="00785269" w:rsidRPr="0014423C" w:rsidRDefault="00000000">
            <w:pPr>
              <w:spacing w:after="0"/>
              <w:rPr>
                <w:lang w:val="es-CO"/>
              </w:rPr>
            </w:pPr>
            <w:r w:rsidRPr="0014423C">
              <w:rPr>
                <w:sz w:val="15"/>
                <w:lang w:val="es-CO"/>
              </w:rPr>
              <w:t>21 SP y objetivos clínicos diferenciables; se refinó en unidades implementables.</w:t>
            </w:r>
          </w:p>
        </w:tc>
        <w:tc>
          <w:tcPr>
            <w:tcW w:w="1649" w:type="dxa"/>
            <w:vAlign w:val="center"/>
          </w:tcPr>
          <w:p w14:paraId="5DEC514A" w14:textId="77777777" w:rsidR="00785269" w:rsidRDefault="00000000">
            <w:pPr>
              <w:spacing w:after="0"/>
            </w:pPr>
            <w:r>
              <w:rPr>
                <w:sz w:val="15"/>
              </w:rPr>
              <w:t>Cerrado</w:t>
            </w:r>
          </w:p>
        </w:tc>
      </w:tr>
      <w:tr w:rsidR="00785269" w14:paraId="600A7147" w14:textId="77777777">
        <w:trPr>
          <w:jc w:val="center"/>
        </w:trPr>
        <w:tc>
          <w:tcPr>
            <w:tcW w:w="1649" w:type="dxa"/>
            <w:vAlign w:val="center"/>
          </w:tcPr>
          <w:p w14:paraId="26D04880" w14:textId="77777777" w:rsidR="00785269" w:rsidRDefault="00000000">
            <w:pPr>
              <w:spacing w:after="0"/>
            </w:pPr>
            <w:r>
              <w:rPr>
                <w:sz w:val="15"/>
              </w:rPr>
              <w:t>2026-10-12</w:t>
            </w:r>
          </w:p>
        </w:tc>
        <w:tc>
          <w:tcPr>
            <w:tcW w:w="1649" w:type="dxa"/>
            <w:vAlign w:val="center"/>
          </w:tcPr>
          <w:p w14:paraId="1F7A1E82" w14:textId="77777777" w:rsidR="00785269" w:rsidRDefault="00000000">
            <w:pPr>
              <w:spacing w:after="0"/>
            </w:pPr>
            <w:r>
              <w:rPr>
                <w:b/>
                <w:sz w:val="15"/>
              </w:rPr>
              <w:t>HU-05</w:t>
            </w:r>
          </w:p>
        </w:tc>
        <w:tc>
          <w:tcPr>
            <w:tcW w:w="1649" w:type="dxa"/>
            <w:vAlign w:val="center"/>
          </w:tcPr>
          <w:p w14:paraId="2AF12A0F" w14:textId="77777777" w:rsidR="00785269" w:rsidRDefault="00000000">
            <w:pPr>
              <w:spacing w:after="0"/>
            </w:pPr>
            <w:r>
              <w:rPr>
                <w:sz w:val="17"/>
              </w:rPr>
              <w:t>Refinado / separado</w:t>
            </w:r>
          </w:p>
        </w:tc>
        <w:tc>
          <w:tcPr>
            <w:tcW w:w="1649" w:type="dxa"/>
            <w:vAlign w:val="center"/>
          </w:tcPr>
          <w:p w14:paraId="00E74A35" w14:textId="77777777" w:rsidR="00785269" w:rsidRDefault="00000000">
            <w:pPr>
              <w:spacing w:after="0"/>
            </w:pPr>
            <w:r>
              <w:rPr>
                <w:sz w:val="15"/>
              </w:rPr>
              <w:t>HU-05A; HU-05B; HU-05C</w:t>
            </w:r>
          </w:p>
        </w:tc>
        <w:tc>
          <w:tcPr>
            <w:tcW w:w="1649" w:type="dxa"/>
            <w:vAlign w:val="center"/>
          </w:tcPr>
          <w:p w14:paraId="4416950B" w14:textId="77777777" w:rsidR="00785269" w:rsidRPr="0014423C" w:rsidRDefault="00000000">
            <w:pPr>
              <w:spacing w:after="0"/>
              <w:rPr>
                <w:lang w:val="es-CO"/>
              </w:rPr>
            </w:pPr>
            <w:r w:rsidRPr="0014423C">
              <w:rPr>
                <w:sz w:val="15"/>
                <w:lang w:val="es-CO"/>
              </w:rPr>
              <w:t>21 SP y múltiples actores/etapas del flujo de remisión.</w:t>
            </w:r>
          </w:p>
        </w:tc>
        <w:tc>
          <w:tcPr>
            <w:tcW w:w="1649" w:type="dxa"/>
            <w:vAlign w:val="center"/>
          </w:tcPr>
          <w:p w14:paraId="31608CE8" w14:textId="77777777" w:rsidR="00785269" w:rsidRDefault="00000000">
            <w:pPr>
              <w:spacing w:after="0"/>
            </w:pPr>
            <w:r>
              <w:rPr>
                <w:sz w:val="15"/>
              </w:rPr>
              <w:t>Cerrado</w:t>
            </w:r>
          </w:p>
        </w:tc>
      </w:tr>
      <w:tr w:rsidR="00785269" w14:paraId="520B57DC" w14:textId="77777777">
        <w:trPr>
          <w:jc w:val="center"/>
        </w:trPr>
        <w:tc>
          <w:tcPr>
            <w:tcW w:w="1649" w:type="dxa"/>
            <w:vAlign w:val="center"/>
          </w:tcPr>
          <w:p w14:paraId="0BA89833" w14:textId="77777777" w:rsidR="00785269" w:rsidRDefault="00000000">
            <w:pPr>
              <w:spacing w:after="0"/>
            </w:pPr>
            <w:r>
              <w:rPr>
                <w:sz w:val="15"/>
              </w:rPr>
              <w:t>2026-10-12</w:t>
            </w:r>
          </w:p>
        </w:tc>
        <w:tc>
          <w:tcPr>
            <w:tcW w:w="1649" w:type="dxa"/>
            <w:vAlign w:val="center"/>
          </w:tcPr>
          <w:p w14:paraId="5DE3831D" w14:textId="77777777" w:rsidR="00785269" w:rsidRDefault="00000000">
            <w:pPr>
              <w:spacing w:after="0"/>
            </w:pPr>
            <w:r>
              <w:rPr>
                <w:b/>
                <w:sz w:val="15"/>
              </w:rPr>
              <w:t>HU-33</w:t>
            </w:r>
          </w:p>
        </w:tc>
        <w:tc>
          <w:tcPr>
            <w:tcW w:w="1649" w:type="dxa"/>
            <w:vAlign w:val="center"/>
          </w:tcPr>
          <w:p w14:paraId="7C29DE47" w14:textId="77777777" w:rsidR="00785269" w:rsidRDefault="00000000">
            <w:pPr>
              <w:spacing w:after="0"/>
            </w:pPr>
            <w:r>
              <w:rPr>
                <w:sz w:val="17"/>
              </w:rPr>
              <w:t>Refinado / separado</w:t>
            </w:r>
          </w:p>
        </w:tc>
        <w:tc>
          <w:tcPr>
            <w:tcW w:w="1649" w:type="dxa"/>
            <w:vAlign w:val="center"/>
          </w:tcPr>
          <w:p w14:paraId="6D413576" w14:textId="77777777" w:rsidR="00785269" w:rsidRDefault="00000000">
            <w:pPr>
              <w:spacing w:after="0"/>
            </w:pPr>
            <w:r>
              <w:rPr>
                <w:sz w:val="15"/>
              </w:rPr>
              <w:t>HU-33A; HU-33B</w:t>
            </w:r>
          </w:p>
        </w:tc>
        <w:tc>
          <w:tcPr>
            <w:tcW w:w="1649" w:type="dxa"/>
            <w:vAlign w:val="center"/>
          </w:tcPr>
          <w:p w14:paraId="79ACF0D1" w14:textId="77777777" w:rsidR="00785269" w:rsidRPr="0014423C" w:rsidRDefault="00000000">
            <w:pPr>
              <w:spacing w:after="0"/>
              <w:rPr>
                <w:lang w:val="es-CO"/>
              </w:rPr>
            </w:pPr>
            <w:r w:rsidRPr="0014423C">
              <w:rPr>
                <w:sz w:val="15"/>
                <w:lang w:val="es-CO"/>
              </w:rPr>
              <w:t>21 SP; se separó intercambio normal de recuperación ante errores/reenvíos.</w:t>
            </w:r>
          </w:p>
        </w:tc>
        <w:tc>
          <w:tcPr>
            <w:tcW w:w="1649" w:type="dxa"/>
            <w:vAlign w:val="center"/>
          </w:tcPr>
          <w:p w14:paraId="7A9F72FD" w14:textId="77777777" w:rsidR="00785269" w:rsidRDefault="00000000">
            <w:pPr>
              <w:spacing w:after="0"/>
            </w:pPr>
            <w:r>
              <w:rPr>
                <w:sz w:val="15"/>
              </w:rPr>
              <w:t>Cerrado</w:t>
            </w:r>
          </w:p>
        </w:tc>
      </w:tr>
    </w:tbl>
    <w:p w14:paraId="183667D2" w14:textId="77777777" w:rsidR="00785269" w:rsidRDefault="00000000">
      <w:pPr>
        <w:pStyle w:val="Ttulo2"/>
      </w:pPr>
      <w:r>
        <w:t>10.4 Reglas de mantenimiento y trazabilidad</w:t>
      </w:r>
    </w:p>
    <w:p w14:paraId="7A398F0B" w14:textId="77777777" w:rsidR="00785269" w:rsidRPr="0014423C" w:rsidRDefault="00000000">
      <w:pPr>
        <w:pStyle w:val="Listaconvietas"/>
        <w:rPr>
          <w:lang w:val="es-CO"/>
        </w:rPr>
      </w:pPr>
      <w:r w:rsidRPr="0014423C">
        <w:rPr>
          <w:lang w:val="es-CO"/>
        </w:rPr>
        <w:t>La versión individual de una HU cambia únicamente cuando se modifica su significado, alcance funcional o criterios de aceptación; cambios editoriales o de metadatos no incrementan su versión.</w:t>
      </w:r>
    </w:p>
    <w:p w14:paraId="0D319C33" w14:textId="77777777" w:rsidR="00785269" w:rsidRPr="0014423C" w:rsidRDefault="00000000">
      <w:pPr>
        <w:pStyle w:val="Listaconvietas"/>
        <w:rPr>
          <w:lang w:val="es-CO"/>
        </w:rPr>
      </w:pPr>
      <w:r w:rsidRPr="0014423C">
        <w:rPr>
          <w:sz w:val="18"/>
          <w:lang w:val="es-CO"/>
        </w:rPr>
        <w:t xml:space="preserve">El identificador de una HU permanece </w:t>
      </w:r>
      <w:proofErr w:type="gramStart"/>
      <w:r w:rsidRPr="0014423C">
        <w:rPr>
          <w:sz w:val="18"/>
          <w:lang w:val="es-CO"/>
        </w:rPr>
        <w:t>estable</w:t>
      </w:r>
      <w:proofErr w:type="gramEnd"/>
      <w:r w:rsidRPr="0014423C">
        <w:rPr>
          <w:sz w:val="18"/>
          <w:lang w:val="es-CO"/>
        </w:rPr>
        <w:t xml:space="preserve"> aunque cambie su posición en el Product Backlog.</w:t>
      </w:r>
    </w:p>
    <w:p w14:paraId="4342061A" w14:textId="77777777" w:rsidR="00785269" w:rsidRPr="0014423C" w:rsidRDefault="00000000">
      <w:pPr>
        <w:pStyle w:val="Listaconvietas"/>
        <w:rPr>
          <w:lang w:val="es-CO"/>
        </w:rPr>
      </w:pPr>
      <w:r w:rsidRPr="0014423C">
        <w:rPr>
          <w:sz w:val="18"/>
          <w:lang w:val="es-CO"/>
        </w:rPr>
        <w:t xml:space="preserve">Los sufijos A/B/C conservan trazabilidad histórica y no representan </w:t>
      </w:r>
      <w:proofErr w:type="spellStart"/>
      <w:r w:rsidRPr="0014423C">
        <w:rPr>
          <w:sz w:val="18"/>
          <w:lang w:val="es-CO"/>
        </w:rPr>
        <w:t>subhistorias</w:t>
      </w:r>
      <w:proofErr w:type="spellEnd"/>
      <w:r w:rsidRPr="0014423C">
        <w:rPr>
          <w:sz w:val="18"/>
          <w:lang w:val="es-CO"/>
        </w:rPr>
        <w:t>.</w:t>
      </w:r>
    </w:p>
    <w:p w14:paraId="56F0E86A" w14:textId="77777777" w:rsidR="00785269" w:rsidRPr="0014423C" w:rsidRDefault="00000000">
      <w:pPr>
        <w:pStyle w:val="Listaconvietas"/>
        <w:rPr>
          <w:lang w:val="es-CO"/>
        </w:rPr>
      </w:pPr>
      <w:r w:rsidRPr="0014423C">
        <w:rPr>
          <w:sz w:val="18"/>
          <w:lang w:val="es-CO"/>
        </w:rPr>
        <w:t>Un cambio en requisitos de origen debe activar revisión de la HU, criterios de aceptación, prioridad, estimación, release y artefactos visuales relacionados.</w:t>
      </w:r>
    </w:p>
    <w:p w14:paraId="73110398" w14:textId="77777777" w:rsidR="00785269" w:rsidRPr="0014423C" w:rsidRDefault="00000000">
      <w:pPr>
        <w:pStyle w:val="Listaconvietas"/>
        <w:rPr>
          <w:lang w:val="es-CO"/>
        </w:rPr>
      </w:pPr>
      <w:r w:rsidRPr="0014423C">
        <w:rPr>
          <w:lang w:val="es-CO"/>
        </w:rPr>
        <w:t>La matriz compacta permite revisar versión, fuente, estabilidad, estado, prioridad, esfuerzo, release y relación con requisitos de origen sin duplicar el detalle funcional de cada HU.</w:t>
      </w:r>
    </w:p>
    <w:p w14:paraId="6EC3DD4B" w14:textId="77777777" w:rsidR="00785269" w:rsidRPr="0014423C" w:rsidRDefault="00000000">
      <w:pPr>
        <w:pStyle w:val="Ttulo2"/>
        <w:rPr>
          <w:lang w:val="es-CO"/>
        </w:rPr>
      </w:pPr>
      <w:r w:rsidRPr="0014423C">
        <w:rPr>
          <w:lang w:val="es-CO"/>
        </w:rPr>
        <w:t>10.5 Artefactos estructurados de gestión</w:t>
      </w:r>
    </w:p>
    <w:p w14:paraId="6B0D88D8" w14:textId="77777777" w:rsidR="00785269" w:rsidRPr="0014423C" w:rsidRDefault="00000000">
      <w:pPr>
        <w:spacing w:after="100"/>
        <w:rPr>
          <w:lang w:val="es-CO"/>
        </w:rPr>
      </w:pPr>
      <w:r w:rsidRPr="0014423C">
        <w:rPr>
          <w:lang w:val="es-CO"/>
        </w:rPr>
        <w:t>• 7.1_REGISTRO_MAESTRO_REQUISITOS_HVU_v1.0.csv — registro estructurado de los 83 requisitos activos y sus atributos.</w:t>
      </w:r>
    </w:p>
    <w:p w14:paraId="0147B764" w14:textId="77777777" w:rsidR="00785269" w:rsidRPr="0014423C" w:rsidRDefault="00000000">
      <w:pPr>
        <w:spacing w:after="100"/>
        <w:rPr>
          <w:lang w:val="es-CO"/>
        </w:rPr>
      </w:pPr>
      <w:r w:rsidRPr="0014423C">
        <w:rPr>
          <w:lang w:val="es-CO"/>
        </w:rPr>
        <w:t>• 7.2_LOG_HISTORICO_REQUISITOS_HVU.csv — historial estructurado de requisitos retirados, consolidados, reclasificados, separados o incorporados.</w:t>
      </w:r>
    </w:p>
    <w:p w14:paraId="3753209D" w14:textId="519E1F9C" w:rsidR="00785269" w:rsidRPr="0014423C" w:rsidRDefault="00000000">
      <w:pPr>
        <w:spacing w:after="100"/>
        <w:rPr>
          <w:lang w:val="es-CO"/>
        </w:rPr>
      </w:pPr>
      <w:r w:rsidRPr="0014423C">
        <w:rPr>
          <w:lang w:val="es-CO"/>
        </w:rPr>
        <w:t>• 4.</w:t>
      </w:r>
      <w:r w:rsidR="0014423C">
        <w:rPr>
          <w:lang w:val="es-CO"/>
        </w:rPr>
        <w:t>3</w:t>
      </w:r>
      <w:r w:rsidRPr="0014423C">
        <w:rPr>
          <w:lang w:val="es-CO"/>
        </w:rPr>
        <w:t xml:space="preserve"> REQUISITOS FINALES DEL SISTEMA v1.1 — especificación formal de la línea base y reglas de gestión de requisitos.</w:t>
      </w:r>
    </w:p>
    <w:sectPr w:rsidR="00785269" w:rsidRPr="0014423C" w:rsidSect="00034616">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EE85" w14:textId="77777777" w:rsidR="008234A3" w:rsidRDefault="008234A3">
      <w:pPr>
        <w:spacing w:after="0" w:line="240" w:lineRule="auto"/>
      </w:pPr>
      <w:r>
        <w:separator/>
      </w:r>
    </w:p>
  </w:endnote>
  <w:endnote w:type="continuationSeparator" w:id="0">
    <w:p w14:paraId="344C1B1E" w14:textId="77777777" w:rsidR="008234A3" w:rsidRDefault="0082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2E4F" w14:textId="77777777" w:rsidR="00E62CB5" w:rsidRPr="00A03F92" w:rsidRDefault="00000000">
    <w:pPr>
      <w:pStyle w:val="Piedepgina"/>
      <w:jc w:val="center"/>
      <w:rPr>
        <w:lang w:val="es-CO"/>
      </w:rPr>
    </w:pPr>
    <w:r w:rsidRPr="00A03F92">
      <w:rPr>
        <w:color w:val="5B6573"/>
        <w:sz w:val="16"/>
        <w:lang w:val="es-CO"/>
      </w:rPr>
      <w:t xml:space="preserve">Historias de Usuario y Product Backlog | </w:t>
    </w:r>
    <w:r>
      <w:fldChar w:fldCharType="begin"/>
    </w:r>
    <w:r w:rsidRPr="00A03F92">
      <w:rPr>
        <w:lang w:val="es-CO"/>
      </w:rPr>
      <w:instrText>PAGE</w:instrText>
    </w:r>
    <w:r>
      <w:fldChar w:fldCharType="separate"/>
    </w:r>
    <w:r w:rsidR="008317AD" w:rsidRPr="00A03F92">
      <w:rPr>
        <w:noProof/>
        <w:lang w:val="es-CO"/>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EF8C" w14:textId="77777777" w:rsidR="008234A3" w:rsidRDefault="008234A3">
      <w:pPr>
        <w:spacing w:after="0" w:line="240" w:lineRule="auto"/>
      </w:pPr>
      <w:r>
        <w:separator/>
      </w:r>
    </w:p>
  </w:footnote>
  <w:footnote w:type="continuationSeparator" w:id="0">
    <w:p w14:paraId="354CEA07" w14:textId="77777777" w:rsidR="008234A3" w:rsidRDefault="00823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718F" w14:textId="77777777" w:rsidR="00E62CB5" w:rsidRPr="008317AD" w:rsidRDefault="00000000">
    <w:pPr>
      <w:pStyle w:val="Encabezado"/>
      <w:jc w:val="right"/>
      <w:rPr>
        <w:lang w:val="es-CO"/>
      </w:rPr>
    </w:pPr>
    <w:r w:rsidRPr="008317AD">
      <w:rPr>
        <w:color w:val="5B6573"/>
        <w:sz w:val="16"/>
        <w:lang w:val="es-CO"/>
      </w:rPr>
      <w:t>INGENIERÍA DE REQUISITOS | HOSPITAL VIRTUAL UNIVERSITARIO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7591392">
    <w:abstractNumId w:val="8"/>
  </w:num>
  <w:num w:numId="2" w16cid:durableId="2129885308">
    <w:abstractNumId w:val="6"/>
  </w:num>
  <w:num w:numId="3" w16cid:durableId="801770815">
    <w:abstractNumId w:val="5"/>
  </w:num>
  <w:num w:numId="4" w16cid:durableId="1416127790">
    <w:abstractNumId w:val="4"/>
  </w:num>
  <w:num w:numId="5" w16cid:durableId="263198030">
    <w:abstractNumId w:val="7"/>
  </w:num>
  <w:num w:numId="6" w16cid:durableId="899092317">
    <w:abstractNumId w:val="3"/>
  </w:num>
  <w:num w:numId="7" w16cid:durableId="1057358060">
    <w:abstractNumId w:val="2"/>
  </w:num>
  <w:num w:numId="8" w16cid:durableId="844629283">
    <w:abstractNumId w:val="1"/>
  </w:num>
  <w:num w:numId="9" w16cid:durableId="187296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99"/>
    <w:rsid w:val="0006063C"/>
    <w:rsid w:val="0014423C"/>
    <w:rsid w:val="0015074B"/>
    <w:rsid w:val="001A37AE"/>
    <w:rsid w:val="001C3E6E"/>
    <w:rsid w:val="00272F0D"/>
    <w:rsid w:val="0029639D"/>
    <w:rsid w:val="00326F90"/>
    <w:rsid w:val="00554B16"/>
    <w:rsid w:val="005C0CFC"/>
    <w:rsid w:val="006E4A41"/>
    <w:rsid w:val="00702073"/>
    <w:rsid w:val="00785269"/>
    <w:rsid w:val="008234A3"/>
    <w:rsid w:val="008317AD"/>
    <w:rsid w:val="00833337"/>
    <w:rsid w:val="00A03F92"/>
    <w:rsid w:val="00AA1D8D"/>
    <w:rsid w:val="00B47730"/>
    <w:rsid w:val="00CB0664"/>
    <w:rsid w:val="00D902C5"/>
    <w:rsid w:val="00DD2EB4"/>
    <w:rsid w:val="00E24526"/>
    <w:rsid w:val="00E51083"/>
    <w:rsid w:val="00E62CB5"/>
    <w:rsid w:val="00F37AE3"/>
    <w:rsid w:val="00FC693F"/>
    <w:rsid w:val="00FE4C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52F73"/>
  <w14:defaultImageDpi w14:val="300"/>
  <w15:docId w15:val="{C66CCE28-1395-45BA-8CD1-6A015A8EB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19"/>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UTitle">
    <w:name w:val="HU Title"/>
    <w:pPr>
      <w:keepNext/>
      <w:spacing w:before="200" w:after="80"/>
    </w:pPr>
    <w:rPr>
      <w:rFonts w:ascii="Aptos Display" w:hAnsi="Aptos Display"/>
      <w:b/>
      <w:color w:val="17365D"/>
      <w:sz w:val="23"/>
    </w:rPr>
  </w:style>
  <w:style w:type="paragraph" w:customStyle="1" w:styleId="SmallNote">
    <w:name w:val="Small Note"/>
    <w:pPr>
      <w:spacing w:after="80"/>
    </w:pPr>
    <w:rPr>
      <w:rFonts w:ascii="Aptos" w:hAnsi="Aptos"/>
      <w:color w:val="5B6573"/>
      <w:sz w:val="17"/>
    </w:rPr>
  </w:style>
  <w:style w:type="paragraph" w:styleId="TDC2">
    <w:name w:val="toc 2"/>
    <w:basedOn w:val="Normal"/>
    <w:next w:val="Normal"/>
    <w:autoRedefine/>
    <w:uiPriority w:val="39"/>
    <w:unhideWhenUsed/>
    <w:rsid w:val="006E4A41"/>
    <w:pPr>
      <w:spacing w:after="100"/>
      <w:ind w:left="220"/>
    </w:pPr>
    <w:rPr>
      <w:rFonts w:asciiTheme="minorHAnsi" w:hAnsiTheme="minorHAnsi" w:cs="Times New Roman"/>
      <w:color w:val="auto"/>
      <w:sz w:val="22"/>
      <w:lang w:val="es-CO" w:eastAsia="es-CO"/>
    </w:rPr>
  </w:style>
  <w:style w:type="paragraph" w:styleId="TDC1">
    <w:name w:val="toc 1"/>
    <w:basedOn w:val="Normal"/>
    <w:next w:val="Normal"/>
    <w:autoRedefine/>
    <w:uiPriority w:val="39"/>
    <w:unhideWhenUsed/>
    <w:rsid w:val="006E4A41"/>
    <w:pPr>
      <w:spacing w:after="100"/>
    </w:pPr>
    <w:rPr>
      <w:rFonts w:asciiTheme="minorHAnsi" w:hAnsiTheme="minorHAnsi" w:cs="Times New Roman"/>
      <w:color w:val="auto"/>
      <w:sz w:val="22"/>
      <w:lang w:val="es-CO" w:eastAsia="es-CO"/>
    </w:rPr>
  </w:style>
  <w:style w:type="paragraph" w:styleId="TDC3">
    <w:name w:val="toc 3"/>
    <w:basedOn w:val="Normal"/>
    <w:next w:val="Normal"/>
    <w:autoRedefine/>
    <w:uiPriority w:val="39"/>
    <w:unhideWhenUsed/>
    <w:rsid w:val="006E4A41"/>
    <w:pPr>
      <w:spacing w:after="100"/>
      <w:ind w:left="440"/>
    </w:pPr>
    <w:rPr>
      <w:rFonts w:asciiTheme="minorHAnsi" w:hAnsiTheme="minorHAnsi" w:cs="Times New Roman"/>
      <w:color w:val="auto"/>
      <w:sz w:val="22"/>
      <w:lang w:val="es-CO" w:eastAsia="es-CO"/>
    </w:rPr>
  </w:style>
  <w:style w:type="character" w:styleId="Hipervnculo">
    <w:name w:val="Hyperlink"/>
    <w:basedOn w:val="Fuentedeprrafopredeter"/>
    <w:uiPriority w:val="99"/>
    <w:unhideWhenUsed/>
    <w:rsid w:val="006E4A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13773</Words>
  <Characters>75755</Characters>
  <Application>Microsoft Office Word</Application>
  <DocSecurity>0</DocSecurity>
  <Lines>631</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y Product Backlog — Hospital Virtual Universitario</dc:title>
  <dc:subject>Product Backlog versionado y trazable</dc:subject>
  <dc:creator>python-docx</dc:creator>
  <cp:keywords/>
  <dc:description>Versión consolidada derivada de la línea base de requisitos del 12 de octubre de 2026.</dc:description>
  <cp:lastModifiedBy>CARLOS MEDINA FERNANDEZ</cp:lastModifiedBy>
  <cp:revision>11</cp:revision>
  <dcterms:created xsi:type="dcterms:W3CDTF">2013-12-23T23:15:00Z</dcterms:created>
  <dcterms:modified xsi:type="dcterms:W3CDTF">2026-10-20T04:28:00Z</dcterms:modified>
  <cp:category/>
</cp:coreProperties>
</file>